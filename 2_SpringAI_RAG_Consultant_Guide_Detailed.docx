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865B" w14:textId="46492BE5" w:rsidR="00C3670F" w:rsidRDefault="79D5878D">
      <w:pPr>
        <w:pStyle w:val="Title"/>
      </w:pPr>
      <w:r>
        <w:t xml:space="preserve">Spring AI RAG Feature Tutorial - </w:t>
      </w:r>
      <w:r w:rsidR="08556D7C">
        <w:t>Consultant</w:t>
      </w:r>
      <w:r>
        <w:t xml:space="preserve"> Learning Guide</w:t>
      </w:r>
    </w:p>
    <w:p w14:paraId="7CB471C7" w14:textId="77777777" w:rsidR="00C3670F" w:rsidRDefault="465DE5A4">
      <w:r>
        <w:t>Purpose: This guide explains how Retrieval Augmented Generation (RAG) works in a Spring AI application. By the end of this tutorial, you will understand how documents are stored in a vector store, retrieved using semantic search, and supplied to Gemini to generate more accurate responses.</w:t>
      </w:r>
    </w:p>
    <w:p w14:paraId="08A2409F" w14:textId="0888C75E" w:rsidR="465DE5A4" w:rsidRDefault="465DE5A4"/>
    <w:p w14:paraId="1A8C7A6C" w14:textId="0893BAEC" w:rsidR="489D9983" w:rsidRDefault="489D9983" w:rsidP="465DE5A4">
      <w:pPr>
        <w:rPr>
          <w:rFonts w:ascii="Cambria" w:eastAsia="Cambria" w:hAnsi="Cambria" w:cs="Cambria"/>
          <w:color w:val="000000" w:themeColor="text1"/>
        </w:rPr>
      </w:pPr>
      <w:r w:rsidRPr="465DE5A4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Source Code - </w:t>
      </w:r>
      <w:hyperlink r:id="rId5">
        <w:r w:rsidRPr="465DE5A4">
          <w:rPr>
            <w:rStyle w:val="Hyperlink"/>
            <w:b/>
            <w:bCs/>
          </w:rPr>
          <w:t>https://github.com/nikitachitre79/SpringAIDemo.git</w:t>
        </w:r>
      </w:hyperlink>
    </w:p>
    <w:p w14:paraId="4AE4C60A" w14:textId="432443FD" w:rsidR="489D9983" w:rsidRDefault="489D9983" w:rsidP="465DE5A4">
      <w:pPr>
        <w:rPr>
          <w:rFonts w:ascii="Segoe UI" w:eastAsia="Segoe UI" w:hAnsi="Segoe UI" w:cs="Segoe UI"/>
          <w:color w:val="1F2328"/>
          <w:sz w:val="24"/>
          <w:szCs w:val="24"/>
        </w:rPr>
      </w:pPr>
      <w:r w:rsidRPr="465DE5A4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Branch - </w:t>
      </w:r>
      <w:r w:rsidRPr="465DE5A4">
        <w:rPr>
          <w:rFonts w:ascii="Segoe UI" w:eastAsia="Segoe UI" w:hAnsi="Segoe UI" w:cs="Segoe UI"/>
          <w:color w:val="1F2328"/>
          <w:sz w:val="24"/>
          <w:szCs w:val="24"/>
        </w:rPr>
        <w:t>RAG</w:t>
      </w:r>
    </w:p>
    <w:p w14:paraId="223BC30E" w14:textId="6FEF8B71" w:rsidR="465DE5A4" w:rsidRDefault="465DE5A4"/>
    <w:p w14:paraId="6FF23D1C" w14:textId="77777777" w:rsidR="00C3670F" w:rsidRDefault="00A007FE">
      <w:pPr>
        <w:pStyle w:val="Heading1"/>
      </w:pPr>
      <w:r>
        <w:t>What is RAG?</w:t>
      </w:r>
    </w:p>
    <w:p w14:paraId="7006D641" w14:textId="77777777" w:rsidR="00C3670F" w:rsidRDefault="79D5878D">
      <w:pPr>
        <w:pStyle w:val="ListBullet"/>
      </w:pPr>
      <w:r>
        <w:t>RAG stands for Retrieval Augmented Generation.</w:t>
      </w:r>
    </w:p>
    <w:p w14:paraId="1AEA37A5" w14:textId="77777777" w:rsidR="00C3670F" w:rsidRDefault="79D5878D">
      <w:pPr>
        <w:pStyle w:val="ListBullet"/>
      </w:pPr>
      <w:r>
        <w:t>Instead of relying only on the information learned during model training, the application retrieves relevant information from an external knowledge base before generating a response.</w:t>
      </w:r>
    </w:p>
    <w:p w14:paraId="6BAFA1E1" w14:textId="77777777" w:rsidR="00C3670F" w:rsidRDefault="79D5878D">
      <w:pPr>
        <w:pStyle w:val="ListBullet"/>
      </w:pPr>
      <w:r>
        <w:t>This retrieved information is added to the prompt and helps the LLM provide more accurate and context-aware answers.</w:t>
      </w:r>
    </w:p>
    <w:p w14:paraId="643FEF68" w14:textId="77777777" w:rsidR="00C3670F" w:rsidRDefault="00A007FE">
      <w:pPr>
        <w:pStyle w:val="Heading1"/>
      </w:pPr>
      <w:r>
        <w:t>Why RAG?</w:t>
      </w:r>
    </w:p>
    <w:p w14:paraId="189A10CD" w14:textId="77777777" w:rsidR="00C3670F" w:rsidRDefault="79D5878D">
      <w:pPr>
        <w:pStyle w:val="ListBullet"/>
      </w:pPr>
      <w:r>
        <w:t>RAG reduces hallucinations by grounding answers in real documents.</w:t>
      </w:r>
    </w:p>
    <w:p w14:paraId="78D5A724" w14:textId="77777777" w:rsidR="00C3670F" w:rsidRDefault="79D5878D">
      <w:pPr>
        <w:pStyle w:val="ListBullet"/>
      </w:pPr>
      <w:r>
        <w:t>It allows AI applications to answer questions about private company data.</w:t>
      </w:r>
    </w:p>
    <w:p w14:paraId="0C328CB1" w14:textId="77777777" w:rsidR="00C3670F" w:rsidRDefault="79D5878D">
      <w:pPr>
        <w:pStyle w:val="ListBullet"/>
      </w:pPr>
      <w:r>
        <w:t>Knowledge can be updated by changing documents without retraining the model.</w:t>
      </w:r>
    </w:p>
    <w:p w14:paraId="6D22D4DF" w14:textId="77777777" w:rsidR="00C3670F" w:rsidRDefault="79D5878D">
      <w:pPr>
        <w:pStyle w:val="ListBullet"/>
      </w:pPr>
      <w:r>
        <w:t>Responses are typically more reliable because they are based on retrieved context.</w:t>
      </w:r>
    </w:p>
    <w:p w14:paraId="3FB5129C" w14:textId="19983D23" w:rsidR="79D5878D" w:rsidRDefault="79D5878D" w:rsidP="79D5878D">
      <w:pPr>
        <w:pStyle w:val="ListBullet"/>
        <w:numPr>
          <w:ilvl w:val="0"/>
          <w:numId w:val="0"/>
        </w:numPr>
      </w:pPr>
    </w:p>
    <w:p w14:paraId="40669F01" w14:textId="536CBF9B" w:rsidR="586BE142" w:rsidRDefault="586BE142" w:rsidP="79D5878D">
      <w:pPr>
        <w:pStyle w:val="ListBullet"/>
        <w:numPr>
          <w:ilvl w:val="0"/>
          <w:numId w:val="0"/>
        </w:numPr>
      </w:pPr>
      <w:r>
        <w:t>Before we understand the project, we need to learn what are embeddings, what is vector s</w:t>
      </w:r>
      <w:r w:rsidR="00BF07AE">
        <w:t>t</w:t>
      </w:r>
      <w:r>
        <w:t>ore</w:t>
      </w:r>
    </w:p>
    <w:p w14:paraId="23A88E25" w14:textId="1EF09FD0" w:rsidR="586BE142" w:rsidRDefault="586BE142" w:rsidP="79D5878D">
      <w:pPr>
        <w:pStyle w:val="Heading1"/>
      </w:pPr>
      <w:r>
        <w:t>What are Embeddings</w:t>
      </w:r>
    </w:p>
    <w:p w14:paraId="6538BDCD" w14:textId="19C205E2" w:rsidR="2CA8AE32" w:rsidRDefault="2CA8AE32" w:rsidP="79D5878D">
      <w:pPr>
        <w:pStyle w:val="ListBullet"/>
      </w:pPr>
      <w:r w:rsidRPr="79D5878D">
        <w:t>Embeddings are numerical representations of text created by an AI embedding model.</w:t>
      </w:r>
    </w:p>
    <w:p w14:paraId="23BBEACB" w14:textId="4B0189D9" w:rsidR="586BE142" w:rsidRDefault="586BE142" w:rsidP="79D5878D">
      <w:pPr>
        <w:pStyle w:val="ListBullet"/>
      </w:pPr>
      <w:r>
        <w:t>Text with similar meaning produces vectors that are located close together in vector space.</w:t>
      </w:r>
      <w:r w:rsidR="6DDDE7F0">
        <w:t xml:space="preserve"> </w:t>
      </w:r>
    </w:p>
    <w:p w14:paraId="6EF75F52" w14:textId="77777777" w:rsidR="586BE142" w:rsidRDefault="586BE142" w:rsidP="79D5878D">
      <w:pPr>
        <w:pStyle w:val="ListBullet"/>
      </w:pPr>
      <w:r>
        <w:t>Embeddings make semantic search possible because searches are based on meaning rather than exact keywords.</w:t>
      </w:r>
    </w:p>
    <w:p w14:paraId="7D27D562" w14:textId="1D3CDA0B" w:rsidR="5E94F993" w:rsidRDefault="5E94F993" w:rsidP="79D5878D">
      <w:pPr>
        <w:pStyle w:val="ListBullet"/>
      </w:pPr>
      <w:r w:rsidRPr="79D5878D">
        <w:t>Computers cannot directly understand the meaning of words in the same way humans do. To make semantic search possible, text is converted into a list of numbers called a vector (or embedding). The numbers capture the meaning of the text rather than just the words themselves.</w:t>
      </w:r>
    </w:p>
    <w:p w14:paraId="2C3C4B52" w14:textId="562EED94" w:rsidR="5E94F993" w:rsidRDefault="5E94F993" w:rsidP="79D5878D">
      <w:pPr>
        <w:spacing w:after="0" w:line="300" w:lineRule="auto"/>
      </w:pPr>
      <w:r w:rsidRPr="79D5878D">
        <w:t>For example:</w:t>
      </w:r>
    </w:p>
    <w:p w14:paraId="395C392C" w14:textId="02FC252F" w:rsidR="79D5878D" w:rsidRDefault="79D5878D" w:rsidP="79D5878D">
      <w:pPr>
        <w:spacing w:after="0" w:line="300" w:lineRule="auto"/>
      </w:pPr>
    </w:p>
    <w:p w14:paraId="1FAB6469" w14:textId="64F3E570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Document 1:</w:t>
      </w:r>
    </w:p>
    <w:p w14:paraId="5F27DDD0" w14:textId="41F0E936" w:rsidR="79D5878D" w:rsidRDefault="79D5878D" w:rsidP="79D5878D">
      <w:pPr>
        <w:spacing w:after="0"/>
      </w:pPr>
    </w:p>
    <w:p w14:paraId="10528F6A" w14:textId="1EC7B720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"Spring AI provides tools for integrating AI models into Spring applications."</w:t>
      </w:r>
    </w:p>
    <w:p w14:paraId="1921A7E6" w14:textId="4A1322A1" w:rsidR="79D5878D" w:rsidRDefault="79D5878D" w:rsidP="79D5878D">
      <w:pPr>
        <w:spacing w:after="0"/>
      </w:pPr>
    </w:p>
    <w:p w14:paraId="26C2474D" w14:textId="52D43915" w:rsidR="79D5878D" w:rsidRDefault="79D5878D" w:rsidP="79D5878D">
      <w:pPr>
        <w:spacing w:after="0"/>
      </w:pPr>
    </w:p>
    <w:p w14:paraId="213262F3" w14:textId="168411BB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Embedding:</w:t>
      </w:r>
    </w:p>
    <w:p w14:paraId="72F245C0" w14:textId="4127A1D3" w:rsidR="79D5878D" w:rsidRDefault="79D5878D" w:rsidP="79D5878D">
      <w:pPr>
        <w:spacing w:after="0"/>
      </w:pPr>
    </w:p>
    <w:p w14:paraId="6841D5FA" w14:textId="626DD95A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[0.12, -0.45, 0.78, 0.23, ...]</w:t>
      </w:r>
    </w:p>
    <w:p w14:paraId="36B8DC49" w14:textId="39FC7349" w:rsidR="79D5878D" w:rsidRDefault="79D5878D" w:rsidP="79D5878D">
      <w:pPr>
        <w:spacing w:after="0" w:line="300" w:lineRule="auto"/>
      </w:pPr>
    </w:p>
    <w:p w14:paraId="2E05AAA0" w14:textId="36245D2E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Document 2:</w:t>
      </w:r>
    </w:p>
    <w:p w14:paraId="1CD59F16" w14:textId="0DA78543" w:rsidR="79D5878D" w:rsidRDefault="79D5878D" w:rsidP="79D5878D">
      <w:pPr>
        <w:spacing w:after="0"/>
      </w:pPr>
    </w:p>
    <w:p w14:paraId="53174902" w14:textId="37645384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"Spring AI helps developers connect applications to Gemini and OpenAI."</w:t>
      </w:r>
    </w:p>
    <w:p w14:paraId="199869A7" w14:textId="0BE88E23" w:rsidR="79D5878D" w:rsidRDefault="79D5878D" w:rsidP="79D5878D">
      <w:pPr>
        <w:spacing w:after="0"/>
      </w:pPr>
    </w:p>
    <w:p w14:paraId="4B20D457" w14:textId="31BFAADA" w:rsidR="79D5878D" w:rsidRDefault="79D5878D" w:rsidP="79D5878D">
      <w:pPr>
        <w:spacing w:after="0"/>
      </w:pPr>
    </w:p>
    <w:p w14:paraId="4B28B66C" w14:textId="5DBCDCBE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Embedding:</w:t>
      </w:r>
    </w:p>
    <w:p w14:paraId="237DC067" w14:textId="24B0F9D1" w:rsidR="79D5878D" w:rsidRDefault="79D5878D" w:rsidP="79D5878D">
      <w:pPr>
        <w:spacing w:after="0"/>
      </w:pPr>
    </w:p>
    <w:p w14:paraId="178237CF" w14:textId="1DE0AFA5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[0.10, -0.47, 0.81, 0.21, ...]</w:t>
      </w:r>
    </w:p>
    <w:p w14:paraId="74895089" w14:textId="610D814C" w:rsidR="79D5878D" w:rsidRDefault="79D5878D" w:rsidP="79D5878D">
      <w:pPr>
        <w:spacing w:after="0" w:line="300" w:lineRule="auto"/>
      </w:pPr>
    </w:p>
    <w:p w14:paraId="498F614E" w14:textId="4D20A6FF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Although the wording is different, both documents talk about similar concepts. Therefore, their embeddings will be located close together in vector space.</w:t>
      </w:r>
    </w:p>
    <w:p w14:paraId="02833B16" w14:textId="45987534" w:rsidR="79D5878D" w:rsidRDefault="79D5878D" w:rsidP="79D5878D">
      <w:pPr>
        <w:spacing w:after="0" w:line="300" w:lineRule="auto"/>
      </w:pPr>
    </w:p>
    <w:p w14:paraId="0DDD62AD" w14:textId="7FDCFCEB" w:rsidR="5E94F993" w:rsidRDefault="5E94F993" w:rsidP="79D5878D">
      <w:pPr>
        <w:pStyle w:val="Heading1"/>
      </w:pPr>
      <w:r w:rsidRPr="79D5878D">
        <w:t>Why is this useful?</w:t>
      </w:r>
    </w:p>
    <w:p w14:paraId="48CFCDB6" w14:textId="2C5C6DB4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Suppose a user asks:</w:t>
      </w:r>
    </w:p>
    <w:p w14:paraId="23BF4FAC" w14:textId="3D98EA2D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How do I connect Gemini to a Spring Boot application?</w:t>
      </w:r>
    </w:p>
    <w:p w14:paraId="2C8CC282" w14:textId="3B6135EC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 xml:space="preserve">Even if no document contains those exact words, the vector search can still find relevant documents because it compares </w:t>
      </w:r>
      <w:r w:rsidRPr="79D5878D">
        <w:rPr>
          <w:rFonts w:ascii="Cambria" w:eastAsia="Cambria" w:hAnsi="Cambria" w:cs="Cambria"/>
          <w:b/>
          <w:bCs/>
        </w:rPr>
        <w:t>meaning</w:t>
      </w:r>
      <w:r w:rsidRPr="79D5878D">
        <w:rPr>
          <w:rFonts w:ascii="Cambria" w:eastAsia="Cambria" w:hAnsi="Cambria" w:cs="Cambria"/>
        </w:rPr>
        <w:t>, not exact keywords.</w:t>
      </w:r>
    </w:p>
    <w:p w14:paraId="297A814C" w14:textId="01D515AD" w:rsidR="79D5878D" w:rsidRDefault="79D5878D" w:rsidP="79D5878D">
      <w:pPr>
        <w:pStyle w:val="ListBullet"/>
        <w:numPr>
          <w:ilvl w:val="0"/>
          <w:numId w:val="0"/>
        </w:numPr>
      </w:pPr>
    </w:p>
    <w:p w14:paraId="1043F516" w14:textId="29752156" w:rsidR="5E94F993" w:rsidRDefault="5E94F993" w:rsidP="79D5878D">
      <w:pPr>
        <w:pStyle w:val="Heading1"/>
      </w:pPr>
      <w:r w:rsidRPr="79D5878D">
        <w:t>Traditional Search vs Semantic Search</w:t>
      </w:r>
    </w:p>
    <w:p w14:paraId="794BF6BD" w14:textId="16493FB0" w:rsidR="5E94F993" w:rsidRDefault="5E94F993" w:rsidP="79D5878D">
      <w:pPr>
        <w:spacing w:after="0"/>
        <w:rPr>
          <w:rFonts w:ascii="Cambria" w:eastAsia="Cambria" w:hAnsi="Cambria" w:cs="Cambria"/>
          <w:b/>
          <w:bCs/>
          <w:sz w:val="24"/>
          <w:szCs w:val="24"/>
        </w:rPr>
      </w:pPr>
      <w:r w:rsidRPr="79D5878D">
        <w:rPr>
          <w:rFonts w:ascii="Cambria" w:eastAsia="Cambria" w:hAnsi="Cambria" w:cs="Cambria"/>
          <w:b/>
          <w:bCs/>
          <w:sz w:val="24"/>
          <w:szCs w:val="24"/>
        </w:rPr>
        <w:t>Traditional keyword search:</w:t>
      </w:r>
    </w:p>
    <w:p w14:paraId="49B3C297" w14:textId="52ACF598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Question:</w:t>
      </w:r>
    </w:p>
    <w:p w14:paraId="1CCF2536" w14:textId="6B725022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"How do I connect Gemini?"</w:t>
      </w:r>
    </w:p>
    <w:p w14:paraId="7364E4A6" w14:textId="78DE50BB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Document:</w:t>
      </w:r>
    </w:p>
    <w:p w14:paraId="7F4E7020" w14:textId="406EB852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"Spring AI integrates AI models"</w:t>
      </w:r>
    </w:p>
    <w:p w14:paraId="426991F7" w14:textId="2EB66998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Result:</w:t>
      </w:r>
    </w:p>
    <w:p w14:paraId="50382EB0" w14:textId="29DEDE17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May not match because the keywords are different.</w:t>
      </w:r>
    </w:p>
    <w:p w14:paraId="05BACAE9" w14:textId="323D1F72" w:rsidR="79D5878D" w:rsidRDefault="79D5878D" w:rsidP="79D5878D">
      <w:pPr>
        <w:pStyle w:val="ListBullet"/>
        <w:numPr>
          <w:ilvl w:val="0"/>
          <w:numId w:val="0"/>
        </w:numPr>
      </w:pPr>
    </w:p>
    <w:p w14:paraId="0ABCF4DD" w14:textId="2F6493F8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  <w:b/>
          <w:bCs/>
          <w:sz w:val="24"/>
          <w:szCs w:val="24"/>
        </w:rPr>
        <w:t>Semantic search using embeddings:</w:t>
      </w:r>
    </w:p>
    <w:p w14:paraId="1EF0C6BC" w14:textId="09A61674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Question:</w:t>
      </w:r>
    </w:p>
    <w:p w14:paraId="6F1A5AE9" w14:textId="51CEE887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"How do I connect Gemini?"</w:t>
      </w:r>
    </w:p>
    <w:p w14:paraId="6A10CC27" w14:textId="2718F9FF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Document:</w:t>
      </w:r>
    </w:p>
    <w:p w14:paraId="2417FA8A" w14:textId="10A9FE03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"Spring AI integrates AI models"</w:t>
      </w:r>
    </w:p>
    <w:p w14:paraId="2ABBC0B5" w14:textId="31B6A7F7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Result:</w:t>
      </w:r>
    </w:p>
    <w:p w14:paraId="0F9C10F0" w14:textId="3D63CB50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Match found because the meanings are related.</w:t>
      </w:r>
    </w:p>
    <w:p w14:paraId="5B3225A1" w14:textId="1DD7B4A4" w:rsidR="79D5878D" w:rsidRDefault="79D5878D" w:rsidP="79D5878D">
      <w:pPr>
        <w:spacing w:after="0"/>
        <w:rPr>
          <w:rFonts w:ascii="Cambria" w:eastAsia="Cambria" w:hAnsi="Cambria" w:cs="Cambria"/>
        </w:rPr>
      </w:pPr>
    </w:p>
    <w:p w14:paraId="0A5A6B23" w14:textId="449A267D" w:rsidR="5E94F993" w:rsidRDefault="5E94F993" w:rsidP="79D5878D">
      <w:pPr>
        <w:pStyle w:val="Heading1"/>
      </w:pPr>
      <w:r w:rsidRPr="79D5878D">
        <w:t>Real-World Analogy</w:t>
      </w:r>
    </w:p>
    <w:p w14:paraId="2B516B86" w14:textId="72AC4035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Imagine organizing books in a library.</w:t>
      </w:r>
    </w:p>
    <w:p w14:paraId="66A8D1EE" w14:textId="1D1329E1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A traditional search system looks only at the book title.</w:t>
      </w:r>
    </w:p>
    <w:p w14:paraId="0388459F" w14:textId="3B181D7B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An embedding-based system understands the topic of the book and places similar books close together on the shelf.</w:t>
      </w:r>
    </w:p>
    <w:p w14:paraId="6B886AFE" w14:textId="3B23D4DD" w:rsidR="79D5878D" w:rsidRDefault="79D5878D" w:rsidP="79D5878D">
      <w:pPr>
        <w:spacing w:after="0"/>
        <w:rPr>
          <w:rFonts w:ascii="Cambria" w:eastAsia="Cambria" w:hAnsi="Cambria" w:cs="Cambria"/>
        </w:rPr>
      </w:pPr>
    </w:p>
    <w:p w14:paraId="50698004" w14:textId="60555C77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For example:</w:t>
      </w:r>
    </w:p>
    <w:p w14:paraId="71699196" w14:textId="2594B11E" w:rsidR="79D5878D" w:rsidRDefault="79D5878D" w:rsidP="79D5878D">
      <w:pPr>
        <w:spacing w:after="0"/>
        <w:rPr>
          <w:rFonts w:ascii="Cambria" w:eastAsia="Cambria" w:hAnsi="Cambria" w:cs="Cambria"/>
        </w:rPr>
      </w:pPr>
    </w:p>
    <w:p w14:paraId="371EB1C7" w14:textId="50301895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Spring AI Basics</w:t>
      </w:r>
    </w:p>
    <w:p w14:paraId="7ECC89D6" w14:textId="61B9BD1F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AI Model Integration</w:t>
      </w:r>
    </w:p>
    <w:p w14:paraId="16AF86C9" w14:textId="1255C89C" w:rsidR="5E94F993" w:rsidRDefault="5E94F993" w:rsidP="79D5878D">
      <w:pPr>
        <w:spacing w:after="0"/>
      </w:pPr>
      <w:r w:rsidRPr="79D5878D">
        <w:rPr>
          <w:rFonts w:ascii="Cambria" w:eastAsia="Cambria" w:hAnsi="Cambria" w:cs="Cambria"/>
        </w:rPr>
        <w:t>Building Chat Applications</w:t>
      </w:r>
    </w:p>
    <w:p w14:paraId="5E6B0FD2" w14:textId="4848E766" w:rsidR="79D5878D" w:rsidRDefault="79D5878D" w:rsidP="79D5878D">
      <w:pPr>
        <w:spacing w:after="0"/>
        <w:rPr>
          <w:rFonts w:ascii="Cambria" w:eastAsia="Cambria" w:hAnsi="Cambria" w:cs="Cambria"/>
        </w:rPr>
      </w:pPr>
    </w:p>
    <w:p w14:paraId="33BBC0A9" w14:textId="692D9BAB" w:rsidR="5E94F993" w:rsidRDefault="5E94F993" w:rsidP="79D5878D">
      <w:pPr>
        <w:spacing w:after="0"/>
        <w:rPr>
          <w:rFonts w:ascii="Cambria" w:eastAsia="Cambria" w:hAnsi="Cambria" w:cs="Cambria"/>
        </w:rPr>
      </w:pPr>
      <w:r w:rsidRPr="79D5878D">
        <w:rPr>
          <w:rFonts w:ascii="Cambria" w:eastAsia="Cambria" w:hAnsi="Cambria" w:cs="Cambria"/>
        </w:rPr>
        <w:t>These books would be stored near each other because they discuss related concepts.</w:t>
      </w:r>
    </w:p>
    <w:p w14:paraId="66B60C17" w14:textId="0C9E94A0" w:rsidR="79D5878D" w:rsidRDefault="79D5878D" w:rsidP="79D5878D">
      <w:pPr>
        <w:spacing w:after="0"/>
        <w:rPr>
          <w:rFonts w:ascii="Cambria" w:eastAsia="Cambria" w:hAnsi="Cambria" w:cs="Cambria"/>
        </w:rPr>
      </w:pPr>
    </w:p>
    <w:p w14:paraId="175C8211" w14:textId="15A9ACF6" w:rsidR="586BE142" w:rsidRDefault="586BE142" w:rsidP="79D5878D">
      <w:pPr>
        <w:pStyle w:val="Heading1"/>
      </w:pPr>
      <w:r>
        <w:t>What is Vector Store</w:t>
      </w:r>
    </w:p>
    <w:p w14:paraId="1D4140D8" w14:textId="7CA6F34E" w:rsidR="2C77C70B" w:rsidRDefault="2C77C70B" w:rsidP="79D5878D">
      <w:pPr>
        <w:pStyle w:val="ListBullet"/>
      </w:pPr>
      <w:r w:rsidRPr="79D5878D">
        <w:t>A Vector Store is a specialized database that stores embeddings and allows similarity searches.</w:t>
      </w:r>
    </w:p>
    <w:p w14:paraId="2D3B3CB1" w14:textId="77777777" w:rsidR="586BE142" w:rsidRDefault="586BE142" w:rsidP="79D5878D">
      <w:pPr>
        <w:pStyle w:val="ListBullet"/>
      </w:pPr>
      <w:r>
        <w:t>It enables fast similarity searches across large collections of documents.</w:t>
      </w:r>
    </w:p>
    <w:p w14:paraId="3EE98784" w14:textId="77777777" w:rsidR="586BE142" w:rsidRDefault="586BE142" w:rsidP="79D5878D">
      <w:pPr>
        <w:pStyle w:val="ListBullet"/>
      </w:pPr>
      <w:r>
        <w:t>Only the most relevant documents are returned and used as context for the LLM.</w:t>
      </w:r>
    </w:p>
    <w:p w14:paraId="782A5BE3" w14:textId="653250F7" w:rsidR="194BB035" w:rsidRDefault="194BB035" w:rsidP="79D5878D">
      <w:pPr>
        <w:pStyle w:val="ListBullet"/>
      </w:pPr>
      <w:r w:rsidRPr="79D5878D">
        <w:t>Instead of storing only text, it stores both:</w:t>
      </w:r>
    </w:p>
    <w:p w14:paraId="651F6430" w14:textId="5E489C9D" w:rsidR="194BB035" w:rsidRDefault="194BB035" w:rsidP="79D5878D">
      <w:pPr>
        <w:spacing w:after="0"/>
      </w:pPr>
      <w:r w:rsidRPr="79D5878D">
        <w:t>Document Text</w:t>
      </w:r>
    </w:p>
    <w:p w14:paraId="3F91ABC1" w14:textId="4433BACC" w:rsidR="194BB035" w:rsidRDefault="194BB035" w:rsidP="79D5878D">
      <w:pPr>
        <w:spacing w:after="0"/>
      </w:pPr>
      <w:r w:rsidRPr="79D5878D">
        <w:t>+</w:t>
      </w:r>
    </w:p>
    <w:p w14:paraId="3EA53821" w14:textId="71B70B76" w:rsidR="194BB035" w:rsidRDefault="194BB035" w:rsidP="79D5878D">
      <w:pPr>
        <w:spacing w:after="0"/>
      </w:pPr>
      <w:r w:rsidRPr="79D5878D">
        <w:t>Embedding Vector</w:t>
      </w:r>
    </w:p>
    <w:p w14:paraId="081F14BA" w14:textId="2FDCFEBE" w:rsidR="79D5878D" w:rsidRDefault="79D5878D" w:rsidP="79D5878D">
      <w:pPr>
        <w:spacing w:after="0"/>
      </w:pPr>
    </w:p>
    <w:p w14:paraId="462A3EA0" w14:textId="4223E5E2" w:rsidR="194BB035" w:rsidRDefault="194BB035" w:rsidP="79D5878D">
      <w:pPr>
        <w:spacing w:after="0"/>
      </w:pPr>
      <w:r w:rsidRPr="79D5878D">
        <w:t>Example 1:</w:t>
      </w:r>
    </w:p>
    <w:p w14:paraId="4B5ED98B" w14:textId="6ED8D67A" w:rsidR="194BB035" w:rsidRDefault="194BB035" w:rsidP="79D5878D">
      <w:pPr>
        <w:spacing w:after="0"/>
        <w:ind w:left="720"/>
      </w:pPr>
      <w:r w:rsidRPr="79D5878D">
        <w:rPr>
          <w:rFonts w:ascii="Cambria" w:eastAsia="Cambria" w:hAnsi="Cambria" w:cs="Cambria"/>
        </w:rPr>
        <w:t>Document:</w:t>
      </w:r>
    </w:p>
    <w:p w14:paraId="05F9A717" w14:textId="1FDC5A92" w:rsidR="194BB035" w:rsidRDefault="194BB035" w:rsidP="79D5878D">
      <w:pPr>
        <w:spacing w:after="0"/>
        <w:ind w:left="720"/>
      </w:pPr>
      <w:r w:rsidRPr="79D5878D">
        <w:rPr>
          <w:rFonts w:ascii="Cambria" w:eastAsia="Cambria" w:hAnsi="Cambria" w:cs="Cambria"/>
        </w:rPr>
        <w:t>"Spring AI simplifies AI integration."</w:t>
      </w:r>
    </w:p>
    <w:p w14:paraId="566426E0" w14:textId="3EA3C5D8" w:rsidR="79D5878D" w:rsidRDefault="79D5878D" w:rsidP="79D5878D">
      <w:pPr>
        <w:spacing w:after="0"/>
        <w:ind w:left="720"/>
        <w:rPr>
          <w:rFonts w:ascii="Cambria" w:eastAsia="Cambria" w:hAnsi="Cambria" w:cs="Cambria"/>
        </w:rPr>
      </w:pPr>
    </w:p>
    <w:p w14:paraId="2C6459DF" w14:textId="2BFEC77C" w:rsidR="194BB035" w:rsidRDefault="194BB035" w:rsidP="79D5878D">
      <w:pPr>
        <w:spacing w:after="0"/>
        <w:ind w:left="720"/>
      </w:pPr>
      <w:r w:rsidRPr="79D5878D">
        <w:rPr>
          <w:rFonts w:ascii="Cambria" w:eastAsia="Cambria" w:hAnsi="Cambria" w:cs="Cambria"/>
        </w:rPr>
        <w:t>Vector:</w:t>
      </w:r>
    </w:p>
    <w:p w14:paraId="0437948B" w14:textId="544E3EB1" w:rsidR="194BB035" w:rsidRDefault="194BB035" w:rsidP="79D5878D">
      <w:pPr>
        <w:spacing w:after="0"/>
        <w:ind w:left="720"/>
      </w:pPr>
      <w:r w:rsidRPr="79D5878D">
        <w:rPr>
          <w:rFonts w:ascii="Cambria" w:eastAsia="Cambria" w:hAnsi="Cambria" w:cs="Cambria"/>
        </w:rPr>
        <w:t>[0.12, -0.45, 0.78, ...]</w:t>
      </w:r>
    </w:p>
    <w:p w14:paraId="71ADD7B8" w14:textId="589C2F07" w:rsidR="79D5878D" w:rsidRDefault="79D5878D" w:rsidP="79D5878D">
      <w:pPr>
        <w:spacing w:after="0"/>
      </w:pPr>
    </w:p>
    <w:p w14:paraId="6DE45803" w14:textId="43ECE9E9" w:rsidR="194BB035" w:rsidRDefault="194BB035" w:rsidP="79D5878D">
      <w:pPr>
        <w:pStyle w:val="ListBullet"/>
        <w:numPr>
          <w:ilvl w:val="0"/>
          <w:numId w:val="0"/>
        </w:numPr>
      </w:pPr>
      <w:r>
        <w:t>Example 2:</w:t>
      </w:r>
    </w:p>
    <w:p w14:paraId="5E37B38F" w14:textId="47115A81" w:rsidR="194BB035" w:rsidRDefault="194BB035" w:rsidP="79D5878D">
      <w:pPr>
        <w:spacing w:after="0"/>
        <w:ind w:left="720"/>
      </w:pPr>
      <w:r w:rsidRPr="79D5878D">
        <w:t>Document:</w:t>
      </w:r>
    </w:p>
    <w:p w14:paraId="78701F24" w14:textId="2999B6E7" w:rsidR="194BB035" w:rsidRDefault="194BB035" w:rsidP="79D5878D">
      <w:pPr>
        <w:spacing w:after="0"/>
        <w:ind w:left="720"/>
      </w:pPr>
      <w:r w:rsidRPr="79D5878D">
        <w:t>"RAG combines retrieval and generation."</w:t>
      </w:r>
    </w:p>
    <w:p w14:paraId="056562AC" w14:textId="7FB56BAC" w:rsidR="79D5878D" w:rsidRDefault="79D5878D" w:rsidP="79D5878D">
      <w:pPr>
        <w:spacing w:after="0"/>
        <w:ind w:left="720"/>
      </w:pPr>
    </w:p>
    <w:p w14:paraId="162E13F5" w14:textId="17BBC690" w:rsidR="194BB035" w:rsidRDefault="194BB035" w:rsidP="79D5878D">
      <w:pPr>
        <w:spacing w:after="0"/>
        <w:ind w:left="720"/>
      </w:pPr>
      <w:r w:rsidRPr="79D5878D">
        <w:t>Vector:</w:t>
      </w:r>
    </w:p>
    <w:p w14:paraId="756EAF86" w14:textId="72F40A5F" w:rsidR="194BB035" w:rsidRDefault="194BB035" w:rsidP="79D5878D">
      <w:pPr>
        <w:spacing w:after="0"/>
        <w:ind w:left="360"/>
      </w:pPr>
      <w:r w:rsidRPr="79D5878D">
        <w:t xml:space="preserve">      [0.51, -0.12, 0.34, ...]</w:t>
      </w:r>
    </w:p>
    <w:p w14:paraId="760D0290" w14:textId="57A3F5EC" w:rsidR="79D5878D" w:rsidRDefault="79D5878D" w:rsidP="79D5878D">
      <w:pPr>
        <w:pStyle w:val="ListBullet"/>
        <w:numPr>
          <w:ilvl w:val="0"/>
          <w:numId w:val="0"/>
        </w:numPr>
        <w:ind w:left="360"/>
      </w:pPr>
    </w:p>
    <w:p w14:paraId="4CBBA1D5" w14:textId="7E6E01EC" w:rsidR="194BB035" w:rsidRDefault="194BB035" w:rsidP="79D5878D">
      <w:pPr>
        <w:pStyle w:val="ListBullet"/>
        <w:numPr>
          <w:ilvl w:val="0"/>
          <w:numId w:val="0"/>
        </w:numPr>
      </w:pPr>
      <w:r w:rsidRPr="79D5878D">
        <w:t xml:space="preserve">When a user asks a </w:t>
      </w:r>
      <w:r w:rsidR="415BB412" w:rsidRPr="79D5878D">
        <w:t>question, "What is Retrieval Augmented Generation?</w:t>
      </w:r>
    </w:p>
    <w:p w14:paraId="4EA659A5" w14:textId="5C1555BF" w:rsidR="415BB412" w:rsidRDefault="415BB412" w:rsidP="79D5878D">
      <w:pPr>
        <w:pStyle w:val="ListBullet"/>
        <w:numPr>
          <w:ilvl w:val="0"/>
          <w:numId w:val="0"/>
        </w:numPr>
      </w:pPr>
      <w:r w:rsidRPr="79D5878D">
        <w:t>",</w:t>
      </w:r>
      <w:r w:rsidR="194BB035" w:rsidRPr="79D5878D">
        <w:t xml:space="preserve"> the application:</w:t>
      </w:r>
    </w:p>
    <w:p w14:paraId="0B59E1F0" w14:textId="33590076" w:rsidR="79D5878D" w:rsidRDefault="79D5878D" w:rsidP="79D5878D">
      <w:pPr>
        <w:pStyle w:val="ListBullet"/>
        <w:numPr>
          <w:ilvl w:val="0"/>
          <w:numId w:val="0"/>
        </w:numPr>
      </w:pPr>
    </w:p>
    <w:p w14:paraId="31B937DC" w14:textId="138B02FB" w:rsidR="194BB035" w:rsidRDefault="194BB035" w:rsidP="79D5878D">
      <w:pPr>
        <w:pStyle w:val="ListBullet"/>
        <w:numPr>
          <w:ilvl w:val="0"/>
          <w:numId w:val="0"/>
        </w:numPr>
      </w:pPr>
      <w:r w:rsidRPr="79D5878D">
        <w:t>Step 1: Create an Embedding</w:t>
      </w:r>
    </w:p>
    <w:p w14:paraId="126DC6A1" w14:textId="075030AC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Question:</w:t>
      </w:r>
    </w:p>
    <w:p w14:paraId="51C8678B" w14:textId="33BF7F27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What is Retrieval Augmented Generation?</w:t>
      </w:r>
    </w:p>
    <w:p w14:paraId="725E45D7" w14:textId="20AABED2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Converted into:</w:t>
      </w:r>
    </w:p>
    <w:p w14:paraId="16384602" w14:textId="550DA894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[0.49, -0.11, 0.36, ...]</w:t>
      </w:r>
    </w:p>
    <w:p w14:paraId="6D8E5C34" w14:textId="1474A6C3" w:rsidR="194BB035" w:rsidRDefault="194BB035" w:rsidP="79D5878D">
      <w:pPr>
        <w:pStyle w:val="ListBullet"/>
        <w:numPr>
          <w:ilvl w:val="0"/>
          <w:numId w:val="0"/>
        </w:numPr>
      </w:pPr>
      <w:r w:rsidRPr="79D5878D">
        <w:t>Step 2: Compare Vectors</w:t>
      </w:r>
    </w:p>
    <w:p w14:paraId="732145D4" w14:textId="0F4C814D" w:rsidR="194BB035" w:rsidRDefault="194BB035" w:rsidP="79D5878D">
      <w:pPr>
        <w:pStyle w:val="ListBullet"/>
        <w:numPr>
          <w:ilvl w:val="0"/>
          <w:numId w:val="0"/>
        </w:numPr>
        <w:ind w:firstLine="720"/>
      </w:pPr>
      <w:r w:rsidRPr="79D5878D">
        <w:t>The vector store compares the question vector with all stored document vectors.</w:t>
      </w:r>
    </w:p>
    <w:p w14:paraId="4EC570D5" w14:textId="32D45453" w:rsidR="194BB035" w:rsidRDefault="194BB035" w:rsidP="79D5878D">
      <w:pPr>
        <w:pStyle w:val="ListBullet"/>
        <w:numPr>
          <w:ilvl w:val="0"/>
          <w:numId w:val="0"/>
        </w:numPr>
      </w:pPr>
      <w:r w:rsidRPr="79D5878D">
        <w:t>Step 3: Find the Closest Match</w:t>
      </w:r>
    </w:p>
    <w:p w14:paraId="257FF670" w14:textId="4C081EB5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The document discussing RAG will have a vector very close to the question vector.</w:t>
      </w:r>
    </w:p>
    <w:p w14:paraId="041E5CD5" w14:textId="4879C499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Question Vector</w:t>
      </w:r>
    </w:p>
    <w:p w14:paraId="71779642" w14:textId="545E51D4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↓</w:t>
      </w:r>
    </w:p>
    <w:p w14:paraId="4BCA9C2D" w14:textId="6A36100B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Vector Store</w:t>
      </w:r>
    </w:p>
    <w:p w14:paraId="31D9BFAF" w14:textId="299EDA4F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↓</w:t>
      </w:r>
    </w:p>
    <w:p w14:paraId="1F4340C7" w14:textId="1023EC52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Most Similar Documents</w:t>
      </w:r>
    </w:p>
    <w:p w14:paraId="6BB3C96B" w14:textId="469EA211" w:rsidR="79D5878D" w:rsidRDefault="79D5878D" w:rsidP="79D5878D">
      <w:pPr>
        <w:pStyle w:val="ListBullet"/>
        <w:numPr>
          <w:ilvl w:val="0"/>
          <w:numId w:val="0"/>
        </w:numPr>
      </w:pPr>
    </w:p>
    <w:p w14:paraId="495D072F" w14:textId="74C8DBA6" w:rsidR="194BB035" w:rsidRDefault="194BB035" w:rsidP="79D5878D">
      <w:pPr>
        <w:pStyle w:val="ListBullet"/>
        <w:numPr>
          <w:ilvl w:val="0"/>
          <w:numId w:val="0"/>
        </w:numPr>
      </w:pPr>
      <w:r w:rsidRPr="79D5878D">
        <w:t>Step 4: Return Context</w:t>
      </w:r>
    </w:p>
    <w:p w14:paraId="29B3EA99" w14:textId="216ACF28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The vector store returns the matching documents to the application.</w:t>
      </w:r>
    </w:p>
    <w:p w14:paraId="7ACF5474" w14:textId="649EA336" w:rsidR="194BB035" w:rsidRDefault="194BB035" w:rsidP="79D5878D">
      <w:pPr>
        <w:pStyle w:val="ListBullet"/>
        <w:numPr>
          <w:ilvl w:val="0"/>
          <w:numId w:val="0"/>
        </w:numPr>
        <w:ind w:left="360"/>
      </w:pPr>
      <w:r w:rsidRPr="79D5878D">
        <w:t>Example:</w:t>
      </w:r>
    </w:p>
    <w:p w14:paraId="769E3C05" w14:textId="3B8E8B6D" w:rsidR="41F3354B" w:rsidRDefault="41F3354B" w:rsidP="79D5878D">
      <w:pPr>
        <w:pStyle w:val="ListBullet"/>
        <w:numPr>
          <w:ilvl w:val="0"/>
          <w:numId w:val="0"/>
        </w:numPr>
        <w:ind w:left="360"/>
      </w:pPr>
      <w:r w:rsidRPr="79D5878D">
        <w:t>Retrieved Document:</w:t>
      </w:r>
    </w:p>
    <w:p w14:paraId="3F57F286" w14:textId="3FB323AA" w:rsidR="3AD4F24E" w:rsidRDefault="3AD4F24E" w:rsidP="79D5878D">
      <w:pPr>
        <w:pStyle w:val="ListBullet"/>
        <w:numPr>
          <w:ilvl w:val="0"/>
          <w:numId w:val="0"/>
        </w:numPr>
        <w:ind w:left="360"/>
      </w:pPr>
      <w:r w:rsidRPr="79D5878D">
        <w:t>"RAG combines retrieval and generation."</w:t>
      </w:r>
    </w:p>
    <w:p w14:paraId="769CB385" w14:textId="18ED951B" w:rsidR="79D5878D" w:rsidRDefault="79D5878D" w:rsidP="79D5878D">
      <w:pPr>
        <w:pStyle w:val="ListBullet"/>
        <w:numPr>
          <w:ilvl w:val="0"/>
          <w:numId w:val="0"/>
        </w:numPr>
      </w:pPr>
    </w:p>
    <w:p w14:paraId="4A60C4AD" w14:textId="02E61658" w:rsidR="41F3354B" w:rsidRDefault="41F3354B" w:rsidP="79D5878D">
      <w:pPr>
        <w:pStyle w:val="ListBullet"/>
        <w:numPr>
          <w:ilvl w:val="0"/>
          <w:numId w:val="0"/>
        </w:numPr>
      </w:pPr>
      <w:r w:rsidRPr="79D5878D">
        <w:t>Step 5: Send Context to Gemini</w:t>
      </w:r>
    </w:p>
    <w:p w14:paraId="18095D84" w14:textId="21EBE339" w:rsidR="41F3354B" w:rsidRDefault="41F3354B" w:rsidP="79D5878D">
      <w:pPr>
        <w:pStyle w:val="ListBullet"/>
        <w:numPr>
          <w:ilvl w:val="0"/>
          <w:numId w:val="0"/>
        </w:numPr>
        <w:ind w:left="360"/>
      </w:pPr>
      <w:r w:rsidRPr="79D5878D">
        <w:t>Spring AI constructs a prompt:</w:t>
      </w:r>
    </w:p>
    <w:p w14:paraId="32CE4CC2" w14:textId="762AED54" w:rsidR="5F5B3F2F" w:rsidRDefault="5F5B3F2F" w:rsidP="79D5878D">
      <w:pPr>
        <w:pStyle w:val="ListBullet"/>
        <w:numPr>
          <w:ilvl w:val="0"/>
          <w:numId w:val="0"/>
        </w:numPr>
        <w:ind w:left="720"/>
      </w:pPr>
      <w:r w:rsidRPr="79D5878D">
        <w:t>Context:</w:t>
      </w:r>
    </w:p>
    <w:p w14:paraId="7F9652BD" w14:textId="722085E2" w:rsidR="5F5B3F2F" w:rsidRDefault="5F5B3F2F" w:rsidP="79D5878D">
      <w:pPr>
        <w:pStyle w:val="ListBullet"/>
        <w:numPr>
          <w:ilvl w:val="0"/>
          <w:numId w:val="0"/>
        </w:numPr>
        <w:ind w:left="720"/>
      </w:pPr>
      <w:r w:rsidRPr="79D5878D">
        <w:t>RAG combines retrieval and generation.</w:t>
      </w:r>
    </w:p>
    <w:p w14:paraId="09950B33" w14:textId="40958293" w:rsidR="5F5B3F2F" w:rsidRDefault="5F5B3F2F" w:rsidP="79D5878D">
      <w:pPr>
        <w:pStyle w:val="ListBullet"/>
        <w:numPr>
          <w:ilvl w:val="0"/>
          <w:numId w:val="0"/>
        </w:numPr>
        <w:ind w:left="720"/>
      </w:pPr>
      <w:r w:rsidRPr="79D5878D">
        <w:t>Question:</w:t>
      </w:r>
    </w:p>
    <w:p w14:paraId="0022A728" w14:textId="19A51696" w:rsidR="5F5B3F2F" w:rsidRDefault="5F5B3F2F" w:rsidP="79D5878D">
      <w:pPr>
        <w:spacing w:after="0"/>
        <w:ind w:left="720"/>
      </w:pPr>
      <w:r w:rsidRPr="79D5878D">
        <w:rPr>
          <w:rFonts w:ascii="Cambria" w:eastAsia="Cambria" w:hAnsi="Cambria" w:cs="Cambria"/>
        </w:rPr>
        <w:t>What is Retrieval Augmented Generation?</w:t>
      </w:r>
    </w:p>
    <w:p w14:paraId="07B38AA8" w14:textId="2B1D212E" w:rsidR="79D5878D" w:rsidRDefault="79D5878D" w:rsidP="79D5878D">
      <w:pPr>
        <w:spacing w:after="0"/>
        <w:ind w:left="720"/>
        <w:rPr>
          <w:rFonts w:ascii="Cambria" w:eastAsia="Cambria" w:hAnsi="Cambria" w:cs="Cambria"/>
        </w:rPr>
      </w:pPr>
    </w:p>
    <w:p w14:paraId="73EBFE03" w14:textId="1FAB1AEA" w:rsidR="4CD943C9" w:rsidRDefault="4CD943C9" w:rsidP="79D5878D">
      <w:pPr>
        <w:pStyle w:val="ListBullet"/>
        <w:numPr>
          <w:ilvl w:val="0"/>
          <w:numId w:val="0"/>
        </w:numPr>
      </w:pPr>
      <w:r w:rsidRPr="79D5878D">
        <w:t>Step 6: Gemini Generates the Final Answer</w:t>
      </w:r>
    </w:p>
    <w:p w14:paraId="3BC3CF8B" w14:textId="004BECF0" w:rsidR="4CD943C9" w:rsidRDefault="4CD943C9" w:rsidP="79D5878D">
      <w:pPr>
        <w:pStyle w:val="ListBullet"/>
        <w:numPr>
          <w:ilvl w:val="0"/>
          <w:numId w:val="0"/>
        </w:numPr>
      </w:pPr>
      <w:r w:rsidRPr="79D5878D">
        <w:t>Now Gemini uses the retrieved context and generates a richer answer such as:</w:t>
      </w:r>
    </w:p>
    <w:p w14:paraId="16D0B24F" w14:textId="4234B300" w:rsidR="79D5878D" w:rsidRDefault="79D5878D" w:rsidP="79D5878D">
      <w:pPr>
        <w:pStyle w:val="ListBullet"/>
        <w:numPr>
          <w:ilvl w:val="0"/>
          <w:numId w:val="0"/>
        </w:numPr>
      </w:pPr>
    </w:p>
    <w:p w14:paraId="56D8CCB5" w14:textId="345F4557" w:rsidR="4CD943C9" w:rsidRDefault="4CD943C9" w:rsidP="79D5878D">
      <w:pPr>
        <w:pStyle w:val="ListBullet"/>
        <w:numPr>
          <w:ilvl w:val="0"/>
          <w:numId w:val="0"/>
        </w:numPr>
      </w:pPr>
      <w:r w:rsidRPr="79D5878D">
        <w:t>Retrieval Augmented Generation (RAG) is an AI technique</w:t>
      </w:r>
    </w:p>
    <w:p w14:paraId="5AB820B8" w14:textId="50B61B27" w:rsidR="79D5878D" w:rsidRDefault="79D5878D" w:rsidP="79D5878D">
      <w:pPr>
        <w:pStyle w:val="ListBullet"/>
        <w:numPr>
          <w:ilvl w:val="0"/>
          <w:numId w:val="0"/>
        </w:numPr>
      </w:pPr>
    </w:p>
    <w:p w14:paraId="043C1C1B" w14:textId="3A62EB3D" w:rsidR="4CD943C9" w:rsidRDefault="4CD943C9" w:rsidP="79D5878D">
      <w:pPr>
        <w:pStyle w:val="ListBullet"/>
        <w:numPr>
          <w:ilvl w:val="0"/>
          <w:numId w:val="0"/>
        </w:numPr>
      </w:pPr>
      <w:r w:rsidRPr="79D5878D">
        <w:t>that combines information retrieval with language model</w:t>
      </w:r>
    </w:p>
    <w:p w14:paraId="5882C1E6" w14:textId="35992129" w:rsidR="79D5878D" w:rsidRDefault="79D5878D" w:rsidP="79D5878D">
      <w:pPr>
        <w:pStyle w:val="ListBullet"/>
        <w:numPr>
          <w:ilvl w:val="0"/>
          <w:numId w:val="0"/>
        </w:numPr>
      </w:pPr>
    </w:p>
    <w:p w14:paraId="7B6D0F60" w14:textId="6B8E674F" w:rsidR="4CD943C9" w:rsidRDefault="4CD943C9" w:rsidP="79D5878D">
      <w:pPr>
        <w:pStyle w:val="ListBullet"/>
        <w:numPr>
          <w:ilvl w:val="0"/>
          <w:numId w:val="0"/>
        </w:numPr>
      </w:pPr>
      <w:r w:rsidRPr="79D5878D">
        <w:t>generation. Relevant documents are first retrieved and</w:t>
      </w:r>
    </w:p>
    <w:p w14:paraId="2842A2EC" w14:textId="63C69025" w:rsidR="79D5878D" w:rsidRDefault="79D5878D" w:rsidP="79D5878D">
      <w:pPr>
        <w:pStyle w:val="ListBullet"/>
        <w:numPr>
          <w:ilvl w:val="0"/>
          <w:numId w:val="0"/>
        </w:numPr>
      </w:pPr>
    </w:p>
    <w:p w14:paraId="3BAD4CD0" w14:textId="14424380" w:rsidR="4CD943C9" w:rsidRDefault="4CD943C9" w:rsidP="79D5878D">
      <w:pPr>
        <w:pStyle w:val="ListBullet"/>
        <w:numPr>
          <w:ilvl w:val="0"/>
          <w:numId w:val="0"/>
        </w:numPr>
      </w:pPr>
      <w:r w:rsidRPr="79D5878D">
        <w:t>then provided as context to the model before generating</w:t>
      </w:r>
    </w:p>
    <w:p w14:paraId="724CB007" w14:textId="1ECAD58D" w:rsidR="79D5878D" w:rsidRDefault="79D5878D" w:rsidP="79D5878D">
      <w:pPr>
        <w:pStyle w:val="ListBullet"/>
        <w:numPr>
          <w:ilvl w:val="0"/>
          <w:numId w:val="0"/>
        </w:numPr>
      </w:pPr>
    </w:p>
    <w:p w14:paraId="43D213B4" w14:textId="5CBD21B5" w:rsidR="4CD943C9" w:rsidRDefault="4CD943C9" w:rsidP="79D5878D">
      <w:pPr>
        <w:pStyle w:val="ListBullet"/>
        <w:numPr>
          <w:ilvl w:val="0"/>
          <w:numId w:val="0"/>
        </w:numPr>
      </w:pPr>
      <w:r w:rsidRPr="79D5878D">
        <w:t>a response.</w:t>
      </w:r>
    </w:p>
    <w:p w14:paraId="6DD5DE14" w14:textId="270CF30F" w:rsidR="79D5878D" w:rsidRDefault="79D5878D" w:rsidP="79D5878D">
      <w:pPr>
        <w:pStyle w:val="ListBullet"/>
        <w:numPr>
          <w:ilvl w:val="0"/>
          <w:numId w:val="0"/>
        </w:numPr>
      </w:pPr>
    </w:p>
    <w:p w14:paraId="16312DB5" w14:textId="18DEBC75" w:rsidR="067CCB44" w:rsidRDefault="067CCB44" w:rsidP="79D5878D">
      <w:pPr>
        <w:pStyle w:val="Heading1"/>
      </w:pPr>
      <w:r w:rsidRPr="79D5878D">
        <w:t>Real-World Analogy</w:t>
      </w:r>
    </w:p>
    <w:p w14:paraId="6E2222B9" w14:textId="73DACA41" w:rsidR="067CCB44" w:rsidRDefault="067CCB44" w:rsidP="79D5878D">
      <w:pPr>
        <w:pStyle w:val="ListBullet"/>
        <w:numPr>
          <w:ilvl w:val="0"/>
          <w:numId w:val="0"/>
        </w:numPr>
      </w:pPr>
      <w:r w:rsidRPr="79D5878D">
        <w:t>Think of a vector store as a very intelligent librarian.</w:t>
      </w:r>
    </w:p>
    <w:p w14:paraId="7ADE8558" w14:textId="3806F0FF" w:rsidR="067CCB44" w:rsidRDefault="067CCB44" w:rsidP="79D5878D">
      <w:pPr>
        <w:pStyle w:val="ListBullet"/>
        <w:numPr>
          <w:ilvl w:val="0"/>
          <w:numId w:val="0"/>
        </w:numPr>
      </w:pPr>
      <w:r w:rsidRPr="79D5878D">
        <w:t>When you ask:</w:t>
      </w:r>
    </w:p>
    <w:p w14:paraId="5B4C8387" w14:textId="00EB6F40" w:rsidR="067CCB44" w:rsidRDefault="067CCB44" w:rsidP="79D5878D">
      <w:pPr>
        <w:pStyle w:val="ListBullet"/>
        <w:numPr>
          <w:ilvl w:val="0"/>
          <w:numId w:val="0"/>
        </w:numPr>
      </w:pPr>
      <w:r w:rsidRPr="79D5878D">
        <w:t>I need books about Spring AI.</w:t>
      </w:r>
    </w:p>
    <w:p w14:paraId="7139597E" w14:textId="2496238F" w:rsidR="067CCB44" w:rsidRDefault="067CCB44" w:rsidP="79D5878D">
      <w:pPr>
        <w:pStyle w:val="ListBullet"/>
        <w:numPr>
          <w:ilvl w:val="0"/>
          <w:numId w:val="0"/>
        </w:numPr>
      </w:pPr>
      <w:r w:rsidRPr="79D5878D">
        <w:t>The librarian does not hand you every book in the library.</w:t>
      </w:r>
    </w:p>
    <w:p w14:paraId="115A8467" w14:textId="0399B15B" w:rsidR="067CCB44" w:rsidRDefault="067CCB44" w:rsidP="79D5878D">
      <w:pPr>
        <w:pStyle w:val="ListBullet"/>
        <w:numPr>
          <w:ilvl w:val="0"/>
          <w:numId w:val="0"/>
        </w:numPr>
      </w:pPr>
      <w:r w:rsidRPr="79D5878D">
        <w:t>Instead, they quickly identify and return only the most relevant books.</w:t>
      </w:r>
    </w:p>
    <w:p w14:paraId="2F152D70" w14:textId="4C2C3CD8" w:rsidR="067CCB44" w:rsidRDefault="067CCB44" w:rsidP="79D5878D">
      <w:pPr>
        <w:pStyle w:val="ListBullet"/>
        <w:numPr>
          <w:ilvl w:val="0"/>
          <w:numId w:val="0"/>
        </w:numPr>
      </w:pPr>
      <w:r w:rsidRPr="79D5878D">
        <w:t>A vector store performs the same task for AI applications.</w:t>
      </w:r>
    </w:p>
    <w:p w14:paraId="124483E3" w14:textId="70095935" w:rsidR="373BDC62" w:rsidRDefault="373BDC62" w:rsidP="79D5878D">
      <w:pPr>
        <w:pStyle w:val="ListBullet"/>
        <w:numPr>
          <w:ilvl w:val="0"/>
          <w:numId w:val="0"/>
        </w:numPr>
      </w:pPr>
      <w:r w:rsidRPr="79D5878D">
        <w:t>User Question</w:t>
      </w:r>
    </w:p>
    <w:p w14:paraId="72415B3E" w14:textId="1752C402" w:rsidR="373BDC62" w:rsidRDefault="373BDC62" w:rsidP="79D5878D">
      <w:pPr>
        <w:pStyle w:val="ListBullet"/>
        <w:numPr>
          <w:ilvl w:val="0"/>
          <w:numId w:val="0"/>
        </w:numPr>
      </w:pPr>
      <w:r w:rsidRPr="79D5878D">
        <w:t>↓</w:t>
      </w:r>
    </w:p>
    <w:p w14:paraId="015469AE" w14:textId="3D7C97AD" w:rsidR="373BDC62" w:rsidRDefault="373BDC62" w:rsidP="79D5878D">
      <w:pPr>
        <w:pStyle w:val="ListBullet"/>
        <w:numPr>
          <w:ilvl w:val="0"/>
          <w:numId w:val="0"/>
        </w:numPr>
      </w:pPr>
      <w:r w:rsidRPr="79D5878D">
        <w:t>Create Embedding</w:t>
      </w:r>
    </w:p>
    <w:p w14:paraId="672CD10C" w14:textId="7890A472" w:rsidR="373BDC62" w:rsidRDefault="373BDC62" w:rsidP="79D5878D">
      <w:pPr>
        <w:pStyle w:val="ListBullet"/>
        <w:numPr>
          <w:ilvl w:val="0"/>
          <w:numId w:val="0"/>
        </w:numPr>
      </w:pPr>
      <w:r w:rsidRPr="79D5878D">
        <w:t>↓</w:t>
      </w:r>
    </w:p>
    <w:p w14:paraId="3DDCF401" w14:textId="5B8B5D2B" w:rsidR="373BDC62" w:rsidRDefault="373BDC62" w:rsidP="79D5878D">
      <w:pPr>
        <w:pStyle w:val="ListBullet"/>
        <w:numPr>
          <w:ilvl w:val="0"/>
          <w:numId w:val="0"/>
        </w:numPr>
      </w:pPr>
      <w:r w:rsidRPr="79D5878D">
        <w:t>Vector Store Search</w:t>
      </w:r>
    </w:p>
    <w:p w14:paraId="3D221317" w14:textId="50C782C2" w:rsidR="373BDC62" w:rsidRDefault="373BDC62" w:rsidP="79D5878D">
      <w:pPr>
        <w:pStyle w:val="ListBullet"/>
        <w:numPr>
          <w:ilvl w:val="0"/>
          <w:numId w:val="0"/>
        </w:numPr>
      </w:pPr>
      <w:r w:rsidRPr="79D5878D">
        <w:t>↓</w:t>
      </w:r>
    </w:p>
    <w:p w14:paraId="556F32BF" w14:textId="1D471232" w:rsidR="373BDC62" w:rsidRDefault="373BDC62" w:rsidP="79D5878D">
      <w:pPr>
        <w:pStyle w:val="ListBullet"/>
        <w:numPr>
          <w:ilvl w:val="0"/>
          <w:numId w:val="0"/>
        </w:numPr>
      </w:pPr>
      <w:r w:rsidRPr="79D5878D">
        <w:t>Retrieve Relevant Documents</w:t>
      </w:r>
    </w:p>
    <w:p w14:paraId="151F5675" w14:textId="53EF9C34" w:rsidR="373BDC62" w:rsidRDefault="373BDC62" w:rsidP="79D5878D">
      <w:pPr>
        <w:pStyle w:val="ListBullet"/>
        <w:numPr>
          <w:ilvl w:val="0"/>
          <w:numId w:val="0"/>
        </w:numPr>
      </w:pPr>
      <w:r w:rsidRPr="79D5878D">
        <w:t>↓</w:t>
      </w:r>
    </w:p>
    <w:p w14:paraId="5401A6D4" w14:textId="548D0A1D" w:rsidR="373BDC62" w:rsidRDefault="373BDC62" w:rsidP="79D5878D">
      <w:pPr>
        <w:spacing w:after="0"/>
      </w:pPr>
      <w:r w:rsidRPr="79D5878D">
        <w:t>Build Context</w:t>
      </w:r>
    </w:p>
    <w:p w14:paraId="47F5D373" w14:textId="62A3BC91" w:rsidR="373BDC62" w:rsidRDefault="373BDC62" w:rsidP="79D5878D">
      <w:pPr>
        <w:spacing w:after="0"/>
      </w:pPr>
      <w:r w:rsidRPr="79D5878D">
        <w:t>↓</w:t>
      </w:r>
    </w:p>
    <w:p w14:paraId="33D8D51F" w14:textId="69090E1E" w:rsidR="373BDC62" w:rsidRDefault="373BDC62" w:rsidP="79D5878D">
      <w:pPr>
        <w:spacing w:after="0"/>
      </w:pPr>
      <w:r w:rsidRPr="79D5878D">
        <w:t>Send Context + Question to Gemini</w:t>
      </w:r>
    </w:p>
    <w:p w14:paraId="7A35CA11" w14:textId="0DE8AD88" w:rsidR="373BDC62" w:rsidRDefault="373BDC62" w:rsidP="79D5878D">
      <w:pPr>
        <w:spacing w:after="0"/>
      </w:pPr>
      <w:r w:rsidRPr="79D5878D">
        <w:t>↓</w:t>
      </w:r>
    </w:p>
    <w:p w14:paraId="7E634D84" w14:textId="5DE48D84" w:rsidR="373BDC62" w:rsidRDefault="373BDC62" w:rsidP="79D5878D">
      <w:pPr>
        <w:spacing w:after="0"/>
      </w:pPr>
      <w:r w:rsidRPr="79D5878D">
        <w:t>Generate Answer</w:t>
      </w:r>
    </w:p>
    <w:p w14:paraId="34CA2940" w14:textId="7246F016" w:rsidR="373BDC62" w:rsidRDefault="373BDC62" w:rsidP="79D5878D">
      <w:pPr>
        <w:spacing w:after="0"/>
      </w:pPr>
      <w:r w:rsidRPr="79D5878D">
        <w:t>↓</w:t>
      </w:r>
    </w:p>
    <w:p w14:paraId="3224816E" w14:textId="3C1A9CEC" w:rsidR="373BDC62" w:rsidRDefault="373BDC62" w:rsidP="79D5878D">
      <w:pPr>
        <w:spacing w:after="0"/>
      </w:pPr>
      <w:r w:rsidRPr="79D5878D">
        <w:t>Return Response</w:t>
      </w:r>
    </w:p>
    <w:p w14:paraId="3496F326" w14:textId="61CD00E4" w:rsidR="79D5878D" w:rsidRDefault="79D5878D" w:rsidP="79D5878D">
      <w:pPr>
        <w:pStyle w:val="ListBullet"/>
        <w:numPr>
          <w:ilvl w:val="0"/>
          <w:numId w:val="0"/>
        </w:numPr>
        <w:ind w:left="360"/>
      </w:pPr>
    </w:p>
    <w:p w14:paraId="458BFA4E" w14:textId="77777777" w:rsidR="586BE142" w:rsidRDefault="586BE142" w:rsidP="79D5878D">
      <w:pPr>
        <w:pStyle w:val="Heading1"/>
      </w:pPr>
      <w:r>
        <w:t>RAG vs Basic Chat</w:t>
      </w:r>
    </w:p>
    <w:p w14:paraId="5D305BC2" w14:textId="77777777" w:rsidR="586BE142" w:rsidRDefault="586BE142" w:rsidP="79D5878D">
      <w:pPr>
        <w:pStyle w:val="ListBullet"/>
      </w:pPr>
      <w:r>
        <w:t>In Basic Chat, only the user prompt is sent to Gemini.</w:t>
      </w:r>
    </w:p>
    <w:p w14:paraId="702535F5" w14:textId="77777777" w:rsidR="586BE142" w:rsidRDefault="586BE142" w:rsidP="79D5878D">
      <w:pPr>
        <w:pStyle w:val="ListBullet"/>
      </w:pPr>
      <w:r>
        <w:t>In RAG, relevant documents are first retrieved and added to the prompt.</w:t>
      </w:r>
    </w:p>
    <w:p w14:paraId="7599F7A2" w14:textId="77777777" w:rsidR="586BE142" w:rsidRDefault="586BE142" w:rsidP="79D5878D">
      <w:pPr>
        <w:pStyle w:val="ListBullet"/>
      </w:pPr>
      <w:r>
        <w:t>This additional context often produces more accurate and trustworthy responses.</w:t>
      </w:r>
    </w:p>
    <w:p w14:paraId="31E11A8A" w14:textId="3D919F65" w:rsidR="79D5878D" w:rsidRDefault="79D5878D" w:rsidP="79D5878D">
      <w:pPr>
        <w:pStyle w:val="ListBullet"/>
        <w:numPr>
          <w:ilvl w:val="0"/>
          <w:numId w:val="0"/>
        </w:numPr>
      </w:pPr>
    </w:p>
    <w:p w14:paraId="4B2C6FEF" w14:textId="77777777" w:rsidR="00C3670F" w:rsidRDefault="00A007FE">
      <w:pPr>
        <w:pStyle w:val="Heading1"/>
      </w:pPr>
      <w:r>
        <w:t>Application Architecture</w:t>
      </w:r>
    </w:p>
    <w:p w14:paraId="569E7DAD" w14:textId="77777777" w:rsidR="00C3670F" w:rsidRDefault="79D5878D">
      <w:pPr>
        <w:pStyle w:val="ListBullet"/>
      </w:pPr>
      <w:r>
        <w:t>When a user submits a request such as http://localhost:8080/rag/ask?question=Who is Nikita Chitre, the request is received by RagController.</w:t>
      </w:r>
    </w:p>
    <w:p w14:paraId="137B269F" w14:textId="77777777" w:rsidR="00C3670F" w:rsidRDefault="79D5878D">
      <w:pPr>
        <w:pStyle w:val="ListBullet"/>
      </w:pPr>
      <w:r>
        <w:t>RagController forwards the question to RagService.</w:t>
      </w:r>
    </w:p>
    <w:p w14:paraId="6F5C3A99" w14:textId="77777777" w:rsidR="00C3670F" w:rsidRDefault="79D5878D">
      <w:pPr>
        <w:pStyle w:val="ListBullet"/>
      </w:pPr>
      <w:r>
        <w:t>RagService performs a similarity search against the Vector Store.</w:t>
      </w:r>
    </w:p>
    <w:p w14:paraId="6F91B6E8" w14:textId="77777777" w:rsidR="00C3670F" w:rsidRDefault="79D5878D">
      <w:pPr>
        <w:pStyle w:val="ListBullet"/>
      </w:pPr>
      <w:r>
        <w:t>The most relevant documents are retrieved and combined into a context string.</w:t>
      </w:r>
    </w:p>
    <w:p w14:paraId="62EE309C" w14:textId="77777777" w:rsidR="00C3670F" w:rsidRDefault="79D5878D">
      <w:pPr>
        <w:pStyle w:val="ListBullet"/>
      </w:pPr>
      <w:r>
        <w:t>The context and user question are sent to Gemini.</w:t>
      </w:r>
    </w:p>
    <w:p w14:paraId="6F494D4A" w14:textId="77777777" w:rsidR="00C3670F" w:rsidRDefault="79D5878D">
      <w:pPr>
        <w:pStyle w:val="ListBullet"/>
      </w:pPr>
      <w:r>
        <w:t>Gemini generates a response using both the question and the retrieved knowledge.</w:t>
      </w:r>
    </w:p>
    <w:p w14:paraId="096FF942" w14:textId="77777777" w:rsidR="00C3670F" w:rsidRDefault="79D5878D">
      <w:pPr>
        <w:pStyle w:val="ListBullet"/>
      </w:pPr>
      <w:r>
        <w:t>The response is returned back through the service and controller to the client.</w:t>
      </w:r>
    </w:p>
    <w:p w14:paraId="7B921ED6" w14:textId="77777777" w:rsidR="00C3670F" w:rsidRDefault="00A007FE">
      <w:pPr>
        <w:pStyle w:val="Heading1"/>
      </w:pPr>
      <w:r>
        <w:t>Project Components</w:t>
      </w:r>
    </w:p>
    <w:p w14:paraId="535D9221" w14:textId="77777777" w:rsidR="00C3670F" w:rsidRDefault="79D5878D">
      <w:pPr>
        <w:pStyle w:val="ListBullet"/>
      </w:pPr>
      <w:r>
        <w:t>KnowledgeBaseLoader loads documents into the Vector Store when the application starts.</w:t>
      </w:r>
    </w:p>
    <w:p w14:paraId="76C31124" w14:textId="77777777" w:rsidR="00C3670F" w:rsidRDefault="79D5878D">
      <w:pPr>
        <w:pStyle w:val="ListBullet"/>
      </w:pPr>
      <w:r>
        <w:t>VectorStoreConfig creates and configures the SimpleVectorStore.</w:t>
      </w:r>
    </w:p>
    <w:p w14:paraId="4FFED027" w14:textId="77777777" w:rsidR="00C3670F" w:rsidRDefault="79D5878D">
      <w:pPr>
        <w:pStyle w:val="ListBullet"/>
      </w:pPr>
      <w:r>
        <w:t>RagController exposes the REST endpoint used by clients.</w:t>
      </w:r>
    </w:p>
    <w:p w14:paraId="434DE7BC" w14:textId="77777777" w:rsidR="00C3670F" w:rsidRDefault="79D5878D">
      <w:pPr>
        <w:pStyle w:val="ListBullet"/>
      </w:pPr>
      <w:r>
        <w:t>RagService performs document retrieval and AI response generation.</w:t>
      </w:r>
    </w:p>
    <w:p w14:paraId="4E491B97" w14:textId="73CB3FD5" w:rsidR="79D5878D" w:rsidRDefault="79D5878D" w:rsidP="79D5878D">
      <w:pPr>
        <w:pStyle w:val="ListBullet"/>
        <w:numPr>
          <w:ilvl w:val="0"/>
          <w:numId w:val="0"/>
        </w:numPr>
      </w:pPr>
    </w:p>
    <w:p w14:paraId="16CCA6A7" w14:textId="3E9EAFD4" w:rsidR="23AB52DA" w:rsidRDefault="23AB52DA" w:rsidP="79D5878D">
      <w:pPr>
        <w:pStyle w:val="Heading1"/>
        <w:rPr>
          <w:rFonts w:ascii="Calibri" w:eastAsia="Calibri" w:hAnsi="Calibri" w:cs="Calibri"/>
        </w:rPr>
      </w:pPr>
      <w:r w:rsidRPr="79D5878D">
        <w:rPr>
          <w:rFonts w:ascii="Calibri" w:eastAsia="Calibri" w:hAnsi="Calibri" w:cs="Calibri"/>
        </w:rPr>
        <w:t>Step 1: Maven Dependencies</w:t>
      </w:r>
    </w:p>
    <w:p w14:paraId="2CD5F8F6" w14:textId="45C43BE6" w:rsidR="23AB52DA" w:rsidRDefault="23AB52DA" w:rsidP="79D5878D">
      <w:pPr>
        <w:rPr>
          <w:rFonts w:ascii="Cambria" w:eastAsia="Cambria" w:hAnsi="Cambria" w:cs="Cambria"/>
          <w:color w:val="000000" w:themeColor="text1"/>
        </w:rPr>
      </w:pPr>
      <w:r w:rsidRPr="79D5878D">
        <w:rPr>
          <w:rFonts w:ascii="Cambria" w:eastAsia="Cambria" w:hAnsi="Cambria" w:cs="Cambria"/>
          <w:color w:val="000000" w:themeColor="text1"/>
        </w:rPr>
        <w:t>The application uses Spring Boot WebMVC, Spring AI Google GenAI, Spring AI Vector Store, and Google Embedding Model support.</w:t>
      </w:r>
    </w:p>
    <w:p w14:paraId="6A7362AF" w14:textId="4EAA0C8A" w:rsidR="00C3670F" w:rsidRDefault="79D5878D">
      <w:pPr>
        <w:pStyle w:val="Heading1"/>
      </w:pPr>
      <w:r>
        <w:t>Maven Dependencies</w:t>
      </w:r>
    </w:p>
    <w:p w14:paraId="1502343C" w14:textId="77777777" w:rsidR="00C3670F" w:rsidRDefault="79D5878D">
      <w:pPr>
        <w:pStyle w:val="ListBullet"/>
      </w:pPr>
      <w:r>
        <w:t>The project uses Spring Boot WebMVC for REST APIs.</w:t>
      </w:r>
    </w:p>
    <w:p w14:paraId="278CA146" w14:textId="77777777" w:rsidR="00C3670F" w:rsidRDefault="79D5878D">
      <w:pPr>
        <w:pStyle w:val="ListBullet"/>
      </w:pPr>
      <w:r>
        <w:t>Spring AI Google GenAI enables communication with Gemini.</w:t>
      </w:r>
    </w:p>
    <w:p w14:paraId="66E2DCF3" w14:textId="77777777" w:rsidR="00C3670F" w:rsidRDefault="79D5878D">
      <w:pPr>
        <w:pStyle w:val="ListBullet"/>
      </w:pPr>
      <w:r>
        <w:t>Spring AI Vector Store support enables semantic search.</w:t>
      </w:r>
    </w:p>
    <w:p w14:paraId="021DD775" w14:textId="77777777" w:rsidR="00C3670F" w:rsidRDefault="79D5878D">
      <w:pPr>
        <w:pStyle w:val="ListBullet"/>
      </w:pPr>
      <w:r>
        <w:t>Embedding model support allows text to be converted into vector representations.</w:t>
      </w:r>
    </w:p>
    <w:p w14:paraId="6847283B" w14:textId="125320E7" w:rsidR="79D5878D" w:rsidRDefault="79D5878D" w:rsidP="79D5878D">
      <w:pPr>
        <w:pStyle w:val="ListBullet"/>
        <w:numPr>
          <w:ilvl w:val="0"/>
          <w:numId w:val="0"/>
        </w:numPr>
      </w:pPr>
    </w:p>
    <w:p w14:paraId="0063A238" w14:textId="38E371FB" w:rsidR="1EDB9BA3" w:rsidRDefault="1EDB9BA3" w:rsidP="79D5878D">
      <w:pPr>
        <w:pStyle w:val="Heading1"/>
        <w:rPr>
          <w:rFonts w:ascii="Calibri" w:eastAsia="Calibri" w:hAnsi="Calibri" w:cs="Calibri"/>
        </w:rPr>
      </w:pPr>
      <w:r w:rsidRPr="79D5878D">
        <w:rPr>
          <w:rFonts w:ascii="Calibri" w:eastAsia="Calibri" w:hAnsi="Calibri" w:cs="Calibri"/>
        </w:rPr>
        <w:t xml:space="preserve">Step 2: VectorStoreConfig </w:t>
      </w:r>
    </w:p>
    <w:p w14:paraId="1E2F897B" w14:textId="52161E5C" w:rsidR="1EDB9BA3" w:rsidRDefault="1EDB9BA3" w:rsidP="79D5878D">
      <w:pPr>
        <w:rPr>
          <w:rFonts w:ascii="Cambria" w:eastAsia="Cambria" w:hAnsi="Cambria" w:cs="Cambria"/>
          <w:color w:val="000000" w:themeColor="text1"/>
        </w:rPr>
      </w:pPr>
      <w:r w:rsidRPr="79D5878D">
        <w:rPr>
          <w:rFonts w:ascii="Cambria" w:eastAsia="Cambria" w:hAnsi="Cambria" w:cs="Cambria"/>
          <w:color w:val="000000" w:themeColor="text1"/>
        </w:rPr>
        <w:t>EmbeddingModel is injected and used to create a SimpleVectorStore. The vector store stores embeddings and supports similarity search.</w:t>
      </w:r>
    </w:p>
    <w:p w14:paraId="40E5BCC1" w14:textId="77777777" w:rsidR="007178F0" w:rsidRPr="007178F0" w:rsidRDefault="007178F0" w:rsidP="007178F0">
      <w:pPr>
        <w:pStyle w:val="ListBullet"/>
        <w:numPr>
          <w:ilvl w:val="0"/>
          <w:numId w:val="0"/>
        </w:numPr>
        <w:rPr>
          <w:lang w:val="en-CA"/>
        </w:rPr>
      </w:pPr>
      <w:r w:rsidRPr="007178F0">
        <w:rPr>
          <w:lang w:val="en-CA"/>
        </w:rPr>
        <w:t> @Bean</w:t>
      </w:r>
    </w:p>
    <w:p w14:paraId="48870789" w14:textId="77777777" w:rsidR="007178F0" w:rsidRPr="007178F0" w:rsidRDefault="007178F0" w:rsidP="007178F0">
      <w:pPr>
        <w:pStyle w:val="ListBullet"/>
        <w:numPr>
          <w:ilvl w:val="0"/>
          <w:numId w:val="0"/>
        </w:numPr>
        <w:rPr>
          <w:lang w:val="en-CA"/>
        </w:rPr>
      </w:pPr>
      <w:r w:rsidRPr="007178F0">
        <w:rPr>
          <w:lang w:val="en-CA"/>
        </w:rPr>
        <w:t>    VectorStore vectorStore(EmbeddingModel embeddingModel) {</w:t>
      </w:r>
    </w:p>
    <w:p w14:paraId="7F390149" w14:textId="77777777" w:rsidR="007178F0" w:rsidRPr="007178F0" w:rsidRDefault="007178F0" w:rsidP="007178F0">
      <w:pPr>
        <w:pStyle w:val="ListBullet"/>
        <w:numPr>
          <w:ilvl w:val="0"/>
          <w:numId w:val="0"/>
        </w:numPr>
        <w:rPr>
          <w:lang w:val="en-CA"/>
        </w:rPr>
      </w:pPr>
      <w:r w:rsidRPr="007178F0">
        <w:rPr>
          <w:lang w:val="en-CA"/>
        </w:rPr>
        <w:t>        return SimpleVectorStore.builder(embeddingModel)</w:t>
      </w:r>
    </w:p>
    <w:p w14:paraId="48F34AA6" w14:textId="77777777" w:rsidR="007178F0" w:rsidRPr="007178F0" w:rsidRDefault="007178F0" w:rsidP="007178F0">
      <w:pPr>
        <w:pStyle w:val="ListBullet"/>
        <w:numPr>
          <w:ilvl w:val="0"/>
          <w:numId w:val="0"/>
        </w:numPr>
        <w:rPr>
          <w:lang w:val="en-CA"/>
        </w:rPr>
      </w:pPr>
      <w:r w:rsidRPr="007178F0">
        <w:rPr>
          <w:lang w:val="en-CA"/>
        </w:rPr>
        <w:t>                .build();</w:t>
      </w:r>
    </w:p>
    <w:p w14:paraId="3883A955" w14:textId="77777777" w:rsidR="007178F0" w:rsidRPr="007178F0" w:rsidRDefault="007178F0" w:rsidP="007178F0">
      <w:pPr>
        <w:pStyle w:val="ListBullet"/>
        <w:numPr>
          <w:ilvl w:val="0"/>
          <w:numId w:val="0"/>
        </w:numPr>
        <w:rPr>
          <w:lang w:val="en-CA"/>
        </w:rPr>
      </w:pPr>
      <w:r w:rsidRPr="007178F0">
        <w:rPr>
          <w:lang w:val="en-CA"/>
        </w:rPr>
        <w:t>    }</w:t>
      </w:r>
    </w:p>
    <w:p w14:paraId="271D1AB3" w14:textId="73D81983" w:rsidR="79D5878D" w:rsidRDefault="007178F0" w:rsidP="79D5878D">
      <w:pPr>
        <w:pStyle w:val="ListBullet"/>
        <w:numPr>
          <w:ilvl w:val="0"/>
          <w:numId w:val="0"/>
        </w:numPr>
      </w:pPr>
      <w:r w:rsidRPr="007178F0">
        <w:rPr>
          <w:lang w:val="en-CA"/>
        </w:rPr>
        <w:t xml:space="preserve">    </w:t>
      </w:r>
    </w:p>
    <w:p w14:paraId="6787FFA2" w14:textId="05737341" w:rsidR="00C3670F" w:rsidRDefault="79D5878D">
      <w:pPr>
        <w:pStyle w:val="Heading1"/>
      </w:pPr>
      <w:r>
        <w:t>VectorStoreConfig</w:t>
      </w:r>
    </w:p>
    <w:p w14:paraId="64DF846F" w14:textId="77777777" w:rsidR="00C3670F" w:rsidRDefault="79D5878D">
      <w:pPr>
        <w:pStyle w:val="ListBullet"/>
      </w:pPr>
      <w:r>
        <w:t>An EmbeddingModel bean is injected into the configuration class.</w:t>
      </w:r>
    </w:p>
    <w:p w14:paraId="4D8E96FE" w14:textId="77777777" w:rsidR="00C3670F" w:rsidRDefault="79D5878D">
      <w:pPr>
        <w:pStyle w:val="ListBullet"/>
      </w:pPr>
      <w:r>
        <w:t>The embedding model converts text into numerical vectors.</w:t>
      </w:r>
    </w:p>
    <w:p w14:paraId="7E546F96" w14:textId="77777777" w:rsidR="00C3670F" w:rsidRDefault="79D5878D">
      <w:pPr>
        <w:pStyle w:val="ListBullet"/>
      </w:pPr>
      <w:r>
        <w:t>These vectors are stored inside a SimpleVectorStore and are used during similarity searches.</w:t>
      </w:r>
    </w:p>
    <w:p w14:paraId="162DEDE2" w14:textId="47CA6B2D" w:rsidR="26DAA9A3" w:rsidRDefault="26DAA9A3" w:rsidP="79D5878D">
      <w:pPr>
        <w:pStyle w:val="Heading1"/>
        <w:rPr>
          <w:rFonts w:ascii="Calibri" w:eastAsia="Calibri" w:hAnsi="Calibri" w:cs="Calibri"/>
        </w:rPr>
      </w:pPr>
      <w:r w:rsidRPr="79D5878D">
        <w:rPr>
          <w:rFonts w:ascii="Calibri" w:eastAsia="Calibri" w:hAnsi="Calibri" w:cs="Calibri"/>
        </w:rPr>
        <w:t xml:space="preserve">Step 3: KnowledgeBaseLoader </w:t>
      </w:r>
    </w:p>
    <w:p w14:paraId="40DE9352" w14:textId="69491193" w:rsidR="26DAA9A3" w:rsidRDefault="26DAA9A3" w:rsidP="79D5878D">
      <w:pPr>
        <w:rPr>
          <w:rFonts w:ascii="Cambria" w:eastAsia="Cambria" w:hAnsi="Cambria" w:cs="Cambria"/>
          <w:color w:val="000000" w:themeColor="text1"/>
        </w:rPr>
      </w:pPr>
      <w:r w:rsidRPr="79D5878D">
        <w:rPr>
          <w:rFonts w:ascii="Cambria" w:eastAsia="Cambria" w:hAnsi="Cambria" w:cs="Cambria"/>
          <w:color w:val="000000" w:themeColor="text1"/>
        </w:rPr>
        <w:t>When the application starts, CommandLineRunner loads sample knowledge documents into the vector store. These become searchable.</w:t>
      </w:r>
    </w:p>
    <w:p w14:paraId="703808E9" w14:textId="634FF4B4" w:rsidR="00C3670F" w:rsidRDefault="79D5878D">
      <w:pPr>
        <w:pStyle w:val="Heading1"/>
      </w:pPr>
      <w:r>
        <w:t>KnowledgeBaseLoader</w:t>
      </w:r>
    </w:p>
    <w:p w14:paraId="38EAD3FB" w14:textId="77777777" w:rsidR="00C3670F" w:rsidRDefault="79D5878D">
      <w:pPr>
        <w:pStyle w:val="ListBullet"/>
      </w:pPr>
      <w:r>
        <w:t>KnowledgeBaseLoader runs when the application starts.</w:t>
      </w:r>
    </w:p>
    <w:p w14:paraId="4A1E9D0F" w14:textId="77777777" w:rsidR="00C3670F" w:rsidRDefault="79D5878D">
      <w:pPr>
        <w:pStyle w:val="ListBullet"/>
      </w:pPr>
      <w:r>
        <w:t>Sample knowledge documents are loaded into the vector store.</w:t>
      </w:r>
    </w:p>
    <w:p w14:paraId="048AD08A" w14:textId="77777777" w:rsidR="00C3670F" w:rsidRDefault="79D5878D">
      <w:pPr>
        <w:pStyle w:val="ListBullet"/>
      </w:pPr>
      <w:r>
        <w:t>Each document is converted into embeddings and stored so it can be searched later.</w:t>
      </w:r>
    </w:p>
    <w:p w14:paraId="5720E6FD" w14:textId="77777777" w:rsidR="002C3035" w:rsidRDefault="002C3035" w:rsidP="002C3035">
      <w:pPr>
        <w:pStyle w:val="ListBullet"/>
        <w:numPr>
          <w:ilvl w:val="0"/>
          <w:numId w:val="0"/>
        </w:numPr>
        <w:ind w:left="360" w:hanging="360"/>
      </w:pPr>
    </w:p>
    <w:p w14:paraId="7C8F8026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@Configuration</w:t>
      </w:r>
    </w:p>
    <w:p w14:paraId="28343F6C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public class KnowledgeBaseLoader {</w:t>
      </w:r>
    </w:p>
    <w:p w14:paraId="7771D165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</w:p>
    <w:p w14:paraId="647B149D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@Bean</w:t>
      </w:r>
    </w:p>
    <w:p w14:paraId="60D2ADDD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CommandLineRunner loadKnowledge(</w:t>
      </w:r>
    </w:p>
    <w:p w14:paraId="0D64E788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VectorStore vectorStore) {</w:t>
      </w:r>
    </w:p>
    <w:p w14:paraId="731303A0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</w:p>
    <w:p w14:paraId="3B7F0C4F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return args -&gt; {</w:t>
      </w:r>
    </w:p>
    <w:p w14:paraId="1407FDDB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</w:p>
    <w:p w14:paraId="11A27528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List&lt;Document&gt; docs = List.of(</w:t>
      </w:r>
    </w:p>
    <w:p w14:paraId="207534A8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        new Document("""</w:t>
      </w:r>
    </w:p>
    <w:p w14:paraId="4B71E28E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             Skills Lab is Microsoft's learning organization.</w:t>
      </w:r>
    </w:p>
    <w:p w14:paraId="6B0D2D09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             """),</w:t>
      </w:r>
    </w:p>
    <w:p w14:paraId="7385AF19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</w:p>
    <w:p w14:paraId="6A9B4399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        new Document("""</w:t>
      </w:r>
    </w:p>
    <w:p w14:paraId="617D259D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             Nikita Chitre is a Skills Lab Coach.</w:t>
      </w:r>
    </w:p>
    <w:p w14:paraId="1918DA7E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             """),</w:t>
      </w:r>
    </w:p>
    <w:p w14:paraId="6982E12C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</w:p>
    <w:p w14:paraId="5D05472C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        new Document("""</w:t>
      </w:r>
    </w:p>
    <w:p w14:paraId="2E885C4B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             Spring AI integrates LLMs with Spring applications.</w:t>
      </w:r>
    </w:p>
    <w:p w14:paraId="40498602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             """)</w:t>
      </w:r>
    </w:p>
    <w:p w14:paraId="5FA6CF9E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);</w:t>
      </w:r>
    </w:p>
    <w:p w14:paraId="1D77D8E3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</w:p>
    <w:p w14:paraId="19C832F1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vectorStore.add(docs);</w:t>
      </w:r>
    </w:p>
    <w:p w14:paraId="3056FD0D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</w:p>
    <w:p w14:paraId="1436A9BA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    System.out.println("Knowledge Base Loaded");</w:t>
      </w:r>
    </w:p>
    <w:p w14:paraId="1019FB6C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    };</w:t>
      </w:r>
    </w:p>
    <w:p w14:paraId="4FCF1036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    }</w:t>
      </w:r>
    </w:p>
    <w:p w14:paraId="55ADC760" w14:textId="77777777" w:rsidR="002C3035" w:rsidRPr="002C3035" w:rsidRDefault="002C3035" w:rsidP="002C3035">
      <w:pPr>
        <w:pStyle w:val="ListBullet"/>
        <w:numPr>
          <w:ilvl w:val="0"/>
          <w:numId w:val="0"/>
        </w:numPr>
        <w:rPr>
          <w:lang w:val="en-CA"/>
        </w:rPr>
      </w:pPr>
      <w:r w:rsidRPr="002C3035">
        <w:rPr>
          <w:lang w:val="en-CA"/>
        </w:rPr>
        <w:t>}</w:t>
      </w:r>
    </w:p>
    <w:p w14:paraId="5664F3EC" w14:textId="77777777" w:rsidR="002C3035" w:rsidRDefault="002C3035" w:rsidP="002C3035">
      <w:pPr>
        <w:pStyle w:val="ListBullet"/>
        <w:numPr>
          <w:ilvl w:val="0"/>
          <w:numId w:val="0"/>
        </w:numPr>
        <w:ind w:left="360" w:hanging="360"/>
      </w:pPr>
    </w:p>
    <w:p w14:paraId="37E1998C" w14:textId="431CD3E6" w:rsidR="374615B6" w:rsidRDefault="374615B6" w:rsidP="79D5878D">
      <w:pPr>
        <w:pStyle w:val="Heading1"/>
        <w:rPr>
          <w:rFonts w:ascii="Calibri" w:eastAsia="Calibri" w:hAnsi="Calibri" w:cs="Calibri"/>
        </w:rPr>
      </w:pPr>
      <w:r w:rsidRPr="79D5878D">
        <w:rPr>
          <w:rFonts w:ascii="Calibri" w:eastAsia="Calibri" w:hAnsi="Calibri" w:cs="Calibri"/>
        </w:rPr>
        <w:t xml:space="preserve">Step 4: RagController </w:t>
      </w:r>
    </w:p>
    <w:p w14:paraId="0BB44BAE" w14:textId="2F110F5F" w:rsidR="374615B6" w:rsidRDefault="374615B6" w:rsidP="79D5878D">
      <w:pPr>
        <w:rPr>
          <w:rFonts w:ascii="Cambria" w:eastAsia="Cambria" w:hAnsi="Cambria" w:cs="Cambria"/>
          <w:color w:val="000000" w:themeColor="text1"/>
        </w:rPr>
      </w:pPr>
      <w:r w:rsidRPr="79D5878D">
        <w:rPr>
          <w:rFonts w:ascii="Cambria" w:eastAsia="Cambria" w:hAnsi="Cambria" w:cs="Cambria"/>
          <w:color w:val="000000" w:themeColor="text1"/>
        </w:rPr>
        <w:t>GET /rag/ask accepts a question and forwards it to RagService.</w:t>
      </w:r>
    </w:p>
    <w:p w14:paraId="47954836" w14:textId="77777777" w:rsidR="00FE6486" w:rsidRDefault="00FE6486" w:rsidP="79D5878D">
      <w:pPr>
        <w:rPr>
          <w:rFonts w:ascii="Cambria" w:eastAsia="Cambria" w:hAnsi="Cambria" w:cs="Cambria"/>
          <w:color w:val="000000" w:themeColor="text1"/>
        </w:rPr>
      </w:pPr>
    </w:p>
    <w:p w14:paraId="5BE50269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@RestController</w:t>
      </w:r>
    </w:p>
    <w:p w14:paraId="7B9A676F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@RequestMapping("/rag")</w:t>
      </w:r>
    </w:p>
    <w:p w14:paraId="6D7EFFBD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public class RagController {</w:t>
      </w:r>
    </w:p>
    <w:p w14:paraId="3C25DD96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13B29AF0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private final RagService ragService;</w:t>
      </w:r>
    </w:p>
    <w:p w14:paraId="45EE9BB0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6DD7991C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public RagController(RagService ragService) {</w:t>
      </w:r>
    </w:p>
    <w:p w14:paraId="0319AFC7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this.ragService = ragService;</w:t>
      </w:r>
    </w:p>
    <w:p w14:paraId="0B79084A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}</w:t>
      </w:r>
    </w:p>
    <w:p w14:paraId="3D3FABB1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4EAA8799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@GetMapping("ask")</w:t>
      </w:r>
    </w:p>
    <w:p w14:paraId="7F20CF1F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public String ask(@RequestParam String question) {</w:t>
      </w:r>
    </w:p>
    <w:p w14:paraId="28B6D099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return ragService.ask(question);</w:t>
      </w:r>
    </w:p>
    <w:p w14:paraId="086D4CA3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}</w:t>
      </w:r>
    </w:p>
    <w:p w14:paraId="6421AE87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}</w:t>
      </w:r>
    </w:p>
    <w:p w14:paraId="7B315C69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2F229795" w14:textId="77777777" w:rsidR="00FE6486" w:rsidRDefault="00FE6486" w:rsidP="79D5878D">
      <w:pPr>
        <w:rPr>
          <w:rFonts w:ascii="Cambria" w:eastAsia="Cambria" w:hAnsi="Cambria" w:cs="Cambria"/>
          <w:color w:val="000000" w:themeColor="text1"/>
        </w:rPr>
      </w:pPr>
    </w:p>
    <w:p w14:paraId="69D90916" w14:textId="1AD552E0" w:rsidR="00C3670F" w:rsidRDefault="79D5878D">
      <w:pPr>
        <w:pStyle w:val="Heading1"/>
      </w:pPr>
      <w:r>
        <w:t>RagController</w:t>
      </w:r>
    </w:p>
    <w:p w14:paraId="6287526C" w14:textId="77777777" w:rsidR="00C3670F" w:rsidRDefault="79D5878D">
      <w:pPr>
        <w:pStyle w:val="ListBullet"/>
      </w:pPr>
      <w:r>
        <w:t>RagController exposes the endpoint GET /rag/ask.</w:t>
      </w:r>
    </w:p>
    <w:p w14:paraId="62A45B0F" w14:textId="77777777" w:rsidR="00C3670F" w:rsidRDefault="79D5878D">
      <w:pPr>
        <w:pStyle w:val="ListBullet"/>
      </w:pPr>
      <w:r>
        <w:t>It receives the user question and delegates processing to RagService.</w:t>
      </w:r>
    </w:p>
    <w:p w14:paraId="458B5630" w14:textId="77777777" w:rsidR="00C3670F" w:rsidRDefault="79D5878D">
      <w:pPr>
        <w:pStyle w:val="ListBullet"/>
      </w:pPr>
      <w:r>
        <w:t>The controller focuses only on handling HTTP requests and responses.</w:t>
      </w:r>
    </w:p>
    <w:p w14:paraId="7FCEFE81" w14:textId="40F08E14" w:rsidR="79D5878D" w:rsidRDefault="79D5878D" w:rsidP="79D5878D">
      <w:pPr>
        <w:pStyle w:val="ListBullet"/>
        <w:numPr>
          <w:ilvl w:val="0"/>
          <w:numId w:val="0"/>
        </w:numPr>
      </w:pPr>
    </w:p>
    <w:p w14:paraId="186AF007" w14:textId="08A5970B" w:rsidR="373682E2" w:rsidRDefault="373682E2" w:rsidP="79D5878D">
      <w:pPr>
        <w:pStyle w:val="Heading1"/>
        <w:rPr>
          <w:rFonts w:ascii="Calibri" w:eastAsia="Calibri" w:hAnsi="Calibri" w:cs="Calibri"/>
        </w:rPr>
      </w:pPr>
      <w:r w:rsidRPr="79D5878D">
        <w:rPr>
          <w:rFonts w:ascii="Calibri" w:eastAsia="Calibri" w:hAnsi="Calibri" w:cs="Calibri"/>
        </w:rPr>
        <w:t xml:space="preserve">Step 5: RagService </w:t>
      </w:r>
    </w:p>
    <w:p w14:paraId="50C2F972" w14:textId="5557ECAB" w:rsidR="373682E2" w:rsidRDefault="373682E2" w:rsidP="79D5878D">
      <w:pPr>
        <w:rPr>
          <w:rFonts w:ascii="Cambria" w:eastAsia="Cambria" w:hAnsi="Cambria" w:cs="Cambria"/>
          <w:color w:val="000000" w:themeColor="text1"/>
        </w:rPr>
      </w:pPr>
      <w:r w:rsidRPr="79D5878D">
        <w:rPr>
          <w:rFonts w:ascii="Cambria" w:eastAsia="Cambria" w:hAnsi="Cambria" w:cs="Cambria"/>
          <w:color w:val="000000" w:themeColor="text1"/>
        </w:rPr>
        <w:t>The service searches the vector database, builds a context string, sends the context and question to Gemini, and returns the generated answer.</w:t>
      </w:r>
    </w:p>
    <w:p w14:paraId="3BF90ED6" w14:textId="77777777" w:rsidR="00FE6486" w:rsidRDefault="00FE6486" w:rsidP="79D5878D">
      <w:pPr>
        <w:rPr>
          <w:rFonts w:ascii="Cambria" w:eastAsia="Cambria" w:hAnsi="Cambria" w:cs="Cambria"/>
          <w:color w:val="000000" w:themeColor="text1"/>
        </w:rPr>
      </w:pPr>
    </w:p>
    <w:p w14:paraId="448AFB1B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public String ask(String question) {</w:t>
      </w:r>
    </w:p>
    <w:p w14:paraId="22D01E3E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2524E56D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List&lt;Document&gt; documents =</w:t>
      </w:r>
    </w:p>
    <w:p w14:paraId="13824338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vectorStore.similaritySearch(question);</w:t>
      </w:r>
    </w:p>
    <w:p w14:paraId="07596CCD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0CAFA375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String context = documents.stream()</w:t>
      </w:r>
    </w:p>
    <w:p w14:paraId="491E6EB5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.map(Document::getText)</w:t>
      </w:r>
    </w:p>
    <w:p w14:paraId="2F8A003A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.collect(Collectors.joining("\n"));</w:t>
      </w:r>
    </w:p>
    <w:p w14:paraId="5C378F2E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5A7CB6F2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return chatClient.prompt()</w:t>
      </w:r>
    </w:p>
    <w:p w14:paraId="7D833694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.system("""</w:t>
      </w:r>
    </w:p>
    <w:p w14:paraId="2DD1D5B6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    Answer only using the provided context.</w:t>
      </w:r>
    </w:p>
    <w:p w14:paraId="66006A07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    If the answer is not found, say</w:t>
      </w:r>
    </w:p>
    <w:p w14:paraId="38F07040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    'I don't know'.</w:t>
      </w:r>
    </w:p>
    <w:p w14:paraId="7B0F1BB1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    """)</w:t>
      </w:r>
    </w:p>
    <w:p w14:paraId="0DA64A58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.user("""</w:t>
      </w:r>
    </w:p>
    <w:p w14:paraId="3F7EBAF4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    Context:</w:t>
      </w:r>
    </w:p>
    <w:p w14:paraId="7BD70A30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    %s</w:t>
      </w:r>
    </w:p>
    <w:p w14:paraId="03AED4B1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</w:p>
    <w:p w14:paraId="65224A83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    Question:</w:t>
      </w:r>
    </w:p>
    <w:p w14:paraId="6F9176FA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    %s</w:t>
      </w:r>
    </w:p>
    <w:p w14:paraId="3A8E4A89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    """.formatted(context, question))</w:t>
      </w:r>
    </w:p>
    <w:p w14:paraId="7FCE2B07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.call()</w:t>
      </w:r>
    </w:p>
    <w:p w14:paraId="2355B3C4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            .content();</w:t>
      </w:r>
    </w:p>
    <w:p w14:paraId="29DE225F" w14:textId="77777777" w:rsidR="00FE6486" w:rsidRPr="00FE6486" w:rsidRDefault="00FE6486" w:rsidP="00FE6486">
      <w:pPr>
        <w:rPr>
          <w:rFonts w:ascii="Cambria" w:eastAsia="Cambria" w:hAnsi="Cambria" w:cs="Cambria"/>
          <w:color w:val="000000" w:themeColor="text1"/>
          <w:lang w:val="en-CA"/>
        </w:rPr>
      </w:pPr>
      <w:r w:rsidRPr="00FE6486">
        <w:rPr>
          <w:rFonts w:ascii="Cambria" w:eastAsia="Cambria" w:hAnsi="Cambria" w:cs="Cambria"/>
          <w:color w:val="000000" w:themeColor="text1"/>
          <w:lang w:val="en-CA"/>
        </w:rPr>
        <w:t>    }</w:t>
      </w:r>
    </w:p>
    <w:p w14:paraId="0F2F8C2C" w14:textId="77777777" w:rsidR="00FE6486" w:rsidRDefault="00FE6486" w:rsidP="79D5878D">
      <w:pPr>
        <w:rPr>
          <w:rFonts w:ascii="Cambria" w:eastAsia="Cambria" w:hAnsi="Cambria" w:cs="Cambria"/>
          <w:color w:val="000000" w:themeColor="text1"/>
        </w:rPr>
      </w:pPr>
    </w:p>
    <w:p w14:paraId="694ABF2C" w14:textId="28ACC79B" w:rsidR="00C3670F" w:rsidRDefault="79D5878D">
      <w:pPr>
        <w:pStyle w:val="Heading1"/>
      </w:pPr>
      <w:r>
        <w:t>RagService</w:t>
      </w:r>
    </w:p>
    <w:p w14:paraId="61F25372" w14:textId="77777777" w:rsidR="00C3670F" w:rsidRDefault="79D5878D">
      <w:pPr>
        <w:pStyle w:val="ListBullet"/>
      </w:pPr>
      <w:r>
        <w:t>RagService performs the core RAG workflow.</w:t>
      </w:r>
    </w:p>
    <w:p w14:paraId="325E56C1" w14:textId="77777777" w:rsidR="00C3670F" w:rsidRDefault="79D5878D">
      <w:pPr>
        <w:pStyle w:val="ListBullet"/>
      </w:pPr>
      <w:r>
        <w:t>It searches the vector store for relevant documents.</w:t>
      </w:r>
    </w:p>
    <w:p w14:paraId="5716867B" w14:textId="77777777" w:rsidR="00C3670F" w:rsidRDefault="79D5878D">
      <w:pPr>
        <w:pStyle w:val="ListBullet"/>
      </w:pPr>
      <w:r>
        <w:t>The retrieved content is assembled into a context block.</w:t>
      </w:r>
    </w:p>
    <w:p w14:paraId="4D631C27" w14:textId="77777777" w:rsidR="00C3670F" w:rsidRDefault="79D5878D">
      <w:pPr>
        <w:pStyle w:val="ListBullet"/>
      </w:pPr>
      <w:r>
        <w:t>The context and question are sent to Gemini using Spring AI.</w:t>
      </w:r>
    </w:p>
    <w:p w14:paraId="609DF8AB" w14:textId="77777777" w:rsidR="00C3670F" w:rsidRDefault="79D5878D">
      <w:pPr>
        <w:pStyle w:val="ListBullet"/>
      </w:pPr>
      <w:r>
        <w:t>Gemini generates an answer based on both the retrieved context and the user question.</w:t>
      </w:r>
    </w:p>
    <w:p w14:paraId="02F81D68" w14:textId="77777777" w:rsidR="00C3670F" w:rsidRDefault="00A007FE">
      <w:pPr>
        <w:pStyle w:val="Heading1"/>
      </w:pPr>
      <w:r>
        <w:t>Request Lifecycle</w:t>
      </w:r>
    </w:p>
    <w:p w14:paraId="7B3F2C3B" w14:textId="77777777" w:rsidR="00C3670F" w:rsidRDefault="79D5878D">
      <w:pPr>
        <w:pStyle w:val="ListBullet"/>
      </w:pPr>
      <w:r>
        <w:t>User submits a question.</w:t>
      </w:r>
    </w:p>
    <w:p w14:paraId="4ADC7335" w14:textId="77777777" w:rsidR="00C3670F" w:rsidRDefault="79D5878D">
      <w:pPr>
        <w:pStyle w:val="ListBullet"/>
      </w:pPr>
      <w:r>
        <w:t>similaritySearch(question) is executed against the vector store.</w:t>
      </w:r>
    </w:p>
    <w:p w14:paraId="29EDE239" w14:textId="77777777" w:rsidR="00C3670F" w:rsidRDefault="79D5878D">
      <w:pPr>
        <w:pStyle w:val="ListBullet"/>
      </w:pPr>
      <w:r>
        <w:t>Relevant documents are retrieved.</w:t>
      </w:r>
    </w:p>
    <w:p w14:paraId="1A981017" w14:textId="77777777" w:rsidR="00C3670F" w:rsidRDefault="79D5878D">
      <w:pPr>
        <w:pStyle w:val="ListBullet"/>
      </w:pPr>
      <w:r>
        <w:t>A context string is created from the retrieved documents.</w:t>
      </w:r>
    </w:p>
    <w:p w14:paraId="441928F2" w14:textId="77777777" w:rsidR="00C3670F" w:rsidRDefault="79D5878D">
      <w:pPr>
        <w:pStyle w:val="ListBullet"/>
      </w:pPr>
      <w:r>
        <w:t>The context and question are sent to Gemini.</w:t>
      </w:r>
    </w:p>
    <w:p w14:paraId="0E0C2BF8" w14:textId="77777777" w:rsidR="00C3670F" w:rsidRDefault="79D5878D">
      <w:pPr>
        <w:pStyle w:val="ListBullet"/>
      </w:pPr>
      <w:r>
        <w:t>Gemini generates an answer.</w:t>
      </w:r>
    </w:p>
    <w:p w14:paraId="0974C8B1" w14:textId="77777777" w:rsidR="00C3670F" w:rsidRDefault="79D5878D">
      <w:pPr>
        <w:pStyle w:val="ListBullet"/>
      </w:pPr>
      <w:r>
        <w:t>The answer is returned to the user.</w:t>
      </w:r>
    </w:p>
    <w:p w14:paraId="59C48CCB" w14:textId="662FB674" w:rsidR="597BDAD4" w:rsidRDefault="597BDAD4" w:rsidP="79D5878D">
      <w:pPr>
        <w:pStyle w:val="Heading1"/>
        <w:rPr>
          <w:rFonts w:ascii="Calibri" w:eastAsia="Calibri" w:hAnsi="Calibri" w:cs="Calibri"/>
        </w:rPr>
      </w:pPr>
      <w:r w:rsidRPr="79D5878D">
        <w:rPr>
          <w:rFonts w:ascii="Calibri" w:eastAsia="Calibri" w:hAnsi="Calibri" w:cs="Calibri"/>
        </w:rPr>
        <w:t>Testing the Application</w:t>
      </w:r>
      <w:r w:rsidR="009C406E">
        <w:rPr>
          <w:rFonts w:ascii="Calibri" w:eastAsia="Calibri" w:hAnsi="Calibri" w:cs="Calibri"/>
        </w:rPr>
        <w:t xml:space="preserve"> using postman</w:t>
      </w:r>
    </w:p>
    <w:p w14:paraId="6468DFE4" w14:textId="0AA6557A" w:rsidR="597BDAD4" w:rsidRDefault="597BDAD4" w:rsidP="79D5878D">
      <w:pPr>
        <w:rPr>
          <w:rFonts w:ascii="Cambria" w:eastAsia="Cambria" w:hAnsi="Cambria" w:cs="Cambria"/>
          <w:color w:val="000000" w:themeColor="text1"/>
        </w:rPr>
      </w:pPr>
      <w:hyperlink r:id="rId6">
        <w:r w:rsidRPr="79D5878D">
          <w:rPr>
            <w:rStyle w:val="Hyperlink"/>
          </w:rPr>
          <w:t>localhost:8080/rag/ask?question=Who</w:t>
        </w:r>
      </w:hyperlink>
      <w:r w:rsidRPr="79D5878D">
        <w:rPr>
          <w:rFonts w:ascii="Cambria" w:eastAsia="Cambria" w:hAnsi="Cambria" w:cs="Cambria"/>
          <w:color w:val="000000" w:themeColor="text1"/>
        </w:rPr>
        <w:t xml:space="preserve"> is Nikita Chitre</w:t>
      </w:r>
    </w:p>
    <w:p w14:paraId="2F4025A9" w14:textId="77777777" w:rsidR="007C64C0" w:rsidRDefault="007C64C0" w:rsidP="79D5878D">
      <w:pPr>
        <w:rPr>
          <w:rFonts w:ascii="Cambria" w:eastAsia="Cambria" w:hAnsi="Cambria" w:cs="Cambria"/>
          <w:color w:val="000000" w:themeColor="text1"/>
        </w:rPr>
      </w:pPr>
    </w:p>
    <w:p w14:paraId="2F733673" w14:textId="232D3F68" w:rsidR="007C64C0" w:rsidRDefault="007C64C0" w:rsidP="79D5878D">
      <w:pPr>
        <w:rPr>
          <w:rFonts w:ascii="Cambria" w:eastAsia="Cambria" w:hAnsi="Cambria" w:cs="Cambria"/>
          <w:color w:val="000000" w:themeColor="text1"/>
        </w:rPr>
      </w:pPr>
      <w:r w:rsidRPr="007C64C0">
        <w:rPr>
          <w:rFonts w:ascii="Cambria" w:eastAsia="Cambria" w:hAnsi="Cambria" w:cs="Cambria"/>
          <w:noProof/>
          <w:color w:val="000000" w:themeColor="text1"/>
        </w:rPr>
        <w:drawing>
          <wp:inline distT="0" distB="0" distL="0" distR="0" wp14:anchorId="19E64C1B" wp14:editId="33025AB0">
            <wp:extent cx="8426883" cy="2292468"/>
            <wp:effectExtent l="0" t="0" r="0" b="0"/>
            <wp:docPr id="134424517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DB8193F-7FBE-49B3-8561-42CEC37CAF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5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26883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05D1" w14:textId="50938D95" w:rsidR="79D5878D" w:rsidRDefault="79D5878D" w:rsidP="79D5878D">
      <w:pPr>
        <w:pStyle w:val="ListBullet"/>
        <w:numPr>
          <w:ilvl w:val="0"/>
          <w:numId w:val="0"/>
        </w:numPr>
      </w:pPr>
    </w:p>
    <w:sectPr w:rsidR="79D587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B0F7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0FC201"/>
    <w:multiLevelType w:val="hybridMultilevel"/>
    <w:tmpl w:val="0B7016D4"/>
    <w:lvl w:ilvl="0" w:tplc="0C1A9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41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62E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04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48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181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8D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05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A4F4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A41D8"/>
    <w:multiLevelType w:val="hybridMultilevel"/>
    <w:tmpl w:val="A7AAC904"/>
    <w:lvl w:ilvl="0" w:tplc="3B44E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EB2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289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A9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A0D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840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85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6A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EAF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AD756"/>
    <w:multiLevelType w:val="hybridMultilevel"/>
    <w:tmpl w:val="3CFAD716"/>
    <w:lvl w:ilvl="0" w:tplc="0BD2B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A8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169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5A7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4E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400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65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6C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E9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055044">
    <w:abstractNumId w:val="7"/>
  </w:num>
  <w:num w:numId="2" w16cid:durableId="1527208685">
    <w:abstractNumId w:val="9"/>
  </w:num>
  <w:num w:numId="3" w16cid:durableId="1679038822">
    <w:abstractNumId w:val="8"/>
  </w:num>
  <w:num w:numId="4" w16cid:durableId="1718041391">
    <w:abstractNumId w:val="5"/>
  </w:num>
  <w:num w:numId="5" w16cid:durableId="1831092079">
    <w:abstractNumId w:val="11"/>
  </w:num>
  <w:num w:numId="6" w16cid:durableId="1852140806">
    <w:abstractNumId w:val="3"/>
  </w:num>
  <w:num w:numId="7" w16cid:durableId="247277587">
    <w:abstractNumId w:val="0"/>
  </w:num>
  <w:num w:numId="8" w16cid:durableId="335570717">
    <w:abstractNumId w:val="6"/>
  </w:num>
  <w:num w:numId="9" w16cid:durableId="353577607">
    <w:abstractNumId w:val="4"/>
  </w:num>
  <w:num w:numId="10" w16cid:durableId="464003641">
    <w:abstractNumId w:val="2"/>
  </w:num>
  <w:num w:numId="11" w16cid:durableId="480584400">
    <w:abstractNumId w:val="1"/>
  </w:num>
  <w:num w:numId="12" w16cid:durableId="955989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009"/>
    <w:rsid w:val="002545DB"/>
    <w:rsid w:val="0029639D"/>
    <w:rsid w:val="002C3035"/>
    <w:rsid w:val="003243F0"/>
    <w:rsid w:val="00326F90"/>
    <w:rsid w:val="007178F0"/>
    <w:rsid w:val="007C64C0"/>
    <w:rsid w:val="008F39B3"/>
    <w:rsid w:val="008F6197"/>
    <w:rsid w:val="00962436"/>
    <w:rsid w:val="009C406E"/>
    <w:rsid w:val="009D6F88"/>
    <w:rsid w:val="00A007FE"/>
    <w:rsid w:val="00AA1D8D"/>
    <w:rsid w:val="00B47730"/>
    <w:rsid w:val="00BF07AE"/>
    <w:rsid w:val="00C3670F"/>
    <w:rsid w:val="00C872D5"/>
    <w:rsid w:val="00CB0664"/>
    <w:rsid w:val="00D2A4A3"/>
    <w:rsid w:val="00FC693F"/>
    <w:rsid w:val="00FE6486"/>
    <w:rsid w:val="00FF1C28"/>
    <w:rsid w:val="017324CD"/>
    <w:rsid w:val="043211FB"/>
    <w:rsid w:val="05CCC940"/>
    <w:rsid w:val="067CCB44"/>
    <w:rsid w:val="08556D7C"/>
    <w:rsid w:val="09915370"/>
    <w:rsid w:val="09DB5ACF"/>
    <w:rsid w:val="0C6F6D09"/>
    <w:rsid w:val="11210971"/>
    <w:rsid w:val="1213C5CB"/>
    <w:rsid w:val="1801A36D"/>
    <w:rsid w:val="194BB035"/>
    <w:rsid w:val="1EDB9BA3"/>
    <w:rsid w:val="20FD1DD2"/>
    <w:rsid w:val="23AB52DA"/>
    <w:rsid w:val="261AC663"/>
    <w:rsid w:val="26DAA9A3"/>
    <w:rsid w:val="27CEF548"/>
    <w:rsid w:val="2AD56FC9"/>
    <w:rsid w:val="2C77C70B"/>
    <w:rsid w:val="2CA8AE32"/>
    <w:rsid w:val="2DB8E288"/>
    <w:rsid w:val="312C2EBB"/>
    <w:rsid w:val="32B0A336"/>
    <w:rsid w:val="373682E2"/>
    <w:rsid w:val="373BDC62"/>
    <w:rsid w:val="374615B6"/>
    <w:rsid w:val="3887598B"/>
    <w:rsid w:val="3AD4F24E"/>
    <w:rsid w:val="3E4B8E0E"/>
    <w:rsid w:val="3F2D39C2"/>
    <w:rsid w:val="415BB412"/>
    <w:rsid w:val="41F3354B"/>
    <w:rsid w:val="4383AEF3"/>
    <w:rsid w:val="465DE5A4"/>
    <w:rsid w:val="468C236F"/>
    <w:rsid w:val="489D9983"/>
    <w:rsid w:val="4A89D52A"/>
    <w:rsid w:val="4BE36AB9"/>
    <w:rsid w:val="4CCC409E"/>
    <w:rsid w:val="4CD943C9"/>
    <w:rsid w:val="502B1600"/>
    <w:rsid w:val="51C71D06"/>
    <w:rsid w:val="5400C7FA"/>
    <w:rsid w:val="55989A9A"/>
    <w:rsid w:val="586BE142"/>
    <w:rsid w:val="594C0DCD"/>
    <w:rsid w:val="597BDAD4"/>
    <w:rsid w:val="5D908F87"/>
    <w:rsid w:val="5DC1B436"/>
    <w:rsid w:val="5E94F993"/>
    <w:rsid w:val="5EC4135E"/>
    <w:rsid w:val="5EF47527"/>
    <w:rsid w:val="5F4645FC"/>
    <w:rsid w:val="5F5B3F2F"/>
    <w:rsid w:val="61FA807F"/>
    <w:rsid w:val="62390E38"/>
    <w:rsid w:val="624D53A2"/>
    <w:rsid w:val="655C1792"/>
    <w:rsid w:val="65C56C8F"/>
    <w:rsid w:val="6883418E"/>
    <w:rsid w:val="6A946E0A"/>
    <w:rsid w:val="6C3BADD9"/>
    <w:rsid w:val="6CCEF9E7"/>
    <w:rsid w:val="6CF3FAA3"/>
    <w:rsid w:val="6DDDE7F0"/>
    <w:rsid w:val="77105F8E"/>
    <w:rsid w:val="777C89E6"/>
    <w:rsid w:val="79D5878D"/>
    <w:rsid w:val="7BCF1B7C"/>
    <w:rsid w:val="7E11DB2F"/>
    <w:rsid w:val="7F04772B"/>
    <w:rsid w:val="7F56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92772BD7-395C-4A26-A114-25E35177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79D587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rag/ask?question=Who" TargetMode="External"/><Relationship Id="rId5" Type="http://schemas.openxmlformats.org/officeDocument/2006/relationships/hyperlink" Target="https://github.com/nikitachitre79/SpringAIDemo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Chitre</dc:creator>
  <cp:keywords/>
  <dc:description>generated by python-docx</dc:description>
  <cp:lastModifiedBy>Nikita Chitre</cp:lastModifiedBy>
  <cp:revision>9</cp:revision>
  <dcterms:created xsi:type="dcterms:W3CDTF">2026-09-04T14:33:00Z</dcterms:created>
  <dcterms:modified xsi:type="dcterms:W3CDTF">2026-09-15T17:56:00Z</dcterms:modified>
  <cp:category/>
</cp:coreProperties>
</file>