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FD2A" w14:textId="77777777" w:rsidR="00531F3D" w:rsidRDefault="006155DC">
      <w:pPr>
        <w:pStyle w:val="Title"/>
      </w:pPr>
      <w:r>
        <w:rPr>
          <w:b/>
        </w:rPr>
        <w:t>Spring AI RAG with Memory - Consultant Learning Guide</w:t>
      </w:r>
    </w:p>
    <w:p w14:paraId="39EC13BE" w14:textId="77777777" w:rsidR="00531F3D" w:rsidRDefault="006155DC">
      <w:r>
        <w:rPr>
          <w:b/>
          <w:color w:val="1F4E79"/>
        </w:rPr>
        <w:t>Purpose</w:t>
      </w:r>
    </w:p>
    <w:p w14:paraId="714FE9A2" w14:textId="77777777" w:rsidR="00531F3D" w:rsidRDefault="2A6CA4D5">
      <w:r>
        <w:t xml:space="preserve">This guide explains how Spring AI combines Retrieval Augmented Generation (RAG) with conversational memory. By the end, learners will understand how vector search and </w:t>
      </w:r>
      <w:proofErr w:type="spellStart"/>
      <w:r>
        <w:t>ChatMemory</w:t>
      </w:r>
      <w:proofErr w:type="spellEnd"/>
      <w:r>
        <w:t xml:space="preserve"> work together to deliver contextual and knowledge-grounded responses.</w:t>
      </w:r>
    </w:p>
    <w:p w14:paraId="7DD00928" w14:textId="403B47EB" w:rsidR="2A6CA4D5" w:rsidRDefault="2A6CA4D5"/>
    <w:p w14:paraId="7DFC6D1B" w14:textId="2405A906" w:rsidR="25D430F5" w:rsidRDefault="25D430F5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Source Code - </w:t>
      </w:r>
      <w:hyperlink r:id="rId6">
        <w:r w:rsidRPr="2A6CA4D5">
          <w:rPr>
            <w:rStyle w:val="Hyperlink"/>
            <w:b/>
            <w:bCs/>
          </w:rPr>
          <w:t>https://github.com/nikitachitre79/SpringAIDemo.git</w:t>
        </w:r>
      </w:hyperlink>
    </w:p>
    <w:p w14:paraId="451679F0" w14:textId="30B680BE" w:rsidR="25D430F5" w:rsidRDefault="25D430F5" w:rsidP="2A6CA4D5">
      <w:pPr>
        <w:rPr>
          <w:rFonts w:ascii="Segoe UI" w:eastAsia="Segoe UI" w:hAnsi="Segoe UI" w:cs="Segoe UI"/>
          <w:color w:val="1F2328"/>
          <w:sz w:val="24"/>
          <w:szCs w:val="24"/>
        </w:rPr>
      </w:pPr>
      <w:r w:rsidRPr="2A6CA4D5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Branch - </w:t>
      </w:r>
      <w:r w:rsidRPr="2A6CA4D5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2A6CA4D5">
        <w:rPr>
          <w:rFonts w:ascii="Segoe UI" w:eastAsia="Segoe UI" w:hAnsi="Segoe UI" w:cs="Segoe UI"/>
          <w:color w:val="1F2328"/>
          <w:sz w:val="24"/>
          <w:szCs w:val="24"/>
        </w:rPr>
        <w:t>RAG_with_memory</w:t>
      </w:r>
      <w:proofErr w:type="spellEnd"/>
    </w:p>
    <w:p w14:paraId="42307BD7" w14:textId="6494A8C5" w:rsidR="2A6CA4D5" w:rsidRDefault="2A6CA4D5"/>
    <w:p w14:paraId="095ADF4C" w14:textId="77777777" w:rsidR="00531F3D" w:rsidRDefault="006155DC">
      <w:r>
        <w:rPr>
          <w:b/>
          <w:color w:val="1F4E79"/>
        </w:rPr>
        <w:t>What is RAG with Memory?</w:t>
      </w:r>
    </w:p>
    <w:p w14:paraId="52BB3179" w14:textId="77777777" w:rsidR="00531F3D" w:rsidRDefault="006155DC">
      <w:r>
        <w:t xml:space="preserve">RAG retrieves relevant information from a vector store while </w:t>
      </w:r>
      <w:proofErr w:type="spellStart"/>
      <w:r>
        <w:t>ChatMemory</w:t>
      </w:r>
      <w:proofErr w:type="spellEnd"/>
      <w:r>
        <w:t xml:space="preserve"> remembers previous interactions. Together they enable answers based on both knowledge documents and conversation history.</w:t>
      </w:r>
    </w:p>
    <w:p w14:paraId="4DBEEEC9" w14:textId="77777777" w:rsidR="00531F3D" w:rsidRDefault="006155DC">
      <w:r>
        <w:rPr>
          <w:b/>
          <w:color w:val="1F4E79"/>
        </w:rPr>
        <w:t>Why Combine Memory and RAG?</w:t>
      </w:r>
    </w:p>
    <w:p w14:paraId="46DD46EC" w14:textId="77777777" w:rsidR="00531F3D" w:rsidRDefault="006155DC">
      <w:r>
        <w:t>Memory enables follow-up conversations and personalization. RAG provides factual grounding from documents. The combination reduces hallucinations and improves user experience.</w:t>
      </w:r>
    </w:p>
    <w:p w14:paraId="7EDFCCA0" w14:textId="77777777" w:rsidR="00531F3D" w:rsidRDefault="2A6CA4D5">
      <w:r w:rsidRPr="2A6CA4D5">
        <w:rPr>
          <w:b/>
          <w:bCs/>
          <w:color w:val="1F4E79"/>
        </w:rPr>
        <w:t>Architecture</w:t>
      </w:r>
    </w:p>
    <w:p w14:paraId="4FDB02C8" w14:textId="480D3164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Question</w:t>
      </w:r>
    </w:p>
    <w:p w14:paraId="5C8FC109" w14:textId="7CECF24A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47F81A00" w14:textId="6B21984F" w:rsidR="410DFC26" w:rsidRDefault="410DFC26" w:rsidP="2A6CA4D5">
      <w:pPr>
        <w:spacing w:after="0"/>
      </w:pPr>
      <w:proofErr w:type="spellStart"/>
      <w:r w:rsidRPr="2A6CA4D5">
        <w:rPr>
          <w:rFonts w:ascii="Cambria" w:eastAsia="Cambria" w:hAnsi="Cambria" w:cs="Cambria"/>
        </w:rPr>
        <w:t>ConversationId</w:t>
      </w:r>
      <w:proofErr w:type="spellEnd"/>
    </w:p>
    <w:p w14:paraId="2199A9AD" w14:textId="20A12DB7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25436C34" w14:textId="0E31B9F7" w:rsidR="410DFC26" w:rsidRDefault="410DFC26" w:rsidP="2A6CA4D5">
      <w:pPr>
        <w:spacing w:after="0"/>
      </w:pPr>
      <w:proofErr w:type="spellStart"/>
      <w:r w:rsidRPr="2A6CA4D5">
        <w:rPr>
          <w:rFonts w:ascii="Cambria" w:eastAsia="Cambria" w:hAnsi="Cambria" w:cs="Cambria"/>
        </w:rPr>
        <w:t>ChatMemory</w:t>
      </w:r>
      <w:proofErr w:type="spellEnd"/>
      <w:r w:rsidRPr="2A6CA4D5">
        <w:rPr>
          <w:rFonts w:ascii="Cambria" w:eastAsia="Cambria" w:hAnsi="Cambria" w:cs="Cambria"/>
        </w:rPr>
        <w:t xml:space="preserve"> Lookup</w:t>
      </w:r>
    </w:p>
    <w:p w14:paraId="68CBC006" w14:textId="2FD7144A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4633C1E1" w14:textId="7E53DDA6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Previous Conversation Retrieved</w:t>
      </w:r>
    </w:p>
    <w:p w14:paraId="25D9F300" w14:textId="54D213BA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154BADD2" w14:textId="50864043" w:rsidR="410DFC26" w:rsidRDefault="410DFC26" w:rsidP="2A6CA4D5">
      <w:pPr>
        <w:spacing w:after="0"/>
      </w:pPr>
      <w:proofErr w:type="spellStart"/>
      <w:r w:rsidRPr="2A6CA4D5">
        <w:rPr>
          <w:rFonts w:ascii="Cambria" w:eastAsia="Cambria" w:hAnsi="Cambria" w:cs="Cambria"/>
        </w:rPr>
        <w:t>QuestionAnswerAdvisor</w:t>
      </w:r>
      <w:proofErr w:type="spellEnd"/>
    </w:p>
    <w:p w14:paraId="061CDB6B" w14:textId="6A734352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1D6E7F29" w14:textId="118BE1E2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Vector Search</w:t>
      </w:r>
    </w:p>
    <w:p w14:paraId="49F8B8A2" w14:textId="6DBB4C9A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70316E85" w14:textId="52FEE589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Relevant Company Chunks Retrieved</w:t>
      </w:r>
    </w:p>
    <w:p w14:paraId="54922A3C" w14:textId="38677B44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16F5B9E4" w14:textId="1A3CD959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Memory + Chunks Injected into Prompt</w:t>
      </w:r>
    </w:p>
    <w:p w14:paraId="47C25972" w14:textId="6301BE10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5FA0AF2E" w14:textId="220A067E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Gemini</w:t>
      </w:r>
    </w:p>
    <w:p w14:paraId="62772C3F" w14:textId="4F4E434E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4CCD11F2" w14:textId="149AA34A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Answer</w:t>
      </w:r>
    </w:p>
    <w:p w14:paraId="06367F37" w14:textId="4AA56A2D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↓</w:t>
      </w:r>
    </w:p>
    <w:p w14:paraId="2B78C62C" w14:textId="381556BC" w:rsidR="410DFC26" w:rsidRDefault="410DFC26" w:rsidP="2A6CA4D5">
      <w:pPr>
        <w:spacing w:after="0"/>
      </w:pPr>
      <w:r w:rsidRPr="2A6CA4D5">
        <w:rPr>
          <w:rFonts w:ascii="Cambria" w:eastAsia="Cambria" w:hAnsi="Cambria" w:cs="Cambria"/>
        </w:rPr>
        <w:t>Memory Updated</w:t>
      </w:r>
    </w:p>
    <w:p w14:paraId="65D6BF48" w14:textId="6439BCF1" w:rsidR="2A6CA4D5" w:rsidRDefault="2A6CA4D5"/>
    <w:p w14:paraId="0690E5BD" w14:textId="77777777" w:rsidR="00531F3D" w:rsidRDefault="2A6CA4D5">
      <w:r w:rsidRPr="2A6CA4D5">
        <w:rPr>
          <w:b/>
          <w:bCs/>
          <w:color w:val="1F4E79"/>
        </w:rPr>
        <w:t xml:space="preserve">What is </w:t>
      </w:r>
      <w:proofErr w:type="spellStart"/>
      <w:r w:rsidRPr="2A6CA4D5">
        <w:rPr>
          <w:b/>
          <w:bCs/>
          <w:color w:val="1F4E79"/>
        </w:rPr>
        <w:t>ChatMemory</w:t>
      </w:r>
      <w:proofErr w:type="spellEnd"/>
      <w:r w:rsidRPr="2A6CA4D5">
        <w:rPr>
          <w:b/>
          <w:bCs/>
          <w:color w:val="1F4E79"/>
        </w:rPr>
        <w:t>?</w:t>
      </w:r>
    </w:p>
    <w:p w14:paraId="495A7149" w14:textId="0D2BFBA1" w:rsidR="709D2A3C" w:rsidRDefault="709D2A3C" w:rsidP="2A6CA4D5">
      <w:pPr>
        <w:rPr>
          <w:rFonts w:ascii="Cambria" w:eastAsia="Cambria" w:hAnsi="Cambria" w:cs="Cambria"/>
          <w:color w:val="000000" w:themeColor="text1"/>
        </w:rPr>
      </w:pP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stores conversation history. It allows the application to remember previous questions and answers so follow-up questions can be understood in context.</w:t>
      </w:r>
    </w:p>
    <w:p w14:paraId="1FA0A624" w14:textId="17B47B3F" w:rsidR="1C4DE4A3" w:rsidRDefault="1C4DE4A3" w:rsidP="2A6CA4D5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A6CA4D5">
        <w:rPr>
          <w:rFonts w:ascii="Segoe UI" w:eastAsia="Segoe UI" w:hAnsi="Segoe UI" w:cs="Segoe UI"/>
          <w:sz w:val="21"/>
          <w:szCs w:val="21"/>
        </w:rPr>
        <w:t>ChatMemory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 xml:space="preserve"> = What the user and AI have said</w:t>
      </w:r>
    </w:p>
    <w:p w14:paraId="6736EE7C" w14:textId="4DDDD38E" w:rsidR="1C4DE4A3" w:rsidRDefault="1C4DE4A3" w:rsidP="2A6CA4D5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A6CA4D5">
        <w:rPr>
          <w:rFonts w:ascii="Segoe UI" w:eastAsia="Segoe UI" w:hAnsi="Segoe UI" w:cs="Segoe UI"/>
          <w:sz w:val="21"/>
          <w:szCs w:val="21"/>
        </w:rPr>
        <w:t>VectorStore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 xml:space="preserve"> = What the company documents contain</w:t>
      </w:r>
    </w:p>
    <w:p w14:paraId="31EEFB8D" w14:textId="2E3CCF95" w:rsidR="2A6CA4D5" w:rsidRDefault="2A6CA4D5" w:rsidP="2A6CA4D5">
      <w:pPr>
        <w:rPr>
          <w:rFonts w:ascii="Cambria" w:eastAsia="Cambria" w:hAnsi="Cambria" w:cs="Cambria"/>
          <w:color w:val="000000" w:themeColor="text1"/>
        </w:rPr>
      </w:pPr>
    </w:p>
    <w:p w14:paraId="22C46566" w14:textId="6B19B179" w:rsidR="709D2A3C" w:rsidRDefault="709D2A3C" w:rsidP="2A6CA4D5">
      <w:pPr>
        <w:pStyle w:val="Heading1"/>
        <w:rPr>
          <w:rFonts w:ascii="Calibri" w:eastAsia="Calibri" w:hAnsi="Calibri" w:cs="Calibri"/>
        </w:rPr>
      </w:pPr>
      <w:r w:rsidRPr="2A6CA4D5">
        <w:rPr>
          <w:rFonts w:ascii="Calibri" w:eastAsia="Calibri" w:hAnsi="Calibri" w:cs="Calibri"/>
        </w:rPr>
        <w:t xml:space="preserve">Why </w:t>
      </w:r>
      <w:proofErr w:type="spellStart"/>
      <w:r w:rsidRPr="2A6CA4D5">
        <w:rPr>
          <w:rFonts w:ascii="Calibri" w:eastAsia="Calibri" w:hAnsi="Calibri" w:cs="Calibri"/>
        </w:rPr>
        <w:t>ChatMemory</w:t>
      </w:r>
      <w:proofErr w:type="spellEnd"/>
      <w:r w:rsidRPr="2A6CA4D5">
        <w:rPr>
          <w:rFonts w:ascii="Calibri" w:eastAsia="Calibri" w:hAnsi="Calibri" w:cs="Calibri"/>
        </w:rPr>
        <w:t xml:space="preserve"> is Needed</w:t>
      </w:r>
    </w:p>
    <w:p w14:paraId="7C665A55" w14:textId="1EE27071" w:rsidR="709D2A3C" w:rsidRDefault="709D2A3C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>Without memory, every request is treated as a brand new conversation. With memory, users can ask follow-up questions such as: My name is Nikita. What is my name?</w:t>
      </w:r>
    </w:p>
    <w:p w14:paraId="5D9C073D" w14:textId="1A31456C" w:rsidR="5540EB40" w:rsidRDefault="5540EB40">
      <w:r>
        <w:t>For example:</w:t>
      </w:r>
    </w:p>
    <w:p w14:paraId="6CAE5196" w14:textId="0256F895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Request 1</w:t>
      </w:r>
    </w:p>
    <w:p w14:paraId="326D07CD" w14:textId="4730F03B" w:rsidR="5540EB40" w:rsidRDefault="5540EB40" w:rsidP="2A6CA4D5">
      <w:pPr>
        <w:spacing w:after="0"/>
      </w:pPr>
      <w:r>
        <w:t xml:space="preserve">User:  </w:t>
      </w:r>
      <w:r w:rsidRPr="2A6CA4D5">
        <w:rPr>
          <w:rFonts w:ascii="Cambria" w:eastAsia="Cambria" w:hAnsi="Cambria" w:cs="Cambria"/>
        </w:rPr>
        <w:t>My name is Nikita</w:t>
      </w:r>
    </w:p>
    <w:p w14:paraId="7193729F" w14:textId="1C06859D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AI:  Nice to meet you, Nikita.</w:t>
      </w:r>
    </w:p>
    <w:p w14:paraId="32F2591D" w14:textId="1FC23DD3" w:rsidR="2A6CA4D5" w:rsidRDefault="2A6CA4D5" w:rsidP="2A6CA4D5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3360202A" w14:textId="2F714070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Request 2</w:t>
      </w:r>
    </w:p>
    <w:p w14:paraId="6E21C0B8" w14:textId="20844320" w:rsidR="5540EB40" w:rsidRDefault="5540EB40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User: What is my name?</w:t>
      </w:r>
    </w:p>
    <w:p w14:paraId="2AB78C03" w14:textId="7E4EEFBC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Without </w:t>
      </w:r>
      <w:proofErr w:type="spellStart"/>
      <w:r w:rsidRPr="2A6CA4D5">
        <w:rPr>
          <w:rFonts w:ascii="Segoe UI" w:eastAsia="Segoe UI" w:hAnsi="Segoe UI" w:cs="Segoe UI"/>
          <w:sz w:val="21"/>
          <w:szCs w:val="21"/>
        </w:rPr>
        <w:t>ChatMemory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>, Spring AI treats this as a completely new request.</w:t>
      </w:r>
    </w:p>
    <w:p w14:paraId="5AF36FD0" w14:textId="5C290339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The model only sees:</w:t>
      </w:r>
    </w:p>
    <w:p w14:paraId="0E140C3F" w14:textId="6FDC79C4" w:rsidR="5540EB40" w:rsidRDefault="5540EB40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What is my name?</w:t>
      </w:r>
    </w:p>
    <w:p w14:paraId="4417FB97" w14:textId="78BE7199" w:rsidR="2A6CA4D5" w:rsidRDefault="2A6CA4D5" w:rsidP="2A6CA4D5">
      <w:pPr>
        <w:spacing w:after="0"/>
      </w:pPr>
    </w:p>
    <w:p w14:paraId="704A60CC" w14:textId="425B2731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It has no idea who Nikita is because the first message is not included.</w:t>
      </w:r>
    </w:p>
    <w:p w14:paraId="15373709" w14:textId="17815564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Result:</w:t>
      </w:r>
    </w:p>
    <w:p w14:paraId="146BB217" w14:textId="36151919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I don't know your name.</w:t>
      </w:r>
    </w:p>
    <w:p w14:paraId="1CD66EAE" w14:textId="5C504171" w:rsidR="5540EB40" w:rsidRDefault="5540EB40" w:rsidP="2A6CA4D5">
      <w:pPr>
        <w:spacing w:after="0"/>
      </w:pPr>
      <w:r>
        <w:t>Or</w:t>
      </w:r>
    </w:p>
    <w:p w14:paraId="02108253" w14:textId="5E58C9F2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You have not told me your name.</w:t>
      </w:r>
    </w:p>
    <w:p w14:paraId="2845C4E0" w14:textId="1A560D1C" w:rsidR="2A6CA4D5" w:rsidRDefault="2A6CA4D5" w:rsidP="2A6CA4D5">
      <w:pPr>
        <w:spacing w:after="0"/>
      </w:pPr>
    </w:p>
    <w:p w14:paraId="692A74B6" w14:textId="143B2E56" w:rsidR="5540EB40" w:rsidRDefault="5540EB40" w:rsidP="2A6CA4D5">
      <w:pPr>
        <w:pStyle w:val="Heading1"/>
        <w:spacing w:before="281" w:after="281" w:line="300" w:lineRule="auto"/>
      </w:pPr>
      <w:r w:rsidRPr="2A6CA4D5">
        <w:rPr>
          <w:rFonts w:ascii="Segoe UI" w:eastAsia="Segoe UI" w:hAnsi="Segoe UI" w:cs="Segoe UI"/>
          <w:sz w:val="42"/>
          <w:szCs w:val="42"/>
        </w:rPr>
        <w:t xml:space="preserve">With </w:t>
      </w:r>
      <w:proofErr w:type="spellStart"/>
      <w:r w:rsidRPr="2A6CA4D5">
        <w:rPr>
          <w:rFonts w:ascii="Segoe UI" w:eastAsia="Segoe UI" w:hAnsi="Segoe UI" w:cs="Segoe UI"/>
          <w:sz w:val="42"/>
          <w:szCs w:val="42"/>
        </w:rPr>
        <w:t>ChatMemory</w:t>
      </w:r>
      <w:proofErr w:type="spellEnd"/>
    </w:p>
    <w:p w14:paraId="5F7C6475" w14:textId="67535966" w:rsidR="5540EB40" w:rsidRDefault="5540EB40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Assume the </w:t>
      </w:r>
      <w:proofErr w:type="spellStart"/>
      <w:r w:rsidRPr="2A6CA4D5">
        <w:rPr>
          <w:rFonts w:ascii="Segoe UI" w:eastAsia="Segoe UI" w:hAnsi="Segoe UI" w:cs="Segoe UI"/>
          <w:sz w:val="21"/>
          <w:szCs w:val="21"/>
        </w:rPr>
        <w:t>conversationId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 xml:space="preserve"> is: 123</w:t>
      </w:r>
    </w:p>
    <w:p w14:paraId="2426DF80" w14:textId="3B3002DE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First Request</w:t>
      </w:r>
    </w:p>
    <w:p w14:paraId="6316C13A" w14:textId="048CD9C4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/</w:t>
      </w:r>
      <w:proofErr w:type="spellStart"/>
      <w:r w:rsidRPr="2A6CA4D5">
        <w:rPr>
          <w:rFonts w:ascii="Cambria" w:eastAsia="Cambria" w:hAnsi="Cambria" w:cs="Cambria"/>
        </w:rPr>
        <w:t>api</w:t>
      </w:r>
      <w:proofErr w:type="spellEnd"/>
      <w:r w:rsidRPr="2A6CA4D5">
        <w:rPr>
          <w:rFonts w:ascii="Cambria" w:eastAsia="Cambria" w:hAnsi="Cambria" w:cs="Cambria"/>
        </w:rPr>
        <w:t>/</w:t>
      </w:r>
      <w:proofErr w:type="spellStart"/>
      <w:r w:rsidRPr="2A6CA4D5">
        <w:rPr>
          <w:rFonts w:ascii="Cambria" w:eastAsia="Cambria" w:hAnsi="Cambria" w:cs="Cambria"/>
        </w:rPr>
        <w:t>ragQnA?conversationId</w:t>
      </w:r>
      <w:proofErr w:type="spellEnd"/>
      <w:r w:rsidRPr="2A6CA4D5">
        <w:rPr>
          <w:rFonts w:ascii="Cambria" w:eastAsia="Cambria" w:hAnsi="Cambria" w:cs="Cambria"/>
        </w:rPr>
        <w:t>=123&amp;question=My name is Nikita</w:t>
      </w:r>
    </w:p>
    <w:p w14:paraId="6FB7D23D" w14:textId="0BC9B2B5" w:rsidR="2A6CA4D5" w:rsidRDefault="2A6CA4D5" w:rsidP="2A6CA4D5">
      <w:pPr>
        <w:spacing w:after="0"/>
      </w:pPr>
    </w:p>
    <w:p w14:paraId="6D56A10E" w14:textId="29F2318E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Spring AI stores inside </w:t>
      </w:r>
      <w:proofErr w:type="spellStart"/>
      <w:r w:rsidRPr="2A6CA4D5">
        <w:rPr>
          <w:rFonts w:ascii="Segoe UI" w:eastAsia="Segoe UI" w:hAnsi="Segoe UI" w:cs="Segoe UI"/>
          <w:sz w:val="21"/>
          <w:szCs w:val="21"/>
        </w:rPr>
        <w:t>ChatMemory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>:</w:t>
      </w:r>
    </w:p>
    <w:p w14:paraId="6816AF4F" w14:textId="00FE05D3" w:rsidR="5540EB40" w:rsidRDefault="5540EB40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User: My name is Nikita</w:t>
      </w:r>
    </w:p>
    <w:p w14:paraId="62F7924E" w14:textId="1F1662A5" w:rsidR="2A6CA4D5" w:rsidRDefault="2A6CA4D5" w:rsidP="2A6CA4D5">
      <w:pPr>
        <w:spacing w:after="0"/>
      </w:pPr>
    </w:p>
    <w:p w14:paraId="0C547F1E" w14:textId="0FE48AED" w:rsidR="5540EB40" w:rsidRDefault="5540EB40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Assistant: Nice to meet you, Nikita.</w:t>
      </w:r>
    </w:p>
    <w:p w14:paraId="703B98CF" w14:textId="6A2C98A4" w:rsidR="2A6CA4D5" w:rsidRDefault="2A6CA4D5" w:rsidP="2A6CA4D5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2A9A1503" w14:textId="1C2EF4A2" w:rsidR="4B3195C9" w:rsidRDefault="4B3195C9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Here:</w:t>
      </w:r>
    </w:p>
    <w:p w14:paraId="0B55AFF4" w14:textId="3F36B0A0" w:rsidR="4B3195C9" w:rsidRDefault="4B3195C9" w:rsidP="2A6CA4D5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A6CA4D5">
        <w:rPr>
          <w:rFonts w:ascii="Segoe UI" w:eastAsia="Segoe UI" w:hAnsi="Segoe UI" w:cs="Segoe UI"/>
          <w:b/>
          <w:bCs/>
          <w:sz w:val="21"/>
          <w:szCs w:val="21"/>
        </w:rPr>
        <w:t>User</w:t>
      </w:r>
      <w:r w:rsidRPr="2A6CA4D5">
        <w:rPr>
          <w:rFonts w:ascii="Segoe UI" w:eastAsia="Segoe UI" w:hAnsi="Segoe UI" w:cs="Segoe UI"/>
          <w:sz w:val="21"/>
          <w:szCs w:val="21"/>
        </w:rPr>
        <w:t xml:space="preserve"> = Human message</w:t>
      </w:r>
    </w:p>
    <w:p w14:paraId="061B76FA" w14:textId="7249C570" w:rsidR="4B3195C9" w:rsidRDefault="4B3195C9" w:rsidP="2A6CA4D5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A6CA4D5">
        <w:rPr>
          <w:rFonts w:ascii="Segoe UI" w:eastAsia="Segoe UI" w:hAnsi="Segoe UI" w:cs="Segoe UI"/>
          <w:b/>
          <w:bCs/>
          <w:sz w:val="21"/>
          <w:szCs w:val="21"/>
        </w:rPr>
        <w:t>Assistant</w:t>
      </w:r>
      <w:r w:rsidRPr="2A6CA4D5">
        <w:rPr>
          <w:rFonts w:ascii="Segoe UI" w:eastAsia="Segoe UI" w:hAnsi="Segoe UI" w:cs="Segoe UI"/>
          <w:sz w:val="21"/>
          <w:szCs w:val="21"/>
        </w:rPr>
        <w:t xml:space="preserve"> = AI message</w:t>
      </w:r>
    </w:p>
    <w:p w14:paraId="556BDD0C" w14:textId="0C8816DB" w:rsidR="2A6CA4D5" w:rsidRDefault="2A6CA4D5" w:rsidP="2A6CA4D5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5CA7AA41" w14:textId="66B319D9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Second Request</w:t>
      </w:r>
    </w:p>
    <w:p w14:paraId="0CAD41AF" w14:textId="33FA763C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/</w:t>
      </w:r>
      <w:proofErr w:type="spellStart"/>
      <w:r w:rsidRPr="2A6CA4D5">
        <w:rPr>
          <w:rFonts w:ascii="Cambria" w:eastAsia="Cambria" w:hAnsi="Cambria" w:cs="Cambria"/>
        </w:rPr>
        <w:t>api</w:t>
      </w:r>
      <w:proofErr w:type="spellEnd"/>
      <w:r w:rsidRPr="2A6CA4D5">
        <w:rPr>
          <w:rFonts w:ascii="Cambria" w:eastAsia="Cambria" w:hAnsi="Cambria" w:cs="Cambria"/>
        </w:rPr>
        <w:t>/</w:t>
      </w:r>
      <w:proofErr w:type="spellStart"/>
      <w:r w:rsidRPr="2A6CA4D5">
        <w:rPr>
          <w:rFonts w:ascii="Cambria" w:eastAsia="Cambria" w:hAnsi="Cambria" w:cs="Cambria"/>
        </w:rPr>
        <w:t>ragQnA?conversationId</w:t>
      </w:r>
      <w:proofErr w:type="spellEnd"/>
      <w:r w:rsidRPr="2A6CA4D5">
        <w:rPr>
          <w:rFonts w:ascii="Cambria" w:eastAsia="Cambria" w:hAnsi="Cambria" w:cs="Cambria"/>
        </w:rPr>
        <w:t>=123&amp;question=What is my name?</w:t>
      </w:r>
    </w:p>
    <w:p w14:paraId="285CDF30" w14:textId="67CB3B2A" w:rsidR="2A6CA4D5" w:rsidRDefault="2A6CA4D5" w:rsidP="2A6CA4D5">
      <w:pPr>
        <w:spacing w:after="0"/>
        <w:rPr>
          <w:rFonts w:ascii="Cambria" w:eastAsia="Cambria" w:hAnsi="Cambria" w:cs="Cambria"/>
        </w:rPr>
      </w:pPr>
    </w:p>
    <w:p w14:paraId="65E12853" w14:textId="1E9B5D34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Before Gemini receives the prompt, </w:t>
      </w:r>
      <w:proofErr w:type="spellStart"/>
      <w:r w:rsidRPr="2A6CA4D5">
        <w:rPr>
          <w:rFonts w:ascii="Consolas" w:eastAsia="Consolas" w:hAnsi="Consolas" w:cs="Consolas"/>
          <w:sz w:val="21"/>
          <w:szCs w:val="21"/>
        </w:rPr>
        <w:t>MessageChatMemoryAdvisor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 xml:space="preserve"> automatically looks up conversation </w:t>
      </w:r>
      <w:r w:rsidRPr="2A6CA4D5">
        <w:rPr>
          <w:rFonts w:ascii="Segoe UI" w:eastAsia="Segoe UI" w:hAnsi="Segoe UI" w:cs="Segoe UI"/>
          <w:b/>
          <w:bCs/>
          <w:sz w:val="21"/>
          <w:szCs w:val="21"/>
        </w:rPr>
        <w:t>123</w:t>
      </w:r>
      <w:r w:rsidRPr="2A6CA4D5">
        <w:rPr>
          <w:rFonts w:ascii="Segoe UI" w:eastAsia="Segoe UI" w:hAnsi="Segoe UI" w:cs="Segoe UI"/>
          <w:sz w:val="21"/>
          <w:szCs w:val="21"/>
        </w:rPr>
        <w:t>.</w:t>
      </w:r>
    </w:p>
    <w:p w14:paraId="391360C8" w14:textId="7A482BFE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It retrieves:</w:t>
      </w:r>
    </w:p>
    <w:p w14:paraId="2B1B4809" w14:textId="6ABB2B1C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User: My name is Nikita</w:t>
      </w:r>
    </w:p>
    <w:p w14:paraId="48ACE141" w14:textId="702F9345" w:rsidR="2A6CA4D5" w:rsidRDefault="2A6CA4D5" w:rsidP="2A6CA4D5">
      <w:pPr>
        <w:spacing w:after="0"/>
      </w:pPr>
    </w:p>
    <w:p w14:paraId="75DD2F70" w14:textId="43DEDB75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Assistant: Nice to meet you, Nikita.</w:t>
      </w:r>
    </w:p>
    <w:p w14:paraId="0D4B5F9C" w14:textId="2220B3AB" w:rsidR="2A6CA4D5" w:rsidRDefault="2A6CA4D5"/>
    <w:p w14:paraId="62EDD02F" w14:textId="7AF5521C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and injects it into the prompt.</w:t>
      </w:r>
    </w:p>
    <w:p w14:paraId="65937579" w14:textId="458A6748" w:rsidR="2A6CA4D5" w:rsidRDefault="2A6CA4D5"/>
    <w:p w14:paraId="5418EC60" w14:textId="7CE14B11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The final prompt sent to Gemini becomes something like:</w:t>
      </w:r>
    </w:p>
    <w:p w14:paraId="71D3BA90" w14:textId="4C049F2A" w:rsidR="2A6CA4D5" w:rsidRDefault="2A6CA4D5"/>
    <w:p w14:paraId="3A9C7E7F" w14:textId="03115FB9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Conversation History:</w:t>
      </w:r>
    </w:p>
    <w:p w14:paraId="489517E1" w14:textId="4F96BDA7" w:rsidR="2A6CA4D5" w:rsidRDefault="2A6CA4D5" w:rsidP="2A6CA4D5">
      <w:pPr>
        <w:spacing w:after="0"/>
      </w:pPr>
    </w:p>
    <w:p w14:paraId="2A5188C7" w14:textId="14314B1B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User: My name is Nikita</w:t>
      </w:r>
    </w:p>
    <w:p w14:paraId="57EC9798" w14:textId="5645613B" w:rsidR="2A6CA4D5" w:rsidRDefault="2A6CA4D5" w:rsidP="2A6CA4D5">
      <w:pPr>
        <w:spacing w:after="0"/>
      </w:pPr>
    </w:p>
    <w:p w14:paraId="19314497" w14:textId="1CED3263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Assistant: Nice to meet you, Nikita.</w:t>
      </w:r>
    </w:p>
    <w:p w14:paraId="48154F6B" w14:textId="493FE01D" w:rsidR="2A6CA4D5" w:rsidRDefault="2A6CA4D5" w:rsidP="2A6CA4D5">
      <w:pPr>
        <w:spacing w:after="0"/>
      </w:pPr>
    </w:p>
    <w:p w14:paraId="5ACA8398" w14:textId="69F79364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Current Question:</w:t>
      </w:r>
    </w:p>
    <w:p w14:paraId="375A2D52" w14:textId="3B46C29D" w:rsidR="2A6CA4D5" w:rsidRDefault="2A6CA4D5" w:rsidP="2A6CA4D5">
      <w:pPr>
        <w:spacing w:after="0"/>
      </w:pPr>
    </w:p>
    <w:p w14:paraId="553971D4" w14:textId="185F47EF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What is my name?</w:t>
      </w:r>
    </w:p>
    <w:p w14:paraId="432AA885" w14:textId="30F3837F" w:rsidR="2A6CA4D5" w:rsidRDefault="2A6CA4D5" w:rsidP="2A6CA4D5">
      <w:pPr>
        <w:spacing w:after="0"/>
      </w:pPr>
    </w:p>
    <w:p w14:paraId="0B4EB059" w14:textId="6770525E" w:rsidR="5540EB40" w:rsidRDefault="5540EB40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Now Gemini can answer:</w:t>
      </w:r>
    </w:p>
    <w:p w14:paraId="02879895" w14:textId="6C77BB52" w:rsidR="5540EB40" w:rsidRDefault="5540EB40" w:rsidP="2A6CA4D5">
      <w:pPr>
        <w:spacing w:after="0"/>
      </w:pPr>
      <w:r w:rsidRPr="2A6CA4D5">
        <w:rPr>
          <w:rFonts w:ascii="Cambria" w:eastAsia="Cambria" w:hAnsi="Cambria" w:cs="Cambria"/>
        </w:rPr>
        <w:t>Your name is Nikita.</w:t>
      </w:r>
    </w:p>
    <w:p w14:paraId="323DA7F5" w14:textId="4834D284" w:rsidR="2A6CA4D5" w:rsidRDefault="2A6CA4D5" w:rsidP="2A6CA4D5">
      <w:pPr>
        <w:spacing w:after="0"/>
      </w:pPr>
    </w:p>
    <w:p w14:paraId="70C4FFF1" w14:textId="544C2EBE" w:rsidR="2A6CA4D5" w:rsidRDefault="2A6CA4D5" w:rsidP="2A6CA4D5">
      <w:pPr>
        <w:spacing w:after="0"/>
        <w:rPr>
          <w:rFonts w:ascii="Cambria" w:eastAsia="Cambria" w:hAnsi="Cambria" w:cs="Cambria"/>
        </w:rPr>
      </w:pPr>
    </w:p>
    <w:p w14:paraId="13FEAB5B" w14:textId="77777777" w:rsidR="00531F3D" w:rsidRDefault="2A6CA4D5">
      <w:r w:rsidRPr="2A6CA4D5">
        <w:rPr>
          <w:b/>
          <w:bCs/>
          <w:color w:val="1F4E79"/>
        </w:rPr>
        <w:t xml:space="preserve">What is </w:t>
      </w:r>
      <w:proofErr w:type="spellStart"/>
      <w:r w:rsidRPr="2A6CA4D5">
        <w:rPr>
          <w:b/>
          <w:bCs/>
          <w:color w:val="1F4E79"/>
        </w:rPr>
        <w:t>MessageChatMemoryAdvisor</w:t>
      </w:r>
      <w:proofErr w:type="spellEnd"/>
      <w:r w:rsidRPr="2A6CA4D5">
        <w:rPr>
          <w:b/>
          <w:bCs/>
          <w:color w:val="1F4E79"/>
        </w:rPr>
        <w:t>?</w:t>
      </w:r>
    </w:p>
    <w:p w14:paraId="6FA2E4E0" w14:textId="31075E4F" w:rsidR="7D14D217" w:rsidRDefault="7D14D217" w:rsidP="2A6CA4D5">
      <w:pPr>
        <w:spacing w:after="0" w:line="300" w:lineRule="auto"/>
      </w:pPr>
      <w:proofErr w:type="spellStart"/>
      <w:r w:rsidRPr="2A6CA4D5">
        <w:rPr>
          <w:rFonts w:ascii="Cambria" w:eastAsia="Cambria" w:hAnsi="Cambria" w:cs="Cambria"/>
          <w:color w:val="000000" w:themeColor="text1"/>
        </w:rPr>
        <w:t>MessageChatMemoryAdvisor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automatically retrieves previous messages from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and injects them into the prompt before the LLM call. Developers do not need to manually manage conversation history.</w:t>
      </w:r>
      <w:r w:rsidR="65405DF8" w:rsidRPr="2A6CA4D5">
        <w:rPr>
          <w:rFonts w:ascii="Cambria" w:eastAsia="Cambria" w:hAnsi="Cambria" w:cs="Cambria"/>
          <w:color w:val="000000" w:themeColor="text1"/>
        </w:rPr>
        <w:t xml:space="preserve"> </w:t>
      </w:r>
      <w:r w:rsidR="65405DF8" w:rsidRPr="2A6CA4D5">
        <w:rPr>
          <w:color w:val="000000" w:themeColor="text1"/>
        </w:rPr>
        <w:t>You don't have to write memory retrieval logic yourself.</w:t>
      </w:r>
    </w:p>
    <w:p w14:paraId="51D858FB" w14:textId="6DBF18D5" w:rsidR="2A6CA4D5" w:rsidRDefault="2A6CA4D5" w:rsidP="2A6CA4D5">
      <w:pPr>
        <w:rPr>
          <w:rFonts w:ascii="Cambria" w:eastAsia="Cambria" w:hAnsi="Cambria" w:cs="Cambria"/>
          <w:color w:val="000000" w:themeColor="text1"/>
        </w:rPr>
      </w:pPr>
    </w:p>
    <w:p w14:paraId="44D07E3A" w14:textId="5AFAAF6E" w:rsidR="2A6CA4D5" w:rsidRDefault="2A6CA4D5"/>
    <w:p w14:paraId="683FC5B0" w14:textId="77777777" w:rsidR="00531F3D" w:rsidRDefault="2A6CA4D5">
      <w:r w:rsidRPr="2A6CA4D5">
        <w:rPr>
          <w:b/>
          <w:bCs/>
          <w:color w:val="1F4E79"/>
        </w:rPr>
        <w:t xml:space="preserve">What is </w:t>
      </w:r>
      <w:proofErr w:type="spellStart"/>
      <w:r w:rsidRPr="2A6CA4D5">
        <w:rPr>
          <w:b/>
          <w:bCs/>
          <w:color w:val="1F4E79"/>
        </w:rPr>
        <w:t>QuestionAnswerAdvisor</w:t>
      </w:r>
      <w:proofErr w:type="spellEnd"/>
      <w:r w:rsidRPr="2A6CA4D5">
        <w:rPr>
          <w:b/>
          <w:bCs/>
          <w:color w:val="1F4E79"/>
        </w:rPr>
        <w:t>?</w:t>
      </w:r>
    </w:p>
    <w:p w14:paraId="2A2BF01C" w14:textId="6EB1D4A4" w:rsidR="7BF43F9A" w:rsidRDefault="7BF43F9A" w:rsidP="2A6CA4D5">
      <w:pPr>
        <w:rPr>
          <w:rFonts w:ascii="Cambria" w:eastAsia="Cambria" w:hAnsi="Cambria" w:cs="Cambria"/>
        </w:rPr>
      </w:pPr>
      <w:proofErr w:type="spellStart"/>
      <w:r w:rsidRPr="2A6CA4D5">
        <w:rPr>
          <w:rFonts w:ascii="Cambria" w:eastAsia="Cambria" w:hAnsi="Cambria" w:cs="Cambria"/>
          <w:color w:val="000000" w:themeColor="text1"/>
        </w:rPr>
        <w:t>QuestionAnswerAdvisor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automatically performs Retrieval Augmented Generation. It generates an embedding for the question, searches the vector store, retrieves matching chunks and injects them into the prompt.</w:t>
      </w:r>
    </w:p>
    <w:p w14:paraId="64C30BA4" w14:textId="15BE3B13" w:rsidR="7BF43F9A" w:rsidRDefault="7BF43F9A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We have discussed about this in more detail under " Spring AI RAG Chunking &amp;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QuestionAnswerAdvisor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- Detailed Consultant Guide"</w:t>
      </w:r>
    </w:p>
    <w:p w14:paraId="27A19D7C" w14:textId="77777777" w:rsidR="00531F3D" w:rsidRDefault="2A6CA4D5">
      <w:r w:rsidRPr="2A6CA4D5">
        <w:rPr>
          <w:b/>
          <w:bCs/>
          <w:color w:val="1F4E79"/>
        </w:rPr>
        <w:t xml:space="preserve">Purpose of </w:t>
      </w:r>
      <w:proofErr w:type="spellStart"/>
      <w:r w:rsidRPr="2A6CA4D5">
        <w:rPr>
          <w:b/>
          <w:bCs/>
          <w:color w:val="1F4E79"/>
        </w:rPr>
        <w:t>conversationId</w:t>
      </w:r>
      <w:proofErr w:type="spellEnd"/>
    </w:p>
    <w:p w14:paraId="1F18CFCF" w14:textId="0CF09E67" w:rsidR="77F5F58D" w:rsidRDefault="77F5F58D"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uniquely identifies a chat session. It ensures memory is separated between users. User A gets Memory A, User B gets Memory B while everybody shares the same knowledge base.</w:t>
      </w:r>
    </w:p>
    <w:p w14:paraId="3CFAD5E4" w14:textId="13A59952" w:rsidR="3EE43327" w:rsidRDefault="3EE43327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>Think of it like a chat room ID or customer ticket number.</w:t>
      </w:r>
    </w:p>
    <w:p w14:paraId="0D06DE03" w14:textId="21788CF5" w:rsidR="3EE43327" w:rsidRDefault="3EE43327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When Spring AI sees a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, it knows:</w:t>
      </w:r>
    </w:p>
    <w:p w14:paraId="4DB58768" w14:textId="6ED5389A" w:rsidR="3EE43327" w:rsidRDefault="3EE43327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>"Which conversation history should I load before answering this question?"</w:t>
      </w:r>
    </w:p>
    <w:p w14:paraId="52D615EF" w14:textId="6620475C" w:rsidR="3EE43327" w:rsidRDefault="3EE43327" w:rsidP="2A6CA4D5">
      <w:pPr>
        <w:pStyle w:val="Heading1"/>
        <w:rPr>
          <w:rFonts w:ascii="Calibri" w:eastAsia="Calibri" w:hAnsi="Calibri" w:cs="Calibri"/>
        </w:rPr>
      </w:pPr>
      <w:r w:rsidRPr="2A6CA4D5">
        <w:rPr>
          <w:rFonts w:ascii="Calibri" w:eastAsia="Calibri" w:hAnsi="Calibri" w:cs="Calibri"/>
        </w:rPr>
        <w:t>Real World Analogy</w:t>
      </w:r>
    </w:p>
    <w:p w14:paraId="7B170B25" w14:textId="51C5E2C0" w:rsidR="3EE43327" w:rsidRDefault="3EE43327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Imagine a call center.</w:t>
      </w:r>
    </w:p>
    <w:p w14:paraId="235BD569" w14:textId="17F3C254" w:rsidR="3EE43327" w:rsidRPr="00141532" w:rsidRDefault="3EE43327" w:rsidP="00141532">
      <w:pPr>
        <w:pStyle w:val="Heading1"/>
        <w:rPr>
          <w:rFonts w:ascii="Calibri" w:eastAsia="Calibri" w:hAnsi="Calibri" w:cs="Calibri"/>
        </w:rPr>
      </w:pPr>
      <w:r w:rsidRPr="00141532">
        <w:rPr>
          <w:rFonts w:ascii="Calibri" w:eastAsia="Calibri" w:hAnsi="Calibri" w:cs="Calibri"/>
        </w:rPr>
        <w:t>Customer A</w:t>
      </w:r>
    </w:p>
    <w:p w14:paraId="3D49D84F" w14:textId="5E8193E5" w:rsidR="3EE43327" w:rsidRDefault="3EE43327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Calls support and says: My name is Nikita.</w:t>
      </w:r>
    </w:p>
    <w:p w14:paraId="10032A80" w14:textId="22BD9F9D" w:rsidR="3EE43327" w:rsidRDefault="3EE43327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The support agent writes this information in </w:t>
      </w:r>
      <w:r w:rsidRPr="2A6CA4D5">
        <w:rPr>
          <w:rFonts w:ascii="Segoe UI" w:eastAsia="Segoe UI" w:hAnsi="Segoe UI" w:cs="Segoe UI"/>
          <w:b/>
          <w:bCs/>
          <w:sz w:val="21"/>
          <w:szCs w:val="21"/>
        </w:rPr>
        <w:t>Ticket #123</w:t>
      </w:r>
      <w:r w:rsidRPr="2A6CA4D5">
        <w:rPr>
          <w:rFonts w:ascii="Segoe UI" w:eastAsia="Segoe UI" w:hAnsi="Segoe UI" w:cs="Segoe UI"/>
          <w:sz w:val="21"/>
          <w:szCs w:val="21"/>
        </w:rPr>
        <w:t>.</w:t>
      </w:r>
    </w:p>
    <w:p w14:paraId="0528D99D" w14:textId="1890FC61" w:rsidR="3EE43327" w:rsidRDefault="3EE43327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Later the same customer calls back and provides:</w:t>
      </w:r>
    </w:p>
    <w:p w14:paraId="57E930DC" w14:textId="0482C195" w:rsidR="3EE43327" w:rsidRDefault="3EE43327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Ticket #123</w:t>
      </w:r>
    </w:p>
    <w:p w14:paraId="3E035301" w14:textId="486E84E7" w:rsidR="3EE43327" w:rsidRDefault="3EE43327" w:rsidP="2A6CA4D5">
      <w:pPr>
        <w:spacing w:after="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The agent opens Ticket #123 and sees:</w:t>
      </w:r>
    </w:p>
    <w:p w14:paraId="2BA03FA1" w14:textId="43F66C83" w:rsidR="3EE43327" w:rsidRDefault="3EE43327" w:rsidP="2A6CA4D5">
      <w:pPr>
        <w:spacing w:after="0"/>
      </w:pPr>
      <w:r w:rsidRPr="2A6CA4D5">
        <w:rPr>
          <w:rFonts w:ascii="Segoe UI" w:eastAsia="Segoe UI" w:hAnsi="Segoe UI" w:cs="Segoe UI"/>
          <w:sz w:val="21"/>
          <w:szCs w:val="21"/>
        </w:rPr>
        <w:t>Customer Name: Nikita</w:t>
      </w:r>
    </w:p>
    <w:p w14:paraId="39529166" w14:textId="66C1E095" w:rsidR="3EE43327" w:rsidRDefault="3EE43327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>so the conversation can continue.</w:t>
      </w:r>
    </w:p>
    <w:p w14:paraId="2A2AF936" w14:textId="3B5E72F3" w:rsidR="3EE43327" w:rsidRDefault="3EE43327" w:rsidP="2A6CA4D5">
      <w:pPr>
        <w:spacing w:before="210" w:after="210" w:line="300" w:lineRule="auto"/>
      </w:pPr>
      <w:r w:rsidRPr="2A6CA4D5">
        <w:rPr>
          <w:rFonts w:ascii="Segoe UI" w:eastAsia="Segoe UI" w:hAnsi="Segoe UI" w:cs="Segoe UI"/>
          <w:sz w:val="21"/>
          <w:szCs w:val="21"/>
        </w:rPr>
        <w:t xml:space="preserve">The </w:t>
      </w:r>
      <w:proofErr w:type="spellStart"/>
      <w:r w:rsidRPr="2A6CA4D5">
        <w:rPr>
          <w:rFonts w:ascii="Consolas" w:eastAsia="Consolas" w:hAnsi="Consolas" w:cs="Consolas"/>
          <w:sz w:val="21"/>
          <w:szCs w:val="21"/>
        </w:rPr>
        <w:t>conversationId</w:t>
      </w:r>
      <w:proofErr w:type="spellEnd"/>
      <w:r w:rsidRPr="2A6CA4D5">
        <w:rPr>
          <w:rFonts w:ascii="Segoe UI" w:eastAsia="Segoe UI" w:hAnsi="Segoe UI" w:cs="Segoe UI"/>
          <w:sz w:val="21"/>
          <w:szCs w:val="21"/>
        </w:rPr>
        <w:t xml:space="preserve"> works exactly like that ticket number.</w:t>
      </w:r>
    </w:p>
    <w:p w14:paraId="6F7D0992" w14:textId="21872D43" w:rsidR="77F5F58D" w:rsidRDefault="77F5F58D" w:rsidP="2A6CA4D5">
      <w:pPr>
        <w:pStyle w:val="Heading1"/>
        <w:rPr>
          <w:rFonts w:ascii="Calibri" w:eastAsia="Calibri" w:hAnsi="Calibri" w:cs="Calibri"/>
        </w:rPr>
      </w:pPr>
      <w:r w:rsidRPr="2A6CA4D5">
        <w:rPr>
          <w:rFonts w:ascii="Calibri" w:eastAsia="Calibri" w:hAnsi="Calibri" w:cs="Calibri"/>
        </w:rPr>
        <w:t xml:space="preserve">Why </w:t>
      </w:r>
      <w:proofErr w:type="spellStart"/>
      <w:r w:rsidRPr="2A6CA4D5">
        <w:rPr>
          <w:rFonts w:ascii="Calibri" w:eastAsia="Calibri" w:hAnsi="Calibri" w:cs="Calibri"/>
        </w:rPr>
        <w:t>conversationId</w:t>
      </w:r>
      <w:proofErr w:type="spellEnd"/>
      <w:r w:rsidRPr="2A6CA4D5">
        <w:rPr>
          <w:rFonts w:ascii="Calibri" w:eastAsia="Calibri" w:hAnsi="Calibri" w:cs="Calibri"/>
        </w:rPr>
        <w:t xml:space="preserve"> Matters</w:t>
      </w:r>
    </w:p>
    <w:p w14:paraId="414C41EF" w14:textId="395221AF" w:rsidR="77F5F58D" w:rsidRDefault="77F5F58D" w:rsidP="2A6CA4D5">
      <w:pPr>
        <w:spacing w:after="0" w:line="300" w:lineRule="auto"/>
      </w:pPr>
      <w:r w:rsidRPr="2A6CA4D5">
        <w:rPr>
          <w:rFonts w:ascii="Cambria" w:eastAsia="Cambria" w:hAnsi="Cambria" w:cs="Cambria"/>
          <w:color w:val="000000" w:themeColor="text1"/>
        </w:rPr>
        <w:t xml:space="preserve">If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is not supplied, requests appear independent. The model cannot reliably remember previous interactions because no chat history is associated with the request.</w:t>
      </w:r>
      <w:r w:rsidR="7BA3C26F" w:rsidRPr="2A6CA4D5">
        <w:rPr>
          <w:rFonts w:ascii="Segoe UI" w:eastAsia="Segoe UI" w:hAnsi="Segoe UI" w:cs="Segoe UI"/>
          <w:sz w:val="21"/>
          <w:szCs w:val="21"/>
        </w:rPr>
        <w:t xml:space="preserve"> </w:t>
      </w:r>
      <w:r w:rsidR="7BA3C26F" w:rsidRPr="2A6CA4D5">
        <w:rPr>
          <w:color w:val="000000" w:themeColor="text1"/>
        </w:rPr>
        <w:t>Now every request looks like a brand-new conversation.</w:t>
      </w:r>
    </w:p>
    <w:p w14:paraId="0942A770" w14:textId="6BFB86B2" w:rsidR="2A6CA4D5" w:rsidRDefault="2A6CA4D5"/>
    <w:p w14:paraId="7BEEC93F" w14:textId="77777777" w:rsidR="00531F3D" w:rsidRDefault="2A6CA4D5">
      <w:proofErr w:type="spellStart"/>
      <w:r w:rsidRPr="2A6CA4D5">
        <w:rPr>
          <w:b/>
          <w:bCs/>
          <w:color w:val="1F4E79"/>
        </w:rPr>
        <w:t>ChatConfig</w:t>
      </w:r>
      <w:proofErr w:type="spellEnd"/>
    </w:p>
    <w:p w14:paraId="4C554A67" w14:textId="2F1D9D1D" w:rsidR="423F5A0C" w:rsidRDefault="423F5A0C" w:rsidP="2A6CA4D5">
      <w:pPr>
        <w:rPr>
          <w:rFonts w:ascii="Cambria" w:eastAsia="Cambria" w:hAnsi="Cambria" w:cs="Cambria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The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ChatClient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is configured with two advisors.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MessageChatMemoryAdvisor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provides memory.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QuestionAnswerAdvisor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provides RAG retrieval. Both happen automatically before Gemini receives the prompt.</w:t>
      </w:r>
    </w:p>
    <w:p w14:paraId="6D23CB61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@Configuration</w:t>
      </w:r>
    </w:p>
    <w:p w14:paraId="113E2899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public class </w:t>
      </w:r>
      <w:proofErr w:type="spellStart"/>
      <w:r w:rsidRPr="009216BC">
        <w:rPr>
          <w:lang w:val="en-CA"/>
        </w:rPr>
        <w:t>ChatConfig</w:t>
      </w:r>
      <w:proofErr w:type="spellEnd"/>
      <w:r w:rsidRPr="009216BC">
        <w:rPr>
          <w:lang w:val="en-CA"/>
        </w:rPr>
        <w:t xml:space="preserve"> {</w:t>
      </w:r>
    </w:p>
    <w:p w14:paraId="18A83FD7" w14:textId="77777777" w:rsidR="009216BC" w:rsidRPr="009216BC" w:rsidRDefault="009216BC" w:rsidP="009216BC">
      <w:pPr>
        <w:rPr>
          <w:lang w:val="en-CA"/>
        </w:rPr>
      </w:pPr>
    </w:p>
    <w:p w14:paraId="09A5CECF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@Bean</w:t>
      </w:r>
    </w:p>
    <w:p w14:paraId="38FB9B6A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public </w:t>
      </w:r>
      <w:proofErr w:type="spellStart"/>
      <w:r w:rsidRPr="009216BC">
        <w:rPr>
          <w:lang w:val="en-CA"/>
        </w:rPr>
        <w:t>ChatClient</w:t>
      </w:r>
      <w:proofErr w:type="spellEnd"/>
      <w:r w:rsidRPr="009216BC">
        <w:rPr>
          <w:lang w:val="en-CA"/>
        </w:rPr>
        <w:t xml:space="preserve"> </w:t>
      </w:r>
      <w:proofErr w:type="spellStart"/>
      <w:r w:rsidRPr="009216BC">
        <w:rPr>
          <w:lang w:val="en-CA"/>
        </w:rPr>
        <w:t>chatClient</w:t>
      </w:r>
      <w:proofErr w:type="spellEnd"/>
      <w:r w:rsidRPr="009216BC">
        <w:rPr>
          <w:lang w:val="en-CA"/>
        </w:rPr>
        <w:t>(</w:t>
      </w:r>
    </w:p>
    <w:p w14:paraId="2785FE89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</w:t>
      </w:r>
      <w:proofErr w:type="spellStart"/>
      <w:r w:rsidRPr="009216BC">
        <w:rPr>
          <w:lang w:val="en-CA"/>
        </w:rPr>
        <w:t>ChatClient.Builder</w:t>
      </w:r>
      <w:proofErr w:type="spellEnd"/>
      <w:r w:rsidRPr="009216BC">
        <w:rPr>
          <w:lang w:val="en-CA"/>
        </w:rPr>
        <w:t xml:space="preserve"> builder,</w:t>
      </w:r>
    </w:p>
    <w:p w14:paraId="5A829D1E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</w:t>
      </w:r>
      <w:proofErr w:type="spellStart"/>
      <w:r w:rsidRPr="009216BC">
        <w:rPr>
          <w:lang w:val="en-CA"/>
        </w:rPr>
        <w:t>VectorStore</w:t>
      </w:r>
      <w:proofErr w:type="spellEnd"/>
      <w:r w:rsidRPr="009216BC">
        <w:rPr>
          <w:lang w:val="en-CA"/>
        </w:rPr>
        <w:t xml:space="preserve"> </w:t>
      </w:r>
      <w:proofErr w:type="spellStart"/>
      <w:r w:rsidRPr="009216BC">
        <w:rPr>
          <w:lang w:val="en-CA"/>
        </w:rPr>
        <w:t>vectorStore</w:t>
      </w:r>
      <w:proofErr w:type="spellEnd"/>
      <w:r w:rsidRPr="009216BC">
        <w:rPr>
          <w:lang w:val="en-CA"/>
        </w:rPr>
        <w:t>,</w:t>
      </w:r>
    </w:p>
    <w:p w14:paraId="5FD26F73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</w:t>
      </w:r>
      <w:proofErr w:type="spellStart"/>
      <w:r w:rsidRPr="009216BC">
        <w:rPr>
          <w:lang w:val="en-CA"/>
        </w:rPr>
        <w:t>ChatMemory</w:t>
      </w:r>
      <w:proofErr w:type="spellEnd"/>
      <w:r w:rsidRPr="009216BC">
        <w:rPr>
          <w:lang w:val="en-CA"/>
        </w:rPr>
        <w:t xml:space="preserve"> </w:t>
      </w:r>
      <w:proofErr w:type="spellStart"/>
      <w:r w:rsidRPr="009216BC">
        <w:rPr>
          <w:lang w:val="en-CA"/>
        </w:rPr>
        <w:t>chatMemory</w:t>
      </w:r>
      <w:proofErr w:type="spellEnd"/>
      <w:r w:rsidRPr="009216BC">
        <w:rPr>
          <w:lang w:val="en-CA"/>
        </w:rPr>
        <w:t>) {</w:t>
      </w:r>
    </w:p>
    <w:p w14:paraId="270A69AB" w14:textId="77777777" w:rsidR="009216BC" w:rsidRPr="009216BC" w:rsidRDefault="009216BC" w:rsidP="009216BC">
      <w:pPr>
        <w:rPr>
          <w:lang w:val="en-CA"/>
        </w:rPr>
      </w:pPr>
    </w:p>
    <w:p w14:paraId="55848542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return builder</w:t>
      </w:r>
    </w:p>
    <w:p w14:paraId="57F92166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.</w:t>
      </w:r>
      <w:proofErr w:type="spellStart"/>
      <w:r w:rsidRPr="009216BC">
        <w:rPr>
          <w:lang w:val="en-CA"/>
        </w:rPr>
        <w:t>defaultAdvisors</w:t>
      </w:r>
      <w:proofErr w:type="spellEnd"/>
      <w:r w:rsidRPr="009216BC">
        <w:rPr>
          <w:lang w:val="en-CA"/>
        </w:rPr>
        <w:t>(</w:t>
      </w:r>
    </w:p>
    <w:p w14:paraId="0B831987" w14:textId="77777777" w:rsidR="009216BC" w:rsidRPr="009216BC" w:rsidRDefault="009216BC" w:rsidP="009216BC">
      <w:pPr>
        <w:rPr>
          <w:lang w:val="en-CA"/>
        </w:rPr>
      </w:pPr>
    </w:p>
    <w:p w14:paraId="3F7710DB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        </w:t>
      </w:r>
      <w:proofErr w:type="spellStart"/>
      <w:r w:rsidRPr="009216BC">
        <w:rPr>
          <w:lang w:val="en-CA"/>
        </w:rPr>
        <w:t>MessageChatMemoryAdvisor.builder</w:t>
      </w:r>
      <w:proofErr w:type="spellEnd"/>
      <w:r w:rsidRPr="009216BC">
        <w:rPr>
          <w:lang w:val="en-CA"/>
        </w:rPr>
        <w:t>(</w:t>
      </w:r>
      <w:proofErr w:type="spellStart"/>
      <w:r w:rsidRPr="009216BC">
        <w:rPr>
          <w:lang w:val="en-CA"/>
        </w:rPr>
        <w:t>chatMemory</w:t>
      </w:r>
      <w:proofErr w:type="spellEnd"/>
      <w:r w:rsidRPr="009216BC">
        <w:rPr>
          <w:lang w:val="en-CA"/>
        </w:rPr>
        <w:t>)</w:t>
      </w:r>
    </w:p>
    <w:p w14:paraId="55CE7FF8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.build(),</w:t>
      </w:r>
    </w:p>
    <w:p w14:paraId="6E1021D6" w14:textId="77777777" w:rsidR="009216BC" w:rsidRPr="009216BC" w:rsidRDefault="009216BC" w:rsidP="009216BC">
      <w:pPr>
        <w:rPr>
          <w:lang w:val="en-CA"/>
        </w:rPr>
      </w:pPr>
    </w:p>
    <w:p w14:paraId="7BEEF949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        </w:t>
      </w:r>
      <w:proofErr w:type="spellStart"/>
      <w:r w:rsidRPr="009216BC">
        <w:rPr>
          <w:lang w:val="en-CA"/>
        </w:rPr>
        <w:t>QuestionAnswerAdvisor.builder</w:t>
      </w:r>
      <w:proofErr w:type="spellEnd"/>
      <w:r w:rsidRPr="009216BC">
        <w:rPr>
          <w:lang w:val="en-CA"/>
        </w:rPr>
        <w:t>(</w:t>
      </w:r>
      <w:proofErr w:type="spellStart"/>
      <w:r w:rsidRPr="009216BC">
        <w:rPr>
          <w:lang w:val="en-CA"/>
        </w:rPr>
        <w:t>vectorStore</w:t>
      </w:r>
      <w:proofErr w:type="spellEnd"/>
      <w:r w:rsidRPr="009216BC">
        <w:rPr>
          <w:lang w:val="en-CA"/>
        </w:rPr>
        <w:t>)</w:t>
      </w:r>
    </w:p>
    <w:p w14:paraId="19DE711D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.</w:t>
      </w:r>
      <w:proofErr w:type="spellStart"/>
      <w:r w:rsidRPr="009216BC">
        <w:rPr>
          <w:lang w:val="en-CA"/>
        </w:rPr>
        <w:t>searchRequest</w:t>
      </w:r>
      <w:proofErr w:type="spellEnd"/>
      <w:r w:rsidRPr="009216BC">
        <w:rPr>
          <w:lang w:val="en-CA"/>
        </w:rPr>
        <w:t>(</w:t>
      </w:r>
    </w:p>
    <w:p w14:paraId="05A6284D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 xml:space="preserve">                                    </w:t>
      </w:r>
      <w:proofErr w:type="spellStart"/>
      <w:r w:rsidRPr="009216BC">
        <w:rPr>
          <w:lang w:val="en-CA"/>
        </w:rPr>
        <w:t>SearchRequest.builder</w:t>
      </w:r>
      <w:proofErr w:type="spellEnd"/>
      <w:r w:rsidRPr="009216BC">
        <w:rPr>
          <w:lang w:val="en-CA"/>
        </w:rPr>
        <w:t>()</w:t>
      </w:r>
    </w:p>
    <w:p w14:paraId="5264BF61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                .</w:t>
      </w:r>
      <w:proofErr w:type="spellStart"/>
      <w:r w:rsidRPr="009216BC">
        <w:rPr>
          <w:lang w:val="en-CA"/>
        </w:rPr>
        <w:t>topK</w:t>
      </w:r>
      <w:proofErr w:type="spellEnd"/>
      <w:r w:rsidRPr="009216BC">
        <w:rPr>
          <w:lang w:val="en-CA"/>
        </w:rPr>
        <w:t>(5)</w:t>
      </w:r>
    </w:p>
    <w:p w14:paraId="7E0EC8EC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                .</w:t>
      </w:r>
      <w:proofErr w:type="spellStart"/>
      <w:r w:rsidRPr="009216BC">
        <w:rPr>
          <w:lang w:val="en-CA"/>
        </w:rPr>
        <w:t>similarityThreshold</w:t>
      </w:r>
      <w:proofErr w:type="spellEnd"/>
      <w:r w:rsidRPr="009216BC">
        <w:rPr>
          <w:lang w:val="en-CA"/>
        </w:rPr>
        <w:t>(0.7)</w:t>
      </w:r>
    </w:p>
    <w:p w14:paraId="183EFA07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                .build())</w:t>
      </w:r>
    </w:p>
    <w:p w14:paraId="430A8E6C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                .build()</w:t>
      </w:r>
    </w:p>
    <w:p w14:paraId="0706A1B3" w14:textId="77777777" w:rsidR="009216BC" w:rsidRPr="009216BC" w:rsidRDefault="009216BC" w:rsidP="009216BC">
      <w:pPr>
        <w:rPr>
          <w:lang w:val="en-CA"/>
        </w:rPr>
      </w:pPr>
    </w:p>
    <w:p w14:paraId="2476090D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)</w:t>
      </w:r>
    </w:p>
    <w:p w14:paraId="5F45F3F7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    .build();</w:t>
      </w:r>
    </w:p>
    <w:p w14:paraId="19AD2612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        }</w:t>
      </w:r>
    </w:p>
    <w:p w14:paraId="229A4420" w14:textId="77777777" w:rsidR="009216BC" w:rsidRPr="009216BC" w:rsidRDefault="009216BC" w:rsidP="009216BC">
      <w:pPr>
        <w:rPr>
          <w:lang w:val="en-CA"/>
        </w:rPr>
      </w:pPr>
      <w:r w:rsidRPr="009216BC">
        <w:rPr>
          <w:lang w:val="en-CA"/>
        </w:rPr>
        <w:t>}</w:t>
      </w:r>
    </w:p>
    <w:p w14:paraId="796131B4" w14:textId="6A8B0E80" w:rsidR="2A6CA4D5" w:rsidRDefault="2A6CA4D5"/>
    <w:p w14:paraId="1B168B36" w14:textId="77777777" w:rsidR="00531F3D" w:rsidRDefault="2A6CA4D5">
      <w:r w:rsidRPr="2A6CA4D5">
        <w:rPr>
          <w:b/>
          <w:bCs/>
          <w:color w:val="1F4E79"/>
        </w:rPr>
        <w:t>Knowledge Loader</w:t>
      </w:r>
    </w:p>
    <w:p w14:paraId="101E0B25" w14:textId="29AF3843" w:rsidR="647EAF6B" w:rsidRDefault="647EAF6B" w:rsidP="2A6CA4D5">
      <w:pPr>
        <w:rPr>
          <w:rFonts w:ascii="Cambria" w:eastAsia="Cambria" w:hAnsi="Cambria" w:cs="Cambria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Company.txt is loaded using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ResourceLoader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TextReader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converts it into Spring AI Documents. TokenTextSplitter creates chunks. Embeddings are generated and stored in the Vector Store.</w:t>
      </w:r>
    </w:p>
    <w:p w14:paraId="6525AD99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@Configuration</w:t>
      </w:r>
    </w:p>
    <w:p w14:paraId="7181B1E0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public class </w:t>
      </w:r>
      <w:proofErr w:type="spellStart"/>
      <w:r w:rsidRPr="00C86AD3">
        <w:rPr>
          <w:lang w:val="en-CA"/>
        </w:rPr>
        <w:t>KnowledgeLoader</w:t>
      </w:r>
      <w:proofErr w:type="spellEnd"/>
      <w:r w:rsidRPr="00C86AD3">
        <w:rPr>
          <w:lang w:val="en-CA"/>
        </w:rPr>
        <w:t xml:space="preserve"> {</w:t>
      </w:r>
    </w:p>
    <w:p w14:paraId="1791E2C7" w14:textId="77777777" w:rsidR="00C86AD3" w:rsidRPr="00C86AD3" w:rsidRDefault="00C86AD3" w:rsidP="00C86AD3">
      <w:pPr>
        <w:rPr>
          <w:lang w:val="en-CA"/>
        </w:rPr>
      </w:pPr>
    </w:p>
    <w:p w14:paraId="52B59E45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@Bean</w:t>
      </w:r>
    </w:p>
    <w:p w14:paraId="1C859CD4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</w:t>
      </w:r>
      <w:proofErr w:type="spellStart"/>
      <w:r w:rsidRPr="00C86AD3">
        <w:rPr>
          <w:lang w:val="en-CA"/>
        </w:rPr>
        <w:t>CommandLineRunner</w:t>
      </w:r>
      <w:proofErr w:type="spellEnd"/>
      <w:r w:rsidRPr="00C86AD3">
        <w:rPr>
          <w:lang w:val="en-CA"/>
        </w:rPr>
        <w:t xml:space="preserve"> </w:t>
      </w:r>
      <w:proofErr w:type="spellStart"/>
      <w:r w:rsidRPr="00C86AD3">
        <w:rPr>
          <w:lang w:val="en-CA"/>
        </w:rPr>
        <w:t>loadKnowledge</w:t>
      </w:r>
      <w:proofErr w:type="spellEnd"/>
      <w:r w:rsidRPr="00C86AD3">
        <w:rPr>
          <w:lang w:val="en-CA"/>
        </w:rPr>
        <w:t>(</w:t>
      </w:r>
    </w:p>
    <w:p w14:paraId="4CDE29BC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</w:t>
      </w:r>
      <w:proofErr w:type="spellStart"/>
      <w:r w:rsidRPr="00C86AD3">
        <w:rPr>
          <w:lang w:val="en-CA"/>
        </w:rPr>
        <w:t>VectorStore</w:t>
      </w:r>
      <w:proofErr w:type="spellEnd"/>
      <w:r w:rsidRPr="00C86AD3">
        <w:rPr>
          <w:lang w:val="en-CA"/>
        </w:rPr>
        <w:t xml:space="preserve"> </w:t>
      </w:r>
      <w:proofErr w:type="spellStart"/>
      <w:r w:rsidRPr="00C86AD3">
        <w:rPr>
          <w:lang w:val="en-CA"/>
        </w:rPr>
        <w:t>vectorStore</w:t>
      </w:r>
      <w:proofErr w:type="spellEnd"/>
      <w:r w:rsidRPr="00C86AD3">
        <w:rPr>
          <w:lang w:val="en-CA"/>
        </w:rPr>
        <w:t>,</w:t>
      </w:r>
    </w:p>
    <w:p w14:paraId="01F3FE66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</w:t>
      </w:r>
      <w:proofErr w:type="spellStart"/>
      <w:r w:rsidRPr="00C86AD3">
        <w:rPr>
          <w:lang w:val="en-CA"/>
        </w:rPr>
        <w:t>ResourceLoader</w:t>
      </w:r>
      <w:proofErr w:type="spellEnd"/>
      <w:r w:rsidRPr="00C86AD3">
        <w:rPr>
          <w:lang w:val="en-CA"/>
        </w:rPr>
        <w:t xml:space="preserve"> </w:t>
      </w:r>
      <w:proofErr w:type="spellStart"/>
      <w:r w:rsidRPr="00C86AD3">
        <w:rPr>
          <w:lang w:val="en-CA"/>
        </w:rPr>
        <w:t>resourceLoader</w:t>
      </w:r>
      <w:proofErr w:type="spellEnd"/>
      <w:r w:rsidRPr="00C86AD3">
        <w:rPr>
          <w:lang w:val="en-CA"/>
        </w:rPr>
        <w:t>) {</w:t>
      </w:r>
    </w:p>
    <w:p w14:paraId="08732E27" w14:textId="77777777" w:rsidR="00C86AD3" w:rsidRPr="00C86AD3" w:rsidRDefault="00C86AD3" w:rsidP="00C86AD3">
      <w:pPr>
        <w:rPr>
          <w:lang w:val="en-CA"/>
        </w:rPr>
      </w:pPr>
    </w:p>
    <w:p w14:paraId="45BE5042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return </w:t>
      </w:r>
      <w:proofErr w:type="spellStart"/>
      <w:r w:rsidRPr="00C86AD3">
        <w:rPr>
          <w:lang w:val="en-CA"/>
        </w:rPr>
        <w:t>args</w:t>
      </w:r>
      <w:proofErr w:type="spellEnd"/>
      <w:r w:rsidRPr="00C86AD3">
        <w:rPr>
          <w:lang w:val="en-CA"/>
        </w:rPr>
        <w:t xml:space="preserve"> -&gt; {</w:t>
      </w:r>
    </w:p>
    <w:p w14:paraId="3119C664" w14:textId="77777777" w:rsidR="00C86AD3" w:rsidRPr="00C86AD3" w:rsidRDefault="00C86AD3" w:rsidP="00C86AD3">
      <w:pPr>
        <w:rPr>
          <w:lang w:val="en-CA"/>
        </w:rPr>
      </w:pPr>
    </w:p>
    <w:p w14:paraId="44DCAD64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var resource = </w:t>
      </w:r>
      <w:proofErr w:type="spellStart"/>
      <w:r w:rsidRPr="00C86AD3">
        <w:rPr>
          <w:lang w:val="en-CA"/>
        </w:rPr>
        <w:t>resourceLoader</w:t>
      </w:r>
      <w:proofErr w:type="spellEnd"/>
    </w:p>
    <w:p w14:paraId="60F49E9B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getResource</w:t>
      </w:r>
      <w:proofErr w:type="spellEnd"/>
      <w:r w:rsidRPr="00C86AD3">
        <w:rPr>
          <w:lang w:val="en-CA"/>
        </w:rPr>
        <w:t>("</w:t>
      </w:r>
      <w:proofErr w:type="spellStart"/>
      <w:r w:rsidRPr="00C86AD3">
        <w:rPr>
          <w:lang w:val="en-CA"/>
        </w:rPr>
        <w:t>classpath:Doc</w:t>
      </w:r>
      <w:proofErr w:type="spellEnd"/>
      <w:r w:rsidRPr="00C86AD3">
        <w:rPr>
          <w:lang w:val="en-CA"/>
        </w:rPr>
        <w:t>/Company.txt");</w:t>
      </w:r>
    </w:p>
    <w:p w14:paraId="237592E0" w14:textId="77777777" w:rsidR="00C86AD3" w:rsidRPr="00C86AD3" w:rsidRDefault="00C86AD3" w:rsidP="00C86AD3">
      <w:pPr>
        <w:rPr>
          <w:lang w:val="en-CA"/>
        </w:rPr>
      </w:pPr>
    </w:p>
    <w:p w14:paraId="70906ACC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var reader = new </w:t>
      </w:r>
      <w:proofErr w:type="spellStart"/>
      <w:r w:rsidRPr="00C86AD3">
        <w:rPr>
          <w:lang w:val="en-CA"/>
        </w:rPr>
        <w:t>TextReader</w:t>
      </w:r>
      <w:proofErr w:type="spellEnd"/>
      <w:r w:rsidRPr="00C86AD3">
        <w:rPr>
          <w:lang w:val="en-CA"/>
        </w:rPr>
        <w:t>(resource);</w:t>
      </w:r>
    </w:p>
    <w:p w14:paraId="6F5E02A0" w14:textId="77777777" w:rsidR="00C86AD3" w:rsidRPr="00C86AD3" w:rsidRDefault="00C86AD3" w:rsidP="00C86AD3">
      <w:pPr>
        <w:rPr>
          <w:lang w:val="en-CA"/>
        </w:rPr>
      </w:pPr>
    </w:p>
    <w:p w14:paraId="0497B156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List&lt;Document&gt; documents = </w:t>
      </w:r>
      <w:proofErr w:type="spellStart"/>
      <w:r w:rsidRPr="00C86AD3">
        <w:rPr>
          <w:lang w:val="en-CA"/>
        </w:rPr>
        <w:t>reader.get</w:t>
      </w:r>
      <w:proofErr w:type="spellEnd"/>
      <w:r w:rsidRPr="00C86AD3">
        <w:rPr>
          <w:lang w:val="en-CA"/>
        </w:rPr>
        <w:t>();</w:t>
      </w:r>
    </w:p>
    <w:p w14:paraId="4A7AD16F" w14:textId="77777777" w:rsidR="00C86AD3" w:rsidRPr="00C86AD3" w:rsidRDefault="00C86AD3" w:rsidP="00C86AD3">
      <w:pPr>
        <w:rPr>
          <w:lang w:val="en-CA"/>
        </w:rPr>
      </w:pPr>
    </w:p>
    <w:p w14:paraId="64C17B12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TokenTextSplitter splitter = </w:t>
      </w:r>
      <w:proofErr w:type="spellStart"/>
      <w:r w:rsidRPr="00C86AD3">
        <w:rPr>
          <w:lang w:val="en-CA"/>
        </w:rPr>
        <w:t>TokenTextSplitter.builder</w:t>
      </w:r>
      <w:proofErr w:type="spellEnd"/>
      <w:r w:rsidRPr="00C86AD3">
        <w:rPr>
          <w:lang w:val="en-CA"/>
        </w:rPr>
        <w:t>()</w:t>
      </w:r>
    </w:p>
    <w:p w14:paraId="6D9B4305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withChunkSize</w:t>
      </w:r>
      <w:proofErr w:type="spellEnd"/>
      <w:r w:rsidRPr="00C86AD3">
        <w:rPr>
          <w:lang w:val="en-CA"/>
        </w:rPr>
        <w:t>(500)</w:t>
      </w:r>
    </w:p>
    <w:p w14:paraId="7866FCB7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withMinChunkSizeChars</w:t>
      </w:r>
      <w:proofErr w:type="spellEnd"/>
      <w:r w:rsidRPr="00C86AD3">
        <w:rPr>
          <w:lang w:val="en-CA"/>
        </w:rPr>
        <w:t>(100)</w:t>
      </w:r>
    </w:p>
    <w:p w14:paraId="21F9F9E2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withMinChunkLengthToEmbed</w:t>
      </w:r>
      <w:proofErr w:type="spellEnd"/>
      <w:r w:rsidRPr="00C86AD3">
        <w:rPr>
          <w:lang w:val="en-CA"/>
        </w:rPr>
        <w:t>(5)</w:t>
      </w:r>
    </w:p>
    <w:p w14:paraId="0DF42141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withMaxNumChunks</w:t>
      </w:r>
      <w:proofErr w:type="spellEnd"/>
      <w:r w:rsidRPr="00C86AD3">
        <w:rPr>
          <w:lang w:val="en-CA"/>
        </w:rPr>
        <w:t>(10000)</w:t>
      </w:r>
    </w:p>
    <w:p w14:paraId="69AC7F65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</w:t>
      </w:r>
      <w:proofErr w:type="spellStart"/>
      <w:r w:rsidRPr="00C86AD3">
        <w:rPr>
          <w:lang w:val="en-CA"/>
        </w:rPr>
        <w:t>withKeepSeparator</w:t>
      </w:r>
      <w:proofErr w:type="spellEnd"/>
      <w:r w:rsidRPr="00C86AD3">
        <w:rPr>
          <w:lang w:val="en-CA"/>
        </w:rPr>
        <w:t>(true)</w:t>
      </w:r>
    </w:p>
    <w:p w14:paraId="19A03C28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        .build();</w:t>
      </w:r>
    </w:p>
    <w:p w14:paraId="333084AD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    List&lt;Document&gt; chunks =</w:t>
      </w:r>
    </w:p>
    <w:p w14:paraId="675EB8E3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        </w:t>
      </w:r>
      <w:proofErr w:type="spellStart"/>
      <w:r w:rsidRPr="00C86AD3">
        <w:rPr>
          <w:lang w:val="en-CA"/>
        </w:rPr>
        <w:t>splitter.apply</w:t>
      </w:r>
      <w:proofErr w:type="spellEnd"/>
      <w:r w:rsidRPr="00C86AD3">
        <w:rPr>
          <w:lang w:val="en-CA"/>
        </w:rPr>
        <w:t>(documents);</w:t>
      </w:r>
    </w:p>
    <w:p w14:paraId="37E7C6B7" w14:textId="77777777" w:rsidR="00C86AD3" w:rsidRPr="00C86AD3" w:rsidRDefault="00C86AD3" w:rsidP="00C86AD3">
      <w:pPr>
        <w:rPr>
          <w:lang w:val="en-CA"/>
        </w:rPr>
      </w:pPr>
    </w:p>
    <w:p w14:paraId="51BF23AF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</w:t>
      </w:r>
      <w:proofErr w:type="spellStart"/>
      <w:r w:rsidRPr="00C86AD3">
        <w:rPr>
          <w:lang w:val="en-CA"/>
        </w:rPr>
        <w:t>vectorStore.add</w:t>
      </w:r>
      <w:proofErr w:type="spellEnd"/>
      <w:r w:rsidRPr="00C86AD3">
        <w:rPr>
          <w:lang w:val="en-CA"/>
        </w:rPr>
        <w:t>(chunks);</w:t>
      </w:r>
    </w:p>
    <w:p w14:paraId="2CC8DC2C" w14:textId="77777777" w:rsidR="00C86AD3" w:rsidRPr="00C86AD3" w:rsidRDefault="00C86AD3" w:rsidP="00C86AD3">
      <w:pPr>
        <w:rPr>
          <w:lang w:val="en-CA"/>
        </w:rPr>
      </w:pPr>
    </w:p>
    <w:p w14:paraId="30B35788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</w:t>
      </w:r>
      <w:proofErr w:type="spellStart"/>
      <w:r w:rsidRPr="00C86AD3">
        <w:rPr>
          <w:lang w:val="en-CA"/>
        </w:rPr>
        <w:t>System.out.println</w:t>
      </w:r>
      <w:proofErr w:type="spellEnd"/>
      <w:r w:rsidRPr="00C86AD3">
        <w:rPr>
          <w:lang w:val="en-CA"/>
        </w:rPr>
        <w:t>(</w:t>
      </w:r>
    </w:p>
    <w:p w14:paraId="6B31C42F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 xml:space="preserve">                    "Loaded " + </w:t>
      </w:r>
      <w:proofErr w:type="spellStart"/>
      <w:r w:rsidRPr="00C86AD3">
        <w:rPr>
          <w:lang w:val="en-CA"/>
        </w:rPr>
        <w:t>chunks.size</w:t>
      </w:r>
      <w:proofErr w:type="spellEnd"/>
      <w:r w:rsidRPr="00C86AD3">
        <w:rPr>
          <w:lang w:val="en-CA"/>
        </w:rPr>
        <w:t>() + " chunks");</w:t>
      </w:r>
    </w:p>
    <w:p w14:paraId="6F403FB9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    };</w:t>
      </w:r>
    </w:p>
    <w:p w14:paraId="0ED997C4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    }</w:t>
      </w:r>
    </w:p>
    <w:p w14:paraId="4CA001E9" w14:textId="77777777" w:rsidR="00C86AD3" w:rsidRPr="00C86AD3" w:rsidRDefault="00C86AD3" w:rsidP="00C86AD3">
      <w:pPr>
        <w:rPr>
          <w:lang w:val="en-CA"/>
        </w:rPr>
      </w:pPr>
      <w:r w:rsidRPr="00C86AD3">
        <w:rPr>
          <w:lang w:val="en-CA"/>
        </w:rPr>
        <w:t>}</w:t>
      </w:r>
    </w:p>
    <w:p w14:paraId="3FB2F288" w14:textId="521E439A" w:rsidR="2A6CA4D5" w:rsidRDefault="2A6CA4D5"/>
    <w:p w14:paraId="0562D4A8" w14:textId="77777777" w:rsidR="00531F3D" w:rsidRDefault="2A6CA4D5">
      <w:proofErr w:type="spellStart"/>
      <w:r w:rsidRPr="2A6CA4D5">
        <w:rPr>
          <w:b/>
          <w:bCs/>
          <w:color w:val="1F4E79"/>
        </w:rPr>
        <w:t>SearchRequest</w:t>
      </w:r>
      <w:proofErr w:type="spellEnd"/>
      <w:r w:rsidRPr="2A6CA4D5">
        <w:rPr>
          <w:b/>
          <w:bCs/>
          <w:color w:val="1F4E79"/>
        </w:rPr>
        <w:t xml:space="preserve"> Configuration</w:t>
      </w:r>
    </w:p>
    <w:p w14:paraId="2667D104" w14:textId="2E94C70C" w:rsidR="423513C9" w:rsidRDefault="423513C9" w:rsidP="2A6CA4D5">
      <w:pPr>
        <w:rPr>
          <w:rFonts w:ascii="Cambria" w:eastAsia="Cambria" w:hAnsi="Cambria" w:cs="Cambria"/>
          <w:color w:val="000000" w:themeColor="text1"/>
        </w:rPr>
      </w:pPr>
      <w:proofErr w:type="spellStart"/>
      <w:r w:rsidRPr="2A6CA4D5">
        <w:rPr>
          <w:rFonts w:ascii="Cambria" w:eastAsia="Cambria" w:hAnsi="Cambria" w:cs="Cambria"/>
          <w:color w:val="000000" w:themeColor="text1"/>
        </w:rPr>
        <w:t>topK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(5) retrieves up to five matching chunks.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similarityThreshold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(0.7) filters out less relevant content and improves answer quality.</w:t>
      </w:r>
    </w:p>
    <w:p w14:paraId="2BDA43BB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> </w:t>
      </w:r>
      <w:proofErr w:type="spellStart"/>
      <w:r w:rsidRPr="00CD159C">
        <w:rPr>
          <w:rFonts w:ascii="Cambria" w:eastAsia="Cambria" w:hAnsi="Cambria" w:cs="Cambria"/>
          <w:lang w:val="en-CA"/>
        </w:rPr>
        <w:t>QuestionAnswerAdvisor.builder</w:t>
      </w:r>
      <w:proofErr w:type="spellEnd"/>
      <w:r w:rsidRPr="00CD159C">
        <w:rPr>
          <w:rFonts w:ascii="Cambria" w:eastAsia="Cambria" w:hAnsi="Cambria" w:cs="Cambria"/>
          <w:lang w:val="en-CA"/>
        </w:rPr>
        <w:t>(</w:t>
      </w:r>
      <w:proofErr w:type="spellStart"/>
      <w:r w:rsidRPr="00CD159C">
        <w:rPr>
          <w:rFonts w:ascii="Cambria" w:eastAsia="Cambria" w:hAnsi="Cambria" w:cs="Cambria"/>
          <w:lang w:val="en-CA"/>
        </w:rPr>
        <w:t>vectorStore</w:t>
      </w:r>
      <w:proofErr w:type="spellEnd"/>
      <w:r w:rsidRPr="00CD159C">
        <w:rPr>
          <w:rFonts w:ascii="Cambria" w:eastAsia="Cambria" w:hAnsi="Cambria" w:cs="Cambria"/>
          <w:lang w:val="en-CA"/>
        </w:rPr>
        <w:t>)</w:t>
      </w:r>
    </w:p>
    <w:p w14:paraId="6F651D85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>                            .</w:t>
      </w:r>
      <w:proofErr w:type="spellStart"/>
      <w:r w:rsidRPr="00CD159C">
        <w:rPr>
          <w:rFonts w:ascii="Cambria" w:eastAsia="Cambria" w:hAnsi="Cambria" w:cs="Cambria"/>
          <w:lang w:val="en-CA"/>
        </w:rPr>
        <w:t>searchRequest</w:t>
      </w:r>
      <w:proofErr w:type="spellEnd"/>
      <w:r w:rsidRPr="00CD159C">
        <w:rPr>
          <w:rFonts w:ascii="Cambria" w:eastAsia="Cambria" w:hAnsi="Cambria" w:cs="Cambria"/>
          <w:lang w:val="en-CA"/>
        </w:rPr>
        <w:t>(</w:t>
      </w:r>
    </w:p>
    <w:p w14:paraId="152A6730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 xml:space="preserve">                                    </w:t>
      </w:r>
      <w:proofErr w:type="spellStart"/>
      <w:r w:rsidRPr="00CD159C">
        <w:rPr>
          <w:rFonts w:ascii="Cambria" w:eastAsia="Cambria" w:hAnsi="Cambria" w:cs="Cambria"/>
          <w:lang w:val="en-CA"/>
        </w:rPr>
        <w:t>SearchRequest.builder</w:t>
      </w:r>
      <w:proofErr w:type="spellEnd"/>
      <w:r w:rsidRPr="00CD159C">
        <w:rPr>
          <w:rFonts w:ascii="Cambria" w:eastAsia="Cambria" w:hAnsi="Cambria" w:cs="Cambria"/>
          <w:lang w:val="en-CA"/>
        </w:rPr>
        <w:t>()</w:t>
      </w:r>
    </w:p>
    <w:p w14:paraId="16C55742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>                                            .</w:t>
      </w:r>
      <w:proofErr w:type="spellStart"/>
      <w:r w:rsidRPr="00CD159C">
        <w:rPr>
          <w:rFonts w:ascii="Cambria" w:eastAsia="Cambria" w:hAnsi="Cambria" w:cs="Cambria"/>
          <w:lang w:val="en-CA"/>
        </w:rPr>
        <w:t>topK</w:t>
      </w:r>
      <w:proofErr w:type="spellEnd"/>
      <w:r w:rsidRPr="00CD159C">
        <w:rPr>
          <w:rFonts w:ascii="Cambria" w:eastAsia="Cambria" w:hAnsi="Cambria" w:cs="Cambria"/>
          <w:lang w:val="en-CA"/>
        </w:rPr>
        <w:t>(5)</w:t>
      </w:r>
    </w:p>
    <w:p w14:paraId="2BB14902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>                                            .</w:t>
      </w:r>
      <w:proofErr w:type="spellStart"/>
      <w:r w:rsidRPr="00CD159C">
        <w:rPr>
          <w:rFonts w:ascii="Cambria" w:eastAsia="Cambria" w:hAnsi="Cambria" w:cs="Cambria"/>
          <w:lang w:val="en-CA"/>
        </w:rPr>
        <w:t>similarityThreshold</w:t>
      </w:r>
      <w:proofErr w:type="spellEnd"/>
      <w:r w:rsidRPr="00CD159C">
        <w:rPr>
          <w:rFonts w:ascii="Cambria" w:eastAsia="Cambria" w:hAnsi="Cambria" w:cs="Cambria"/>
          <w:lang w:val="en-CA"/>
        </w:rPr>
        <w:t>(0.7)</w:t>
      </w:r>
    </w:p>
    <w:p w14:paraId="4B4A96E3" w14:textId="77777777" w:rsidR="00CD159C" w:rsidRPr="00CD159C" w:rsidRDefault="00CD159C" w:rsidP="00CD159C">
      <w:pPr>
        <w:rPr>
          <w:rFonts w:ascii="Cambria" w:eastAsia="Cambria" w:hAnsi="Cambria" w:cs="Cambria"/>
          <w:lang w:val="en-CA"/>
        </w:rPr>
      </w:pPr>
      <w:r w:rsidRPr="00CD159C">
        <w:rPr>
          <w:rFonts w:ascii="Cambria" w:eastAsia="Cambria" w:hAnsi="Cambria" w:cs="Cambria"/>
          <w:lang w:val="en-CA"/>
        </w:rPr>
        <w:t>                                            .build())</w:t>
      </w:r>
    </w:p>
    <w:p w14:paraId="3149B7D1" w14:textId="77777777" w:rsidR="00CD159C" w:rsidRDefault="00CD159C" w:rsidP="2A6CA4D5">
      <w:pPr>
        <w:rPr>
          <w:rFonts w:ascii="Cambria" w:eastAsia="Cambria" w:hAnsi="Cambria" w:cs="Cambria"/>
        </w:rPr>
      </w:pPr>
    </w:p>
    <w:p w14:paraId="40E23252" w14:textId="2EBDED96" w:rsidR="423513C9" w:rsidRDefault="423513C9" w:rsidP="2A6CA4D5">
      <w:pPr>
        <w:pStyle w:val="Heading1"/>
        <w:rPr>
          <w:rFonts w:ascii="Calibri" w:eastAsia="Calibri" w:hAnsi="Calibri" w:cs="Calibri"/>
        </w:rPr>
      </w:pPr>
      <w:r w:rsidRPr="2A6CA4D5">
        <w:rPr>
          <w:rFonts w:ascii="Calibri" w:eastAsia="Calibri" w:hAnsi="Calibri" w:cs="Calibri"/>
        </w:rPr>
        <w:t>Controller Walkthrough</w:t>
      </w:r>
    </w:p>
    <w:p w14:paraId="6B075F2A" w14:textId="26F9CD54" w:rsidR="423513C9" w:rsidRDefault="423513C9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The controller accepts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and question parameters and forwards them to the service layer.</w:t>
      </w:r>
    </w:p>
    <w:p w14:paraId="6832BDE4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@RestController</w:t>
      </w:r>
    </w:p>
    <w:p w14:paraId="7DABCB1C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@RequestMapping("/api/ragQnA")</w:t>
      </w:r>
    </w:p>
    <w:p w14:paraId="429BF7F8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public class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RagControllerQnA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 {</w:t>
      </w:r>
    </w:p>
    <w:p w14:paraId="7484B63D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22503780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        private final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;</w:t>
      </w:r>
    </w:p>
    <w:p w14:paraId="7A6DEE5B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665E167D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        public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RagControllerQnA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(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) {</w:t>
      </w:r>
    </w:p>
    <w:p w14:paraId="429195F2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           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this.ragServiceqna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 =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;</w:t>
      </w:r>
    </w:p>
    <w:p w14:paraId="66324B44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        }</w:t>
      </w:r>
    </w:p>
    <w:p w14:paraId="327E4E30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328A6327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        @GetMapping</w:t>
      </w:r>
    </w:p>
    <w:p w14:paraId="020A8F3C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        public String ask(</w:t>
      </w:r>
    </w:p>
    <w:p w14:paraId="6A25AFE2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            @RequestParam String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conversationId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,</w:t>
      </w:r>
    </w:p>
    <w:p w14:paraId="42D96F0F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                @RequestParam String question) {</w:t>
      </w:r>
    </w:p>
    <w:p w14:paraId="2A8669E4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019928B2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 xml:space="preserve">            return 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ragServiceqna.ask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(</w:t>
      </w:r>
      <w:proofErr w:type="spellStart"/>
      <w:r w:rsidRPr="00440B8D">
        <w:rPr>
          <w:rFonts w:ascii="Cambria" w:eastAsia="Cambria" w:hAnsi="Cambria" w:cs="Cambria"/>
          <w:color w:val="000000" w:themeColor="text1"/>
          <w:lang w:val="en-CA"/>
        </w:rPr>
        <w:t>conversationId,question</w:t>
      </w:r>
      <w:proofErr w:type="spellEnd"/>
      <w:r w:rsidRPr="00440B8D">
        <w:rPr>
          <w:rFonts w:ascii="Cambria" w:eastAsia="Cambria" w:hAnsi="Cambria" w:cs="Cambria"/>
          <w:color w:val="000000" w:themeColor="text1"/>
          <w:lang w:val="en-CA"/>
        </w:rPr>
        <w:t>);</w:t>
      </w:r>
    </w:p>
    <w:p w14:paraId="6BBAF879" w14:textId="77777777" w:rsidR="00440B8D" w:rsidRPr="00440B8D" w:rsidRDefault="00440B8D" w:rsidP="00440B8D">
      <w:pPr>
        <w:rPr>
          <w:rFonts w:ascii="Cambria" w:eastAsia="Cambria" w:hAnsi="Cambria" w:cs="Cambria"/>
          <w:color w:val="000000" w:themeColor="text1"/>
          <w:lang w:val="en-CA"/>
        </w:rPr>
      </w:pPr>
      <w:r w:rsidRPr="00440B8D">
        <w:rPr>
          <w:rFonts w:ascii="Cambria" w:eastAsia="Cambria" w:hAnsi="Cambria" w:cs="Cambria"/>
          <w:color w:val="000000" w:themeColor="text1"/>
          <w:lang w:val="en-CA"/>
        </w:rPr>
        <w:t>        }</w:t>
      </w:r>
    </w:p>
    <w:p w14:paraId="4DCDD421" w14:textId="6897AF46" w:rsidR="00440B8D" w:rsidRDefault="00440B8D" w:rsidP="2A6CA4D5">
      <w:p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}</w:t>
      </w:r>
    </w:p>
    <w:p w14:paraId="21DE4F5F" w14:textId="77777777" w:rsidR="00440B8D" w:rsidRDefault="00440B8D" w:rsidP="2A6CA4D5">
      <w:pPr>
        <w:rPr>
          <w:rFonts w:ascii="Cambria" w:eastAsia="Cambria" w:hAnsi="Cambria" w:cs="Cambria"/>
          <w:color w:val="000000" w:themeColor="text1"/>
        </w:rPr>
      </w:pPr>
    </w:p>
    <w:p w14:paraId="45D3B5F7" w14:textId="0BE52FEA" w:rsidR="423513C9" w:rsidRDefault="423513C9" w:rsidP="2A6CA4D5">
      <w:pPr>
        <w:pStyle w:val="Heading1"/>
        <w:rPr>
          <w:rFonts w:ascii="Calibri" w:eastAsia="Calibri" w:hAnsi="Calibri" w:cs="Calibri"/>
        </w:rPr>
      </w:pPr>
      <w:r w:rsidRPr="2A6CA4D5">
        <w:rPr>
          <w:rFonts w:ascii="Calibri" w:eastAsia="Calibri" w:hAnsi="Calibri" w:cs="Calibri"/>
        </w:rPr>
        <w:t>Service Walkthrough</w:t>
      </w:r>
    </w:p>
    <w:p w14:paraId="0FE19FAA" w14:textId="027D78C6" w:rsidR="423513C9" w:rsidRDefault="423513C9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The service passes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ChatMemory.CONVERSATION_ID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to advisors. Spring AI automatically loads memory and performs retrieval before sending the prompt to Gemini.</w:t>
      </w:r>
    </w:p>
    <w:p w14:paraId="7DC9E915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@Service</w:t>
      </w:r>
    </w:p>
    <w:p w14:paraId="45FFCAFB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public class </w:t>
      </w:r>
      <w:proofErr w:type="spellStart"/>
      <w:r w:rsidRPr="006364F0">
        <w:rPr>
          <w:lang w:val="en-CA"/>
        </w:rPr>
        <w:t>RagServiceQnA</w:t>
      </w:r>
      <w:proofErr w:type="spellEnd"/>
      <w:r w:rsidRPr="006364F0">
        <w:rPr>
          <w:lang w:val="en-CA"/>
        </w:rPr>
        <w:t xml:space="preserve"> {</w:t>
      </w:r>
    </w:p>
    <w:p w14:paraId="011ADEDF" w14:textId="77777777" w:rsidR="006364F0" w:rsidRPr="006364F0" w:rsidRDefault="006364F0" w:rsidP="006364F0">
      <w:pPr>
        <w:rPr>
          <w:lang w:val="en-CA"/>
        </w:rPr>
      </w:pPr>
    </w:p>
    <w:p w14:paraId="7EE4C2C3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private final </w:t>
      </w:r>
      <w:proofErr w:type="spellStart"/>
      <w:r w:rsidRPr="006364F0">
        <w:rPr>
          <w:lang w:val="en-CA"/>
        </w:rPr>
        <w:t>ChatClient</w:t>
      </w:r>
      <w:proofErr w:type="spellEnd"/>
      <w:r w:rsidRPr="006364F0">
        <w:rPr>
          <w:lang w:val="en-CA"/>
        </w:rPr>
        <w:t xml:space="preserve"> </w:t>
      </w:r>
      <w:proofErr w:type="spellStart"/>
      <w:r w:rsidRPr="006364F0">
        <w:rPr>
          <w:lang w:val="en-CA"/>
        </w:rPr>
        <w:t>chatClient</w:t>
      </w:r>
      <w:proofErr w:type="spellEnd"/>
      <w:r w:rsidRPr="006364F0">
        <w:rPr>
          <w:lang w:val="en-CA"/>
        </w:rPr>
        <w:t>;</w:t>
      </w:r>
    </w:p>
    <w:p w14:paraId="2910A40F" w14:textId="77777777" w:rsidR="006364F0" w:rsidRPr="006364F0" w:rsidRDefault="006364F0" w:rsidP="006364F0">
      <w:pPr>
        <w:rPr>
          <w:lang w:val="en-CA"/>
        </w:rPr>
      </w:pPr>
    </w:p>
    <w:p w14:paraId="7E72A425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public </w:t>
      </w:r>
      <w:proofErr w:type="spellStart"/>
      <w:r w:rsidRPr="006364F0">
        <w:rPr>
          <w:lang w:val="en-CA"/>
        </w:rPr>
        <w:t>RagServiceQnA</w:t>
      </w:r>
      <w:proofErr w:type="spellEnd"/>
      <w:r w:rsidRPr="006364F0">
        <w:rPr>
          <w:lang w:val="en-CA"/>
        </w:rPr>
        <w:t>(</w:t>
      </w:r>
      <w:proofErr w:type="spellStart"/>
      <w:r w:rsidRPr="006364F0">
        <w:rPr>
          <w:lang w:val="en-CA"/>
        </w:rPr>
        <w:t>ChatClient</w:t>
      </w:r>
      <w:proofErr w:type="spellEnd"/>
      <w:r w:rsidRPr="006364F0">
        <w:rPr>
          <w:lang w:val="en-CA"/>
        </w:rPr>
        <w:t xml:space="preserve"> </w:t>
      </w:r>
      <w:proofErr w:type="spellStart"/>
      <w:r w:rsidRPr="006364F0">
        <w:rPr>
          <w:lang w:val="en-CA"/>
        </w:rPr>
        <w:t>chatClient</w:t>
      </w:r>
      <w:proofErr w:type="spellEnd"/>
      <w:r w:rsidRPr="006364F0">
        <w:rPr>
          <w:lang w:val="en-CA"/>
        </w:rPr>
        <w:t>) {</w:t>
      </w:r>
    </w:p>
    <w:p w14:paraId="0F101156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    </w:t>
      </w:r>
      <w:proofErr w:type="spellStart"/>
      <w:r w:rsidRPr="006364F0">
        <w:rPr>
          <w:lang w:val="en-CA"/>
        </w:rPr>
        <w:t>this.chatClient</w:t>
      </w:r>
      <w:proofErr w:type="spellEnd"/>
      <w:r w:rsidRPr="006364F0">
        <w:rPr>
          <w:lang w:val="en-CA"/>
        </w:rPr>
        <w:t xml:space="preserve"> = </w:t>
      </w:r>
      <w:proofErr w:type="spellStart"/>
      <w:r w:rsidRPr="006364F0">
        <w:rPr>
          <w:lang w:val="en-CA"/>
        </w:rPr>
        <w:t>chatClient</w:t>
      </w:r>
      <w:proofErr w:type="spellEnd"/>
      <w:r w:rsidRPr="006364F0">
        <w:rPr>
          <w:lang w:val="en-CA"/>
        </w:rPr>
        <w:t>;</w:t>
      </w:r>
    </w:p>
    <w:p w14:paraId="7675C750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    }</w:t>
      </w:r>
    </w:p>
    <w:p w14:paraId="1F6C354F" w14:textId="77777777" w:rsidR="006364F0" w:rsidRPr="006364F0" w:rsidRDefault="006364F0" w:rsidP="006364F0">
      <w:pPr>
        <w:rPr>
          <w:lang w:val="en-CA"/>
        </w:rPr>
      </w:pPr>
    </w:p>
    <w:p w14:paraId="1545EB3F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public String ask(String </w:t>
      </w:r>
      <w:proofErr w:type="spellStart"/>
      <w:r w:rsidRPr="006364F0">
        <w:rPr>
          <w:lang w:val="en-CA"/>
        </w:rPr>
        <w:t>conversationId,String</w:t>
      </w:r>
      <w:proofErr w:type="spellEnd"/>
      <w:r w:rsidRPr="006364F0">
        <w:rPr>
          <w:lang w:val="en-CA"/>
        </w:rPr>
        <w:t xml:space="preserve"> question) {</w:t>
      </w:r>
    </w:p>
    <w:p w14:paraId="365E97AB" w14:textId="77777777" w:rsidR="006364F0" w:rsidRPr="006364F0" w:rsidRDefault="006364F0" w:rsidP="006364F0">
      <w:pPr>
        <w:rPr>
          <w:lang w:val="en-CA"/>
        </w:rPr>
      </w:pPr>
    </w:p>
    <w:p w14:paraId="65ED5568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    return </w:t>
      </w:r>
      <w:proofErr w:type="spellStart"/>
      <w:r w:rsidRPr="006364F0">
        <w:rPr>
          <w:lang w:val="en-CA"/>
        </w:rPr>
        <w:t>chatClient.prompt</w:t>
      </w:r>
      <w:proofErr w:type="spellEnd"/>
      <w:r w:rsidRPr="006364F0">
        <w:rPr>
          <w:lang w:val="en-CA"/>
        </w:rPr>
        <w:t>()</w:t>
      </w:r>
    </w:p>
    <w:p w14:paraId="5CF27243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                .user(question)</w:t>
      </w:r>
    </w:p>
    <w:p w14:paraId="5C165B5D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            .advisors(advisor -&gt; </w:t>
      </w:r>
      <w:proofErr w:type="spellStart"/>
      <w:r w:rsidRPr="006364F0">
        <w:rPr>
          <w:lang w:val="en-CA"/>
        </w:rPr>
        <w:t>advisor.param</w:t>
      </w:r>
      <w:proofErr w:type="spellEnd"/>
      <w:r w:rsidRPr="006364F0">
        <w:rPr>
          <w:lang w:val="en-CA"/>
        </w:rPr>
        <w:t>(</w:t>
      </w:r>
    </w:p>
    <w:p w14:paraId="60BBF59F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            </w:t>
      </w:r>
      <w:proofErr w:type="spellStart"/>
      <w:r w:rsidRPr="006364F0">
        <w:rPr>
          <w:lang w:val="en-CA"/>
        </w:rPr>
        <w:t>ChatMemory.CONVERSATION_ID</w:t>
      </w:r>
      <w:proofErr w:type="spellEnd"/>
      <w:r w:rsidRPr="006364F0">
        <w:rPr>
          <w:lang w:val="en-CA"/>
        </w:rPr>
        <w:t>,</w:t>
      </w:r>
    </w:p>
    <w:p w14:paraId="25CAB1C0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 xml:space="preserve">                    </w:t>
      </w:r>
      <w:proofErr w:type="spellStart"/>
      <w:r w:rsidRPr="006364F0">
        <w:rPr>
          <w:lang w:val="en-CA"/>
        </w:rPr>
        <w:t>conversationId</w:t>
      </w:r>
      <w:proofErr w:type="spellEnd"/>
      <w:r w:rsidRPr="006364F0">
        <w:rPr>
          <w:lang w:val="en-CA"/>
        </w:rPr>
        <w:t>))</w:t>
      </w:r>
    </w:p>
    <w:p w14:paraId="6C11D62F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                .call()</w:t>
      </w:r>
    </w:p>
    <w:p w14:paraId="0352B533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                .content();</w:t>
      </w:r>
    </w:p>
    <w:p w14:paraId="16FE1D34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    }</w:t>
      </w:r>
    </w:p>
    <w:p w14:paraId="2DB305CC" w14:textId="77777777" w:rsidR="006364F0" w:rsidRPr="006364F0" w:rsidRDefault="006364F0" w:rsidP="006364F0">
      <w:pPr>
        <w:rPr>
          <w:lang w:val="en-CA"/>
        </w:rPr>
      </w:pPr>
      <w:r w:rsidRPr="006364F0">
        <w:rPr>
          <w:lang w:val="en-CA"/>
        </w:rPr>
        <w:t>}</w:t>
      </w:r>
    </w:p>
    <w:p w14:paraId="47F22C8A" w14:textId="77777777" w:rsidR="006364F0" w:rsidRPr="006364F0" w:rsidRDefault="006364F0" w:rsidP="006364F0">
      <w:pPr>
        <w:rPr>
          <w:lang w:val="en-CA"/>
        </w:rPr>
      </w:pPr>
    </w:p>
    <w:p w14:paraId="25A0B4F8" w14:textId="279BF318" w:rsidR="2A6CA4D5" w:rsidRDefault="2A6CA4D5"/>
    <w:p w14:paraId="5FF8279B" w14:textId="77777777" w:rsidR="00531F3D" w:rsidRDefault="006155DC">
      <w:r>
        <w:rPr>
          <w:b/>
          <w:color w:val="1F4E79"/>
        </w:rPr>
        <w:t>End-to-End Flow</w:t>
      </w:r>
    </w:p>
    <w:p w14:paraId="5D4697BF" w14:textId="77777777" w:rsidR="00531F3D" w:rsidRDefault="2A6CA4D5">
      <w:r>
        <w:t xml:space="preserve">1. User sends question and </w:t>
      </w:r>
      <w:proofErr w:type="spellStart"/>
      <w:r>
        <w:t>conversationId</w:t>
      </w:r>
      <w:proofErr w:type="spellEnd"/>
      <w:r>
        <w:t>. 2. Memory retrieved. 3. Embedding created. 4. Vector search executed. 5. Chunks retrieved. 6. Context and history injected. 7. Gemini generates answer. 8. Memory updated.</w:t>
      </w:r>
    </w:p>
    <w:p w14:paraId="4AAE0EF5" w14:textId="118B42E8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1. User Question (Controller Layer)</w:t>
      </w:r>
    </w:p>
    <w:p w14:paraId="1B807065" w14:textId="28EBAA76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The request enters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RagControllerQnA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through /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api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/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ragQnA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The controller receives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and question parameters and forwards them to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RagServiceQnA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Example: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=123, question=Tell me about company benefits.</w:t>
      </w:r>
    </w:p>
    <w:p w14:paraId="08E8065F" w14:textId="79684601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 xml:space="preserve">2. Memory Lookup using </w:t>
      </w:r>
      <w:proofErr w:type="spellStart"/>
      <w:r w:rsidRPr="2A6CA4D5">
        <w:rPr>
          <w:rFonts w:ascii="Cambria" w:eastAsia="Cambria" w:hAnsi="Cambria" w:cs="Cambria"/>
          <w:b/>
          <w:bCs/>
          <w:color w:val="1F4E79"/>
        </w:rPr>
        <w:t>conversationId</w:t>
      </w:r>
      <w:proofErr w:type="spellEnd"/>
    </w:p>
    <w:p w14:paraId="6B1E85A1" w14:textId="2673791B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In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RagServiceQnA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, the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is passed using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ChatMemory.CONVERSATION_ID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MessageChatMemoryAdvisor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uses this value to retrieve previous messages for the same conversation. Different users can have separate memories while sharing the same vector database.</w:t>
      </w:r>
    </w:p>
    <w:p w14:paraId="2019CD5E" w14:textId="1F6C8F81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 xml:space="preserve">3. </w:t>
      </w:r>
      <w:proofErr w:type="spellStart"/>
      <w:r w:rsidRPr="2A6CA4D5">
        <w:rPr>
          <w:rFonts w:ascii="Cambria" w:eastAsia="Cambria" w:hAnsi="Cambria" w:cs="Cambria"/>
          <w:b/>
          <w:bCs/>
          <w:color w:val="1F4E79"/>
        </w:rPr>
        <w:t>MessageChatMemoryAdvisor</w:t>
      </w:r>
      <w:proofErr w:type="spellEnd"/>
    </w:p>
    <w:p w14:paraId="61D3FE9D" w14:textId="4B748F1C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Configured in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ChatConfig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Before the LLM call, Spring AI automatically fetches conversation history from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and injects it into the prompt context. Example: User says My name is Nikita, later asks What is my name? The advisor provides the previous message to the model.</w:t>
      </w:r>
    </w:p>
    <w:p w14:paraId="7A2D875E" w14:textId="7B9FF8C2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 xml:space="preserve">4. </w:t>
      </w:r>
      <w:proofErr w:type="spellStart"/>
      <w:r w:rsidRPr="2A6CA4D5">
        <w:rPr>
          <w:rFonts w:ascii="Cambria" w:eastAsia="Cambria" w:hAnsi="Cambria" w:cs="Cambria"/>
          <w:b/>
          <w:bCs/>
          <w:color w:val="1F4E79"/>
        </w:rPr>
        <w:t>QuestionAnswerAdvisor</w:t>
      </w:r>
      <w:proofErr w:type="spellEnd"/>
    </w:p>
    <w:p w14:paraId="4D6C8A9E" w14:textId="44702324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After memory retrieval,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QuestionAnswerAdvisor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starts the RAG process. It takes the current question and prepares retrieval from the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VectorStore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. This advisor is configured with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topK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(5) and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similarityThreshold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(0.7).</w:t>
      </w:r>
    </w:p>
    <w:p w14:paraId="0DD9739C" w14:textId="1AB52704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5. Vector Search</w:t>
      </w:r>
    </w:p>
    <w:p w14:paraId="28402C30" w14:textId="429D406F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The question is converted into an embedding using the Google GenAI embedding model dependency. The embedding is compared against embeddings stored in the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VectorStore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. Similarity search identifies the closest matching document chunks.</w:t>
      </w:r>
    </w:p>
    <w:p w14:paraId="222DB755" w14:textId="07A67F91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6. Retrieved Chunks</w:t>
      </w:r>
    </w:p>
    <w:p w14:paraId="7D3B3750" w14:textId="791ABF06" w:rsidR="4BEF9CEE" w:rsidRDefault="4BEF9CEE" w:rsidP="2A6CA4D5">
      <w:r w:rsidRPr="2A6CA4D5">
        <w:rPr>
          <w:rFonts w:ascii="Cambria" w:eastAsia="Cambria" w:hAnsi="Cambria" w:cs="Cambria"/>
          <w:color w:val="000000" w:themeColor="text1"/>
        </w:rPr>
        <w:t xml:space="preserve">The top 5 matching chunks that exceed 0.7 similarity are returned. These chunks originated from Company.txt and were created by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KnowledgeLoader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using TokenTextSplitter with chunk size 500.</w:t>
      </w:r>
    </w:p>
    <w:p w14:paraId="70F1D4E3" w14:textId="6CED4A62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7. Prompt Augmentation (Document Injection)</w:t>
      </w:r>
    </w:p>
    <w:p w14:paraId="245066F3" w14:textId="5B0AE854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>Spring AI automatically injects the retrieved chunks and memory context into the final prompt. The model therefore sees the question, past conversation, and relevant company knowledge together.</w:t>
      </w:r>
    </w:p>
    <w:p w14:paraId="70CDB629" w14:textId="074148FD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8. Gemini Model Processing</w:t>
      </w:r>
    </w:p>
    <w:p w14:paraId="44D34DD8" w14:textId="6CD74FE5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>The enriched prompt is sent to Gemini through spring-ai-starter-model-google-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genai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. Gemini analyzes user question, memory, and RAG content before generating the response.</w:t>
      </w:r>
    </w:p>
    <w:p w14:paraId="2BDAFA41" w14:textId="1A2BE286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9. Answer Returned</w:t>
      </w:r>
    </w:p>
    <w:p w14:paraId="1EAA87BE" w14:textId="514F050F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proofErr w:type="spellStart"/>
      <w:r w:rsidRPr="2A6CA4D5">
        <w:rPr>
          <w:rFonts w:ascii="Cambria" w:eastAsia="Cambria" w:hAnsi="Cambria" w:cs="Cambria"/>
          <w:color w:val="000000" w:themeColor="text1"/>
        </w:rPr>
        <w:t>ChatClient.call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().content() extracts the generated answer. The answer flows back through the service and controller and is returned to the user.</w:t>
      </w:r>
    </w:p>
    <w:p w14:paraId="46E805A0" w14:textId="53C15209" w:rsidR="4BEF9CEE" w:rsidRDefault="4BEF9CEE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>10. Memory Update</w:t>
      </w:r>
    </w:p>
    <w:p w14:paraId="23A19B35" w14:textId="528C52C4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After the response is generated, Spring AI stores the latest user message and AI response in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ChatMemory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 xml:space="preserve"> under the same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conversationId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. Future requests can reuse this context.</w:t>
      </w:r>
    </w:p>
    <w:p w14:paraId="01D37D73" w14:textId="1F09EA41" w:rsidR="4BEF9CEE" w:rsidRDefault="4BEF9CEE" w:rsidP="2A6CA4D5">
      <w:pPr>
        <w:rPr>
          <w:rFonts w:ascii="Cambria" w:eastAsia="Cambria" w:hAnsi="Cambria" w:cs="Cambria"/>
          <w:color w:val="1F4E79"/>
        </w:rPr>
      </w:pPr>
      <w:proofErr w:type="spellStart"/>
      <w:r w:rsidRPr="2A6CA4D5">
        <w:rPr>
          <w:rFonts w:ascii="Cambria" w:eastAsia="Cambria" w:hAnsi="Cambria" w:cs="Cambria"/>
          <w:b/>
          <w:bCs/>
          <w:color w:val="1F4E79"/>
        </w:rPr>
        <w:t>KnowledgeLoader</w:t>
      </w:r>
      <w:proofErr w:type="spellEnd"/>
      <w:r w:rsidRPr="2A6CA4D5">
        <w:rPr>
          <w:rFonts w:ascii="Cambria" w:eastAsia="Cambria" w:hAnsi="Cambria" w:cs="Cambria"/>
          <w:b/>
          <w:bCs/>
          <w:color w:val="1F4E79"/>
        </w:rPr>
        <w:t xml:space="preserve"> Startup Flow</w:t>
      </w:r>
    </w:p>
    <w:p w14:paraId="38270574" w14:textId="19121C7D" w:rsidR="4BEF9CEE" w:rsidRDefault="4BEF9CEE" w:rsidP="2A6CA4D5">
      <w:pPr>
        <w:rPr>
          <w:rFonts w:ascii="Cambria" w:eastAsia="Cambria" w:hAnsi="Cambria" w:cs="Cambria"/>
          <w:color w:val="000000" w:themeColor="text1"/>
        </w:rPr>
      </w:pPr>
      <w:r w:rsidRPr="2A6CA4D5">
        <w:rPr>
          <w:rFonts w:ascii="Cambria" w:eastAsia="Cambria" w:hAnsi="Cambria" w:cs="Cambria"/>
          <w:color w:val="000000" w:themeColor="text1"/>
        </w:rPr>
        <w:t xml:space="preserve">At application startup, Company.txt is loaded, converted into Document objects, split into chunks, embedded automatically, and stored in the </w:t>
      </w:r>
      <w:proofErr w:type="spellStart"/>
      <w:r w:rsidRPr="2A6CA4D5">
        <w:rPr>
          <w:rFonts w:ascii="Cambria" w:eastAsia="Cambria" w:hAnsi="Cambria" w:cs="Cambria"/>
          <w:color w:val="000000" w:themeColor="text1"/>
        </w:rPr>
        <w:t>VectorStore</w:t>
      </w:r>
      <w:proofErr w:type="spellEnd"/>
      <w:r w:rsidRPr="2A6CA4D5">
        <w:rPr>
          <w:rFonts w:ascii="Cambria" w:eastAsia="Cambria" w:hAnsi="Cambria" w:cs="Cambria"/>
          <w:color w:val="000000" w:themeColor="text1"/>
        </w:rPr>
        <w:t>. This creates the knowledge base used by RAG.</w:t>
      </w:r>
    </w:p>
    <w:p w14:paraId="3488CF54" w14:textId="6C93FFA4" w:rsidR="2A6CA4D5" w:rsidRDefault="2A6CA4D5" w:rsidP="2A6CA4D5">
      <w:pPr>
        <w:rPr>
          <w:rFonts w:ascii="Cambria" w:eastAsia="Cambria" w:hAnsi="Cambria" w:cs="Cambria"/>
          <w:color w:val="000000" w:themeColor="text1"/>
        </w:rPr>
      </w:pPr>
    </w:p>
    <w:p w14:paraId="107247BB" w14:textId="43646B1D" w:rsidR="2A6CA4D5" w:rsidRDefault="2A6CA4D5" w:rsidP="2A6CA4D5">
      <w:pPr>
        <w:rPr>
          <w:rFonts w:ascii="Cambria" w:eastAsia="Cambria" w:hAnsi="Cambria" w:cs="Cambria"/>
          <w:color w:val="000000" w:themeColor="text1"/>
        </w:rPr>
      </w:pPr>
    </w:p>
    <w:p w14:paraId="1481950A" w14:textId="67A5E534" w:rsidR="17C80159" w:rsidRDefault="17C80159" w:rsidP="2A6CA4D5">
      <w:pPr>
        <w:rPr>
          <w:rFonts w:ascii="Cambria" w:eastAsia="Cambria" w:hAnsi="Cambria" w:cs="Cambria"/>
          <w:color w:val="1F4E79"/>
        </w:rPr>
      </w:pPr>
      <w:r w:rsidRPr="2A6CA4D5">
        <w:rPr>
          <w:rFonts w:ascii="Cambria" w:eastAsia="Cambria" w:hAnsi="Cambria" w:cs="Cambria"/>
          <w:b/>
          <w:bCs/>
          <w:color w:val="1F4E79"/>
        </w:rPr>
        <w:t xml:space="preserve">Testing: </w:t>
      </w:r>
      <w:r w:rsidR="4BEF9CEE" w:rsidRPr="2A6CA4D5">
        <w:rPr>
          <w:rFonts w:ascii="Cambria" w:eastAsia="Cambria" w:hAnsi="Cambria" w:cs="Cambria"/>
          <w:b/>
          <w:bCs/>
          <w:color w:val="1F4E79"/>
        </w:rPr>
        <w:t>End-to-End Example</w:t>
      </w:r>
    </w:p>
    <w:p w14:paraId="508762C3" w14:textId="10624B6C" w:rsidR="4BEF9CEE" w:rsidRDefault="4BEF9CEE" w:rsidP="2A6CA4D5">
      <w:r w:rsidRPr="2A6CA4D5">
        <w:rPr>
          <w:rFonts w:ascii="Cambria" w:eastAsia="Cambria" w:hAnsi="Cambria" w:cs="Cambria"/>
          <w:color w:val="000000" w:themeColor="text1"/>
        </w:rPr>
        <w:t>Step 1: User asks My name is Nikita. Step 2: Memory stores it. Step 3: User asks What is my name? Step 4: Memory fetches earlier message. Step 5: Gemini answers Nikita. Step 6: User asks Tell me about company benefits. Step 7: RAG retrieves relevant chunks from Company.txt. Step 8: Gemini answers using retrieved knowledge.</w:t>
      </w:r>
    </w:p>
    <w:p w14:paraId="3AFF9A81" w14:textId="77777777" w:rsidR="00531F3D" w:rsidRDefault="006155DC">
      <w:r>
        <w:rPr>
          <w:b/>
          <w:color w:val="1F4E79"/>
        </w:rPr>
        <w:t>Memory vs RAG</w:t>
      </w:r>
    </w:p>
    <w:p w14:paraId="6614C157" w14:textId="77777777" w:rsidR="00531F3D" w:rsidRDefault="2A6CA4D5">
      <w:r>
        <w:t>Memory stores user conversation history. RAG stores business knowledge and retrieves document-based context.</w:t>
      </w:r>
    </w:p>
    <w:p w14:paraId="68E06249" w14:textId="3A69A489" w:rsidR="2315D352" w:rsidRDefault="2315D352" w:rsidP="2A6CA4D5">
      <w:pPr>
        <w:rPr>
          <w:b/>
          <w:bCs/>
          <w:color w:val="1F4E79"/>
        </w:rPr>
      </w:pPr>
      <w:r w:rsidRPr="2A6CA4D5">
        <w:rPr>
          <w:b/>
          <w:bCs/>
          <w:color w:val="1F4E79"/>
        </w:rPr>
        <w:t>Memory</w:t>
      </w:r>
    </w:p>
    <w:p w14:paraId="40F9007D" w14:textId="464D9A59" w:rsidR="2315D352" w:rsidRDefault="2315D352" w:rsidP="2A6CA4D5">
      <w:r w:rsidRPr="2A6CA4D5">
        <w:t>Stores user-specific conversations.</w:t>
      </w:r>
    </w:p>
    <w:p w14:paraId="3FC86097" w14:textId="45BA50E0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A123 → Nikita</w:t>
      </w:r>
    </w:p>
    <w:p w14:paraId="4AA10CD3" w14:textId="74C2556F" w:rsidR="2A6CA4D5" w:rsidRDefault="2A6CA4D5" w:rsidP="2A6CA4D5">
      <w:pPr>
        <w:spacing w:after="0"/>
      </w:pPr>
    </w:p>
    <w:p w14:paraId="7529D339" w14:textId="6D08CAB7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B123 → John</w:t>
      </w:r>
    </w:p>
    <w:p w14:paraId="4E396404" w14:textId="7D63DF47" w:rsidR="2A6CA4D5" w:rsidRDefault="2A6CA4D5" w:rsidP="2A6CA4D5">
      <w:pPr>
        <w:spacing w:after="0"/>
      </w:pPr>
    </w:p>
    <w:p w14:paraId="0FA9B6D0" w14:textId="4D19E975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C123 → Sarah</w:t>
      </w:r>
    </w:p>
    <w:p w14:paraId="43D9BFED" w14:textId="650151EE" w:rsidR="2315D352" w:rsidRDefault="2315D352" w:rsidP="2A6CA4D5">
      <w:pPr>
        <w:rPr>
          <w:b/>
          <w:bCs/>
          <w:color w:val="1F4E79"/>
        </w:rPr>
      </w:pPr>
      <w:proofErr w:type="spellStart"/>
      <w:r w:rsidRPr="2A6CA4D5">
        <w:rPr>
          <w:b/>
          <w:bCs/>
          <w:color w:val="1F4E79"/>
        </w:rPr>
        <w:t>VectorStore</w:t>
      </w:r>
      <w:proofErr w:type="spellEnd"/>
    </w:p>
    <w:p w14:paraId="5DA157F7" w14:textId="30509C79" w:rsidR="2315D352" w:rsidRDefault="2315D352" w:rsidP="2A6CA4D5">
      <w:r w:rsidRPr="2A6CA4D5">
        <w:t>Stores company knowledge</w:t>
      </w:r>
      <w:r w:rsidR="006E5A1E">
        <w:t xml:space="preserve"> like</w:t>
      </w:r>
    </w:p>
    <w:p w14:paraId="12183A30" w14:textId="2B6A28C3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Company Benefits</w:t>
      </w:r>
    </w:p>
    <w:p w14:paraId="22F4FEAB" w14:textId="585095A2" w:rsidR="2A6CA4D5" w:rsidRDefault="2A6CA4D5" w:rsidP="2A6CA4D5">
      <w:pPr>
        <w:spacing w:after="0"/>
      </w:pPr>
    </w:p>
    <w:p w14:paraId="1E60EAFA" w14:textId="43DFDAA9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Medical Coverage</w:t>
      </w:r>
    </w:p>
    <w:p w14:paraId="1230888F" w14:textId="22199ECF" w:rsidR="2A6CA4D5" w:rsidRDefault="2A6CA4D5" w:rsidP="2A6CA4D5">
      <w:pPr>
        <w:spacing w:after="0"/>
      </w:pPr>
    </w:p>
    <w:p w14:paraId="3B360D0C" w14:textId="0E83B272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Dental Coverage</w:t>
      </w:r>
    </w:p>
    <w:p w14:paraId="1BF5BDE0" w14:textId="4495B367" w:rsidR="2A6CA4D5" w:rsidRDefault="2A6CA4D5" w:rsidP="2A6CA4D5">
      <w:pPr>
        <w:spacing w:after="0"/>
      </w:pPr>
    </w:p>
    <w:p w14:paraId="4F18C295" w14:textId="1483F471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Training Budget</w:t>
      </w:r>
    </w:p>
    <w:p w14:paraId="03B7F40A" w14:textId="3594E5DB" w:rsidR="2A6CA4D5" w:rsidRDefault="2A6CA4D5" w:rsidP="2A6CA4D5">
      <w:pPr>
        <w:spacing w:after="0"/>
      </w:pPr>
    </w:p>
    <w:p w14:paraId="1BF9F832" w14:textId="0FB86B5F" w:rsidR="2315D352" w:rsidRDefault="2315D352" w:rsidP="2A6CA4D5">
      <w:pPr>
        <w:spacing w:after="0"/>
      </w:pPr>
      <w:r w:rsidRPr="2A6CA4D5">
        <w:rPr>
          <w:rFonts w:ascii="Cambria" w:eastAsia="Cambria" w:hAnsi="Cambria" w:cs="Cambria"/>
        </w:rPr>
        <w:t>Holiday Policy</w:t>
      </w:r>
    </w:p>
    <w:p w14:paraId="3E43C2CD" w14:textId="42D711ED" w:rsidR="2A6CA4D5" w:rsidRDefault="2A6CA4D5" w:rsidP="2A6CA4D5"/>
    <w:p w14:paraId="19912F13" w14:textId="21534F4A" w:rsidR="2A6CA4D5" w:rsidRDefault="2A6CA4D5" w:rsidP="2A6CA4D5"/>
    <w:p w14:paraId="22749919" w14:textId="77777777" w:rsidR="00531F3D" w:rsidRDefault="006155DC">
      <w:r>
        <w:rPr>
          <w:b/>
          <w:color w:val="1F4E79"/>
        </w:rPr>
        <w:t>Production Recommendation</w:t>
      </w:r>
    </w:p>
    <w:p w14:paraId="58928B1F" w14:textId="77777777" w:rsidR="00531F3D" w:rsidRDefault="2A6CA4D5">
      <w:r>
        <w:t xml:space="preserve">Generate and persist a UUID at conversation start and send the same </w:t>
      </w:r>
      <w:proofErr w:type="spellStart"/>
      <w:r>
        <w:t>conversationId</w:t>
      </w:r>
      <w:proofErr w:type="spellEnd"/>
      <w:r>
        <w:t xml:space="preserve"> with every request in that session.</w:t>
      </w:r>
    </w:p>
    <w:p w14:paraId="54A7C96C" w14:textId="43709DC5" w:rsidR="60162B82" w:rsidRDefault="60162B82">
      <w:r>
        <w:t>If you're building a web application, generate a UUID when the chat starts:</w:t>
      </w:r>
    </w:p>
    <w:p w14:paraId="6B65042A" w14:textId="1F23300F" w:rsidR="60162B82" w:rsidRDefault="60162B82" w:rsidP="2A6CA4D5">
      <w:r>
        <w:t xml:space="preserve"> </w:t>
      </w:r>
    </w:p>
    <w:p w14:paraId="78428291" w14:textId="3F2EE62E" w:rsidR="60162B82" w:rsidRDefault="60162B82" w:rsidP="2A6CA4D5">
      <w:r>
        <w:t xml:space="preserve">String </w:t>
      </w:r>
      <w:proofErr w:type="spellStart"/>
      <w:r>
        <w:t>conversationId</w:t>
      </w:r>
      <w:proofErr w:type="spellEnd"/>
      <w:r>
        <w:t xml:space="preserve"> =</w:t>
      </w:r>
    </w:p>
    <w:p w14:paraId="70A62FA2" w14:textId="19726CA2" w:rsidR="60162B82" w:rsidRDefault="60162B82" w:rsidP="2A6CA4D5">
      <w:r>
        <w:t xml:space="preserve">        </w:t>
      </w:r>
      <w:proofErr w:type="spellStart"/>
      <w:r>
        <w:t>UUID.randomUUID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DF26553" w14:textId="7D5FB988" w:rsidR="60162B82" w:rsidRDefault="60162B82" w:rsidP="2A6CA4D5">
      <w:r>
        <w:t xml:space="preserve"> </w:t>
      </w:r>
    </w:p>
    <w:p w14:paraId="46043965" w14:textId="7B0B369E" w:rsidR="60162B82" w:rsidRDefault="60162B82" w:rsidP="2A6CA4D5">
      <w:r>
        <w:t>Store it on the frontend and send it with every request.</w:t>
      </w:r>
    </w:p>
    <w:p w14:paraId="6B5A6181" w14:textId="1305EF2A" w:rsidR="60162B82" w:rsidRDefault="60162B82" w:rsidP="2A6CA4D5"/>
    <w:p w14:paraId="27A3527F" w14:textId="7070FBE1" w:rsidR="60162B82" w:rsidRDefault="60162B82" w:rsidP="2A6CA4D5">
      <w:r>
        <w:t>{</w:t>
      </w:r>
    </w:p>
    <w:p w14:paraId="753A37D3" w14:textId="54BAE72C" w:rsidR="60162B82" w:rsidRDefault="60162B82" w:rsidP="2A6CA4D5">
      <w:r>
        <w:t xml:space="preserve">  "</w:t>
      </w:r>
      <w:proofErr w:type="spellStart"/>
      <w:r>
        <w:t>conversationId</w:t>
      </w:r>
      <w:proofErr w:type="spellEnd"/>
      <w:r>
        <w:t>": "550e8400-e29b-41d4-a716-446655440000",</w:t>
      </w:r>
    </w:p>
    <w:p w14:paraId="54A4679F" w14:textId="3A4C0AA2" w:rsidR="60162B82" w:rsidRDefault="60162B82" w:rsidP="2A6CA4D5">
      <w:r>
        <w:t xml:space="preserve">  "question": "Tell me about company benefits"</w:t>
      </w:r>
    </w:p>
    <w:p w14:paraId="7ECE8092" w14:textId="3C391C85" w:rsidR="60162B82" w:rsidRDefault="60162B82" w:rsidP="2A6CA4D5">
      <w:r>
        <w:t>}</w:t>
      </w:r>
    </w:p>
    <w:p w14:paraId="40637177" w14:textId="4E912AB4" w:rsidR="60162B82" w:rsidRDefault="60162B82" w:rsidP="2A6CA4D5">
      <w:r>
        <w:t>This keeps:</w:t>
      </w:r>
    </w:p>
    <w:p w14:paraId="12F828F4" w14:textId="757154DA" w:rsidR="60162B82" w:rsidRDefault="60162B82" w:rsidP="2A6CA4D5">
      <w:r>
        <w:t>User A → Memory A</w:t>
      </w:r>
    </w:p>
    <w:p w14:paraId="0B65FF35" w14:textId="5D0D63AB" w:rsidR="60162B82" w:rsidRDefault="60162B82" w:rsidP="2A6CA4D5">
      <w:r>
        <w:t>User B → Memory B</w:t>
      </w:r>
    </w:p>
    <w:p w14:paraId="06A427B3" w14:textId="6DE3E9A6" w:rsidR="60162B82" w:rsidRDefault="60162B82" w:rsidP="2A6CA4D5">
      <w:r>
        <w:t>User C → Memory C</w:t>
      </w:r>
    </w:p>
    <w:p w14:paraId="01692B9A" w14:textId="18D8646D" w:rsidR="60162B82" w:rsidRDefault="60162B82" w:rsidP="2A6CA4D5">
      <w:r>
        <w:t xml:space="preserve"> separate while all users share the same RAG knowledge base in your </w:t>
      </w:r>
      <w:proofErr w:type="spellStart"/>
      <w:r>
        <w:t>VectorStore</w:t>
      </w:r>
      <w:proofErr w:type="spellEnd"/>
      <w:r>
        <w:t>.</w:t>
      </w:r>
    </w:p>
    <w:p w14:paraId="195EE552" w14:textId="77777777" w:rsidR="000820DE" w:rsidRDefault="000820DE" w:rsidP="000820DE">
      <w:r w:rsidRPr="2EA4BDCF">
        <w:rPr>
          <w:b/>
          <w:bCs/>
          <w:color w:val="1F4E79"/>
          <w:sz w:val="28"/>
          <w:szCs w:val="28"/>
        </w:rPr>
        <w:t>Testing :Execution Example</w:t>
      </w:r>
    </w:p>
    <w:p w14:paraId="37F5EAA4" w14:textId="020445A5" w:rsidR="00F826E2" w:rsidRDefault="006C589B" w:rsidP="2A6CA4D5">
      <w:r w:rsidRPr="006C589B">
        <w:t>localhost:8080/</w:t>
      </w:r>
      <w:proofErr w:type="spellStart"/>
      <w:r w:rsidRPr="006C589B">
        <w:t>api</w:t>
      </w:r>
      <w:proofErr w:type="spellEnd"/>
      <w:r w:rsidRPr="006C589B">
        <w:t>/</w:t>
      </w:r>
      <w:proofErr w:type="spellStart"/>
      <w:r w:rsidRPr="006C589B">
        <w:t>ragQnA?question</w:t>
      </w:r>
      <w:proofErr w:type="spellEnd"/>
      <w:r w:rsidRPr="006C589B">
        <w:t>=</w:t>
      </w:r>
      <w:r>
        <w:t>M</w:t>
      </w:r>
      <w:r w:rsidRPr="006C589B">
        <w:t>y name</w:t>
      </w:r>
      <w:r>
        <w:t xml:space="preserve"> is </w:t>
      </w:r>
      <w:proofErr w:type="spellStart"/>
      <w:r>
        <w:t>Nikita</w:t>
      </w:r>
      <w:r w:rsidRPr="006C589B">
        <w:t>&amp;conversationId</w:t>
      </w:r>
      <w:proofErr w:type="spellEnd"/>
      <w:r w:rsidRPr="006C589B">
        <w:t>=101</w:t>
      </w:r>
    </w:p>
    <w:p w14:paraId="166FF370" w14:textId="48D95DE1" w:rsidR="00F826E2" w:rsidRDefault="00F826E2" w:rsidP="2A6CA4D5">
      <w:r w:rsidRPr="00F826E2">
        <w:t>localhost:8080/</w:t>
      </w:r>
      <w:proofErr w:type="spellStart"/>
      <w:r w:rsidRPr="00F826E2">
        <w:t>api</w:t>
      </w:r>
      <w:proofErr w:type="spellEnd"/>
      <w:r w:rsidRPr="00F826E2">
        <w:t>/</w:t>
      </w:r>
      <w:proofErr w:type="spellStart"/>
      <w:r w:rsidRPr="00F826E2">
        <w:t>ragQnA?question</w:t>
      </w:r>
      <w:proofErr w:type="spellEnd"/>
      <w:r w:rsidRPr="00F826E2">
        <w:t xml:space="preserve">=what is my </w:t>
      </w:r>
      <w:proofErr w:type="spellStart"/>
      <w:r w:rsidRPr="00F826E2">
        <w:t>name&amp;conversationId</w:t>
      </w:r>
      <w:proofErr w:type="spellEnd"/>
      <w:r w:rsidRPr="00F826E2">
        <w:t>=101</w:t>
      </w:r>
    </w:p>
    <w:p w14:paraId="0FEB6DE3" w14:textId="77777777" w:rsidR="00E77D05" w:rsidRDefault="00E77D05" w:rsidP="2A6CA4D5"/>
    <w:p w14:paraId="0E5FAB4F" w14:textId="38F740DB" w:rsidR="00E77D05" w:rsidRDefault="00E77D05" w:rsidP="2A6CA4D5">
      <w:r w:rsidRPr="00E77D05">
        <w:rPr>
          <w:noProof/>
        </w:rPr>
        <w:drawing>
          <wp:inline distT="0" distB="0" distL="0" distR="0" wp14:anchorId="007FF392" wp14:editId="47AFCBA1">
            <wp:extent cx="8407832" cy="2933851"/>
            <wp:effectExtent l="0" t="0" r="0" b="0"/>
            <wp:docPr id="44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7832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BA0A" w14:textId="6C6A5143" w:rsidR="00987B4D" w:rsidRDefault="00987B4D" w:rsidP="2A6CA4D5">
      <w:r w:rsidRPr="00987B4D">
        <w:rPr>
          <w:noProof/>
        </w:rPr>
        <w:drawing>
          <wp:inline distT="0" distB="0" distL="0" distR="0" wp14:anchorId="45BC67F5" wp14:editId="67ECFC24">
            <wp:extent cx="8369730" cy="2749691"/>
            <wp:effectExtent l="0" t="0" r="0" b="0"/>
            <wp:docPr id="172197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6973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2EE" w14:textId="77777777" w:rsidR="0089682F" w:rsidRDefault="0089682F" w:rsidP="2A6CA4D5"/>
    <w:p w14:paraId="7EF92D06" w14:textId="2BA89907" w:rsidR="0089682F" w:rsidRDefault="00B70364" w:rsidP="2A6CA4D5">
      <w:pPr>
        <w:rPr>
          <w:noProof/>
        </w:rPr>
      </w:pPr>
      <w:r>
        <w:rPr>
          <w:noProof/>
        </w:rPr>
        <w:t>Try changing threshold to 0.5</w:t>
      </w:r>
    </w:p>
    <w:p w14:paraId="64652A02" w14:textId="488FA98D" w:rsidR="00B70364" w:rsidRDefault="00B70364" w:rsidP="2A6CA4D5">
      <w:pPr>
        <w:rPr>
          <w:noProof/>
        </w:rPr>
      </w:pPr>
      <w:r>
        <w:rPr>
          <w:noProof/>
        </w:rPr>
        <w:t>And check again</w:t>
      </w:r>
    </w:p>
    <w:p w14:paraId="603A8875" w14:textId="76B214E8" w:rsidR="00C26800" w:rsidRPr="00C26800" w:rsidRDefault="00C26800" w:rsidP="00C26800">
      <w:pPr>
        <w:rPr>
          <w:noProof/>
          <w:lang w:val="en-CA"/>
        </w:rPr>
      </w:pPr>
      <w:r>
        <w:rPr>
          <w:noProof/>
        </w:rPr>
        <w:t xml:space="preserve">For additional knowledge check this </w:t>
      </w:r>
      <w:hyperlink r:id="rId9" w:history="1">
        <w:r w:rsidR="003F0FA2" w:rsidRPr="003F0FA2">
          <w:rPr>
            <w:rStyle w:val="Hyperlink"/>
            <w:noProof/>
          </w:rPr>
          <w:t>RAG chat memory and QnA Advisor Fix.docx</w:t>
        </w:r>
      </w:hyperlink>
    </w:p>
    <w:p w14:paraId="386AE4E6" w14:textId="4091E877" w:rsidR="00C26800" w:rsidRDefault="00C26800" w:rsidP="2A6CA4D5">
      <w:pPr>
        <w:rPr>
          <w:noProof/>
        </w:rPr>
      </w:pPr>
    </w:p>
    <w:p w14:paraId="230602CB" w14:textId="77777777" w:rsidR="00B70364" w:rsidRDefault="00B70364" w:rsidP="2A6CA4D5"/>
    <w:p w14:paraId="3C166908" w14:textId="77777777" w:rsidR="00987B4D" w:rsidRDefault="00987B4D" w:rsidP="2A6CA4D5"/>
    <w:p w14:paraId="7D24B628" w14:textId="77777777" w:rsidR="00E77D05" w:rsidRDefault="00E77D05" w:rsidP="2A6CA4D5"/>
    <w:p w14:paraId="659B9095" w14:textId="77777777" w:rsidR="00E77D05" w:rsidRDefault="00E77D05" w:rsidP="2A6CA4D5"/>
    <w:p w14:paraId="1398FCBA" w14:textId="77777777" w:rsidR="00F826E2" w:rsidRDefault="00F826E2" w:rsidP="2A6CA4D5"/>
    <w:sectPr w:rsidR="00F82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504AB8"/>
    <w:multiLevelType w:val="hybridMultilevel"/>
    <w:tmpl w:val="6FD8111E"/>
    <w:lvl w:ilvl="0" w:tplc="08202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6E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E2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82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68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EC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4B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B01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FAC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246C6"/>
    <w:multiLevelType w:val="hybridMultilevel"/>
    <w:tmpl w:val="3608639C"/>
    <w:lvl w:ilvl="0" w:tplc="EDD47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C2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8D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47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20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E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4C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22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0C7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915933">
    <w:abstractNumId w:val="9"/>
  </w:num>
  <w:num w:numId="2" w16cid:durableId="1270507514">
    <w:abstractNumId w:val="10"/>
  </w:num>
  <w:num w:numId="3" w16cid:durableId="1855455350">
    <w:abstractNumId w:val="8"/>
  </w:num>
  <w:num w:numId="4" w16cid:durableId="1896814904">
    <w:abstractNumId w:val="6"/>
  </w:num>
  <w:num w:numId="5" w16cid:durableId="599459291">
    <w:abstractNumId w:val="5"/>
  </w:num>
  <w:num w:numId="6" w16cid:durableId="601686210">
    <w:abstractNumId w:val="4"/>
  </w:num>
  <w:num w:numId="7" w16cid:durableId="1937251650">
    <w:abstractNumId w:val="7"/>
  </w:num>
  <w:num w:numId="8" w16cid:durableId="243808105">
    <w:abstractNumId w:val="3"/>
  </w:num>
  <w:num w:numId="9" w16cid:durableId="934292363">
    <w:abstractNumId w:val="2"/>
  </w:num>
  <w:num w:numId="10" w16cid:durableId="1280144045">
    <w:abstractNumId w:val="1"/>
  </w:num>
  <w:num w:numId="11" w16cid:durableId="79549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DE"/>
    <w:rsid w:val="00141532"/>
    <w:rsid w:val="0015074B"/>
    <w:rsid w:val="0029639D"/>
    <w:rsid w:val="00326F90"/>
    <w:rsid w:val="003F0FA2"/>
    <w:rsid w:val="00440B8D"/>
    <w:rsid w:val="00531F3D"/>
    <w:rsid w:val="00600FED"/>
    <w:rsid w:val="006155DC"/>
    <w:rsid w:val="006364F0"/>
    <w:rsid w:val="006C589B"/>
    <w:rsid w:val="006E5A1E"/>
    <w:rsid w:val="0089682F"/>
    <w:rsid w:val="008F39B3"/>
    <w:rsid w:val="009216BC"/>
    <w:rsid w:val="00987B4D"/>
    <w:rsid w:val="00AA1D8D"/>
    <w:rsid w:val="00AA41FB"/>
    <w:rsid w:val="00B47730"/>
    <w:rsid w:val="00B70364"/>
    <w:rsid w:val="00C26800"/>
    <w:rsid w:val="00C86AD3"/>
    <w:rsid w:val="00CB0664"/>
    <w:rsid w:val="00CD159C"/>
    <w:rsid w:val="00E77D05"/>
    <w:rsid w:val="00F06879"/>
    <w:rsid w:val="00F826E2"/>
    <w:rsid w:val="00FC693F"/>
    <w:rsid w:val="00FD61AF"/>
    <w:rsid w:val="13935D09"/>
    <w:rsid w:val="150642B5"/>
    <w:rsid w:val="17C80159"/>
    <w:rsid w:val="1921CE4B"/>
    <w:rsid w:val="1C4DE4A3"/>
    <w:rsid w:val="1CE7E581"/>
    <w:rsid w:val="1EC7FE03"/>
    <w:rsid w:val="2315D352"/>
    <w:rsid w:val="250927E7"/>
    <w:rsid w:val="25D430F5"/>
    <w:rsid w:val="2A6CA4D5"/>
    <w:rsid w:val="2C01C3AC"/>
    <w:rsid w:val="2D624DF6"/>
    <w:rsid w:val="38295B78"/>
    <w:rsid w:val="395E265D"/>
    <w:rsid w:val="3B21699D"/>
    <w:rsid w:val="3EE43327"/>
    <w:rsid w:val="410DFC26"/>
    <w:rsid w:val="4218F955"/>
    <w:rsid w:val="423513C9"/>
    <w:rsid w:val="423F5A0C"/>
    <w:rsid w:val="4A1E24C5"/>
    <w:rsid w:val="4B3195C9"/>
    <w:rsid w:val="4BEF9CEE"/>
    <w:rsid w:val="4ED62564"/>
    <w:rsid w:val="50E3115A"/>
    <w:rsid w:val="54389D9C"/>
    <w:rsid w:val="5540EB40"/>
    <w:rsid w:val="576798C6"/>
    <w:rsid w:val="5BE9DAA4"/>
    <w:rsid w:val="5E981FE5"/>
    <w:rsid w:val="5F3297E8"/>
    <w:rsid w:val="60162B82"/>
    <w:rsid w:val="633601CF"/>
    <w:rsid w:val="647EAF6B"/>
    <w:rsid w:val="65405DF8"/>
    <w:rsid w:val="67651613"/>
    <w:rsid w:val="6D3590D2"/>
    <w:rsid w:val="709D2A3C"/>
    <w:rsid w:val="70A5B360"/>
    <w:rsid w:val="73E27295"/>
    <w:rsid w:val="7403182A"/>
    <w:rsid w:val="747CE8E4"/>
    <w:rsid w:val="77AA964A"/>
    <w:rsid w:val="77F5F58D"/>
    <w:rsid w:val="7BA3C26F"/>
    <w:rsid w:val="7BF43F9A"/>
    <w:rsid w:val="7D14D217"/>
    <w:rsid w:val="7D93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530E47-6D68-4E15-964A-6408E7CE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2A6CA4D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kitachitre79/SpringAIDemo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dmgroup-my.sharepoint.com/:w:/p/nikita_chitre/IQCUixbNnGLKRLAECynQKUBLAWNQjb1N6Q_CfcQeJ-frzJ8?e=cQted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1927</Words>
  <Characters>10987</Characters>
  <Application>Microsoft Office Word</Application>
  <DocSecurity>0</DocSecurity>
  <Lines>91</Lines>
  <Paragraphs>25</Paragraphs>
  <ScaleCrop>false</ScaleCrop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22</cp:revision>
  <dcterms:created xsi:type="dcterms:W3CDTF">2026-09-08T13:57:00Z</dcterms:created>
  <dcterms:modified xsi:type="dcterms:W3CDTF">2026-09-11T16:31:00Z</dcterms:modified>
  <cp:category/>
</cp:coreProperties>
</file>