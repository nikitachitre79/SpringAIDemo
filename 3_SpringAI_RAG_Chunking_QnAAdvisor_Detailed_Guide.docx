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AC60" w14:textId="77777777" w:rsidR="007A7F9C" w:rsidRDefault="00DF6401">
      <w:pPr>
        <w:jc w:val="center"/>
      </w:pPr>
      <w:r>
        <w:rPr>
          <w:b/>
          <w:sz w:val="40"/>
        </w:rPr>
        <w:t>Spring AI RAG Chunking &amp; QuestionAnswerAdvisor - Detailed Consultant Guide</w:t>
      </w:r>
    </w:p>
    <w:p w14:paraId="440F6813" w14:textId="77777777" w:rsidR="007A7F9C" w:rsidRDefault="00DF6401">
      <w:pPr>
        <w:jc w:val="center"/>
      </w:pPr>
      <w:r>
        <w:t>Advanced Learning Guide for Spring AI, Vector Search, Chunking, Embeddings, and Advisor-Based RAG</w:t>
      </w:r>
    </w:p>
    <w:p w14:paraId="6C0E1DE5" w14:textId="77777777" w:rsidR="007A7F9C" w:rsidRDefault="34E86973">
      <w:r w:rsidRPr="34E86973">
        <w:rPr>
          <w:b/>
          <w:bCs/>
          <w:color w:val="1F4E79"/>
          <w:sz w:val="28"/>
          <w:szCs w:val="28"/>
        </w:rPr>
        <w:t>Overview</w:t>
      </w:r>
    </w:p>
    <w:p w14:paraId="21D36CF5" w14:textId="6FA73BE2" w:rsidR="089C3E33" w:rsidRDefault="089C3E33" w:rsidP="34E86973">
      <w:pPr>
        <w:spacing w:before="210" w:after="210" w:line="300" w:lineRule="auto"/>
        <w:rPr>
          <w:sz w:val="21"/>
          <w:szCs w:val="21"/>
        </w:rPr>
      </w:pPr>
      <w:r w:rsidRPr="34E86973">
        <w:rPr>
          <w:sz w:val="21"/>
          <w:szCs w:val="21"/>
        </w:rPr>
        <w:t>Spring AI simplifies the implementation of Retrieval Augmented Generation (RAG) by providing built-in abstractions for document processing, embedding generation, vector storage, retrieval, and prompt augmentation. Instead of manually orchestrating the retrieval pipeline, developers can leverage Spring AI's advisor framework to automatically retrieve relevant information and enrich prompts before they are sent to a Large Language Model (LLM).</w:t>
      </w:r>
    </w:p>
    <w:p w14:paraId="739EA3B8" w14:textId="5B039CB6" w:rsidR="089C3E33" w:rsidRDefault="089C3E33" w:rsidP="34E86973">
      <w:pPr>
        <w:spacing w:before="210" w:after="210" w:line="300" w:lineRule="auto"/>
        <w:rPr>
          <w:sz w:val="21"/>
          <w:szCs w:val="21"/>
        </w:rPr>
      </w:pPr>
      <w:r w:rsidRPr="34E86973">
        <w:rPr>
          <w:sz w:val="21"/>
          <w:szCs w:val="21"/>
        </w:rPr>
        <w:t>In this implementation, Gemini acts as the reasoning engine while the Vector Store serves as the external knowledge repository. The QuestionAnswerAdvisor bridges these two components by ensuring that relevant business knowledge is injected into the prompt before answer generation.</w:t>
      </w:r>
    </w:p>
    <w:p w14:paraId="5C11ED82" w14:textId="6843F4BA" w:rsidR="089C3E33" w:rsidRDefault="089C3E33" w:rsidP="34E86973">
      <w:pPr>
        <w:spacing w:before="210" w:after="210" w:line="300" w:lineRule="auto"/>
        <w:rPr>
          <w:sz w:val="21"/>
          <w:szCs w:val="21"/>
        </w:rPr>
      </w:pPr>
      <w:r w:rsidRPr="34E86973">
        <w:rPr>
          <w:sz w:val="21"/>
          <w:szCs w:val="21"/>
        </w:rPr>
        <w:t>This architecture enables enterprise applications to:</w:t>
      </w:r>
    </w:p>
    <w:p w14:paraId="6A7E007A" w14:textId="24D63538" w:rsidR="089C3E33" w:rsidRDefault="089C3E33" w:rsidP="34E86973">
      <w:pPr>
        <w:pStyle w:val="ListParagraph"/>
        <w:numPr>
          <w:ilvl w:val="0"/>
          <w:numId w:val="31"/>
        </w:numPr>
        <w:spacing w:after="0" w:line="300" w:lineRule="auto"/>
        <w:rPr>
          <w:sz w:val="21"/>
          <w:szCs w:val="21"/>
        </w:rPr>
      </w:pPr>
      <w:r w:rsidRPr="34E86973">
        <w:rPr>
          <w:sz w:val="21"/>
          <w:szCs w:val="21"/>
        </w:rPr>
        <w:t>Answer questions based on private company data</w:t>
      </w:r>
    </w:p>
    <w:p w14:paraId="2CF2C87C" w14:textId="1B1FA868" w:rsidR="089C3E33" w:rsidRDefault="089C3E33" w:rsidP="34E86973">
      <w:pPr>
        <w:pStyle w:val="ListParagraph"/>
        <w:numPr>
          <w:ilvl w:val="0"/>
          <w:numId w:val="31"/>
        </w:numPr>
        <w:spacing w:after="0" w:line="300" w:lineRule="auto"/>
        <w:rPr>
          <w:sz w:val="21"/>
          <w:szCs w:val="21"/>
        </w:rPr>
      </w:pPr>
      <w:r w:rsidRPr="34E86973">
        <w:rPr>
          <w:sz w:val="21"/>
          <w:szCs w:val="21"/>
        </w:rPr>
        <w:t>Reduce hallucinations</w:t>
      </w:r>
    </w:p>
    <w:p w14:paraId="6D2AA625" w14:textId="6C41701A" w:rsidR="089C3E33" w:rsidRDefault="089C3E33" w:rsidP="34E86973">
      <w:pPr>
        <w:pStyle w:val="ListParagraph"/>
        <w:numPr>
          <w:ilvl w:val="0"/>
          <w:numId w:val="31"/>
        </w:numPr>
        <w:spacing w:after="0" w:line="300" w:lineRule="auto"/>
        <w:rPr>
          <w:sz w:val="21"/>
          <w:szCs w:val="21"/>
        </w:rPr>
      </w:pPr>
      <w:r w:rsidRPr="34E86973">
        <w:rPr>
          <w:sz w:val="21"/>
          <w:szCs w:val="21"/>
        </w:rPr>
        <w:t>Keep LLM responses grounded in factual content</w:t>
      </w:r>
    </w:p>
    <w:p w14:paraId="233E9AAF" w14:textId="0889399B" w:rsidR="089C3E33" w:rsidRDefault="089C3E33" w:rsidP="34E86973">
      <w:pPr>
        <w:pStyle w:val="ListParagraph"/>
        <w:numPr>
          <w:ilvl w:val="0"/>
          <w:numId w:val="31"/>
        </w:numPr>
        <w:spacing w:after="0" w:line="300" w:lineRule="auto"/>
        <w:rPr>
          <w:sz w:val="21"/>
          <w:szCs w:val="21"/>
        </w:rPr>
      </w:pPr>
      <w:r w:rsidRPr="34E86973">
        <w:rPr>
          <w:sz w:val="21"/>
          <w:szCs w:val="21"/>
        </w:rPr>
        <w:t>Continuously update knowledge without retraining models</w:t>
      </w:r>
    </w:p>
    <w:p w14:paraId="49283474" w14:textId="6485D31C" w:rsidR="089C3E33" w:rsidRDefault="089C3E33" w:rsidP="34E86973">
      <w:pPr>
        <w:pStyle w:val="ListParagraph"/>
        <w:numPr>
          <w:ilvl w:val="0"/>
          <w:numId w:val="31"/>
        </w:numPr>
        <w:spacing w:after="0" w:line="300" w:lineRule="auto"/>
        <w:rPr>
          <w:sz w:val="21"/>
          <w:szCs w:val="21"/>
        </w:rPr>
      </w:pPr>
      <w:r w:rsidRPr="34E86973">
        <w:rPr>
          <w:sz w:val="21"/>
          <w:szCs w:val="21"/>
        </w:rPr>
        <w:t>Support domain-specific use cases such as HR portals, support bots, training assistants, and knowledge management systems</w:t>
      </w:r>
    </w:p>
    <w:p w14:paraId="4918DA4D" w14:textId="0F1C09C4" w:rsidR="34E86973" w:rsidRDefault="34E86973"/>
    <w:p w14:paraId="09F6DB82" w14:textId="594B10B8" w:rsidR="3AEC55D4" w:rsidRDefault="3AEC55D4" w:rsidP="2EA4BDCF">
      <w:pPr>
        <w:rPr>
          <w:rFonts w:ascii="Cambria" w:eastAsia="Cambria" w:hAnsi="Cambria" w:cs="Cambria"/>
          <w:color w:val="000000" w:themeColor="text1"/>
        </w:rPr>
      </w:pPr>
      <w:r w:rsidRPr="2EA4BDCF">
        <w:rPr>
          <w:rFonts w:ascii="Calibri" w:eastAsia="Calibri" w:hAnsi="Calibri" w:cs="Calibri"/>
          <w:b/>
          <w:bCs/>
          <w:color w:val="365F91" w:themeColor="accent1" w:themeShade="BF"/>
          <w:sz w:val="28"/>
          <w:szCs w:val="28"/>
        </w:rPr>
        <w:t xml:space="preserve">Source Code - </w:t>
      </w:r>
      <w:hyperlink r:id="rId5">
        <w:r w:rsidRPr="2EA4BDCF">
          <w:rPr>
            <w:rStyle w:val="Hyperlink"/>
            <w:b/>
            <w:bCs/>
          </w:rPr>
          <w:t>https://github.com/nikitachitre79/SpringAIDemo.git</w:t>
        </w:r>
      </w:hyperlink>
    </w:p>
    <w:p w14:paraId="0D674399" w14:textId="19D365DD" w:rsidR="3AEC55D4" w:rsidRPr="00255E47" w:rsidRDefault="3AEC55D4" w:rsidP="2EA4BDCF">
      <w:pPr>
        <w:rPr>
          <w:rFonts w:ascii="Segoe UI" w:eastAsia="Segoe UI" w:hAnsi="Segoe UI" w:cs="Segoe UI"/>
          <w:color w:val="1F2328"/>
          <w:sz w:val="24"/>
          <w:szCs w:val="24"/>
          <w:lang w:val="en-CA"/>
        </w:rPr>
      </w:pPr>
      <w:r w:rsidRPr="2EA4BDCF">
        <w:rPr>
          <w:rFonts w:ascii="Calibri" w:eastAsia="Calibri" w:hAnsi="Calibri" w:cs="Calibri"/>
          <w:b/>
          <w:bCs/>
          <w:color w:val="365F91" w:themeColor="accent1" w:themeShade="BF"/>
          <w:sz w:val="28"/>
          <w:szCs w:val="28"/>
        </w:rPr>
        <w:t xml:space="preserve">Branch - </w:t>
      </w:r>
      <w:r w:rsidRPr="2EA4BDCF">
        <w:rPr>
          <w:rFonts w:ascii="Calibri" w:eastAsia="Calibri" w:hAnsi="Calibri" w:cs="Calibri"/>
          <w:color w:val="000000" w:themeColor="text1"/>
          <w:sz w:val="28"/>
          <w:szCs w:val="28"/>
        </w:rPr>
        <w:t xml:space="preserve"> </w:t>
      </w:r>
      <w:r w:rsidRPr="2EA4BDCF">
        <w:rPr>
          <w:rFonts w:ascii="Segoe UI" w:eastAsia="Segoe UI" w:hAnsi="Segoe UI" w:cs="Segoe UI"/>
          <w:color w:val="1F2328"/>
          <w:sz w:val="24"/>
          <w:szCs w:val="24"/>
        </w:rPr>
        <w:t>RAG_chunking_QnAAdvisor</w:t>
      </w:r>
      <w:r w:rsidR="00DD374E">
        <w:rPr>
          <w:rFonts w:ascii="Segoe UI" w:eastAsia="Segoe UI" w:hAnsi="Segoe UI" w:cs="Segoe UI"/>
          <w:color w:val="1F2328"/>
          <w:sz w:val="24"/>
          <w:szCs w:val="24"/>
        </w:rPr>
        <w:t xml:space="preserve">  code is available under </w:t>
      </w:r>
      <w:r w:rsidR="00255E47">
        <w:rPr>
          <w:rFonts w:ascii="Segoe UI" w:eastAsia="Segoe UI" w:hAnsi="Segoe UI" w:cs="Segoe UI"/>
          <w:color w:val="1F2328"/>
          <w:sz w:val="24"/>
          <w:szCs w:val="24"/>
        </w:rPr>
        <w:t>package “</w:t>
      </w:r>
      <w:r w:rsidR="00255E47" w:rsidRPr="00255E47">
        <w:rPr>
          <w:rFonts w:ascii="Segoe UI" w:eastAsia="Segoe UI" w:hAnsi="Segoe UI" w:cs="Segoe UI"/>
          <w:i/>
          <w:iCs/>
          <w:color w:val="1F2328"/>
          <w:sz w:val="24"/>
          <w:szCs w:val="24"/>
          <w:lang w:val="en-CA"/>
        </w:rPr>
        <w:t>D</w:t>
      </w:r>
      <w:r w:rsidR="00255E47" w:rsidRPr="00255E47">
        <w:rPr>
          <w:rFonts w:ascii="Segoe UI" w:eastAsia="Segoe UI" w:hAnsi="Segoe UI" w:cs="Segoe UI"/>
          <w:color w:val="1F2328"/>
          <w:sz w:val="24"/>
          <w:szCs w:val="24"/>
          <w:lang w:val="en-CA"/>
        </w:rPr>
        <w:t>ocument</w:t>
      </w:r>
      <w:r w:rsidR="00255E47" w:rsidRPr="00255E47">
        <w:rPr>
          <w:rFonts w:ascii="Segoe UI" w:eastAsia="Segoe UI" w:hAnsi="Segoe UI" w:cs="Segoe UI"/>
          <w:i/>
          <w:iCs/>
          <w:color w:val="1F2328"/>
          <w:sz w:val="24"/>
          <w:szCs w:val="24"/>
          <w:lang w:val="en-CA"/>
        </w:rPr>
        <w:t>I</w:t>
      </w:r>
      <w:r w:rsidR="00255E47" w:rsidRPr="00255E47">
        <w:rPr>
          <w:rFonts w:ascii="Segoe UI" w:eastAsia="Segoe UI" w:hAnsi="Segoe UI" w:cs="Segoe UI"/>
          <w:color w:val="1F2328"/>
          <w:sz w:val="24"/>
          <w:szCs w:val="24"/>
          <w:lang w:val="en-CA"/>
        </w:rPr>
        <w:t>njection</w:t>
      </w:r>
      <w:r w:rsidR="00255E47" w:rsidRPr="00255E47">
        <w:rPr>
          <w:rFonts w:ascii="Segoe UI" w:eastAsia="Segoe UI" w:hAnsi="Segoe UI" w:cs="Segoe UI"/>
          <w:i/>
          <w:iCs/>
          <w:color w:val="1F2328"/>
          <w:sz w:val="24"/>
          <w:szCs w:val="24"/>
          <w:lang w:val="en-CA"/>
        </w:rPr>
        <w:t>Q</w:t>
      </w:r>
      <w:r w:rsidR="00255E47" w:rsidRPr="00255E47">
        <w:rPr>
          <w:rFonts w:ascii="Segoe UI" w:eastAsia="Segoe UI" w:hAnsi="Segoe UI" w:cs="Segoe UI"/>
          <w:color w:val="1F2328"/>
          <w:sz w:val="24"/>
          <w:szCs w:val="24"/>
          <w:lang w:val="en-CA"/>
        </w:rPr>
        <w:t>n</w:t>
      </w:r>
      <w:r w:rsidR="00255E47" w:rsidRPr="00255E47">
        <w:rPr>
          <w:rFonts w:ascii="Segoe UI" w:eastAsia="Segoe UI" w:hAnsi="Segoe UI" w:cs="Segoe UI"/>
          <w:i/>
          <w:iCs/>
          <w:color w:val="1F2328"/>
          <w:sz w:val="24"/>
          <w:szCs w:val="24"/>
          <w:lang w:val="en-CA"/>
        </w:rPr>
        <w:t>AA</w:t>
      </w:r>
      <w:r w:rsidR="00255E47" w:rsidRPr="00255E47">
        <w:rPr>
          <w:rFonts w:ascii="Segoe UI" w:eastAsia="Segoe UI" w:hAnsi="Segoe UI" w:cs="Segoe UI"/>
          <w:color w:val="1F2328"/>
          <w:sz w:val="24"/>
          <w:szCs w:val="24"/>
          <w:lang w:val="en-CA"/>
        </w:rPr>
        <w:t>dv</w:t>
      </w:r>
      <w:r w:rsidR="00255E47">
        <w:rPr>
          <w:rFonts w:ascii="Segoe UI" w:eastAsia="Segoe UI" w:hAnsi="Segoe UI" w:cs="Segoe UI"/>
          <w:color w:val="1F2328"/>
          <w:sz w:val="24"/>
          <w:szCs w:val="24"/>
          <w:lang w:val="en-CA"/>
        </w:rPr>
        <w:t>”</w:t>
      </w:r>
    </w:p>
    <w:p w14:paraId="21D32DEF" w14:textId="7E1AE1DD" w:rsidR="2EA4BDCF" w:rsidRDefault="2EA4BDCF"/>
    <w:p w14:paraId="3B81D3E7" w14:textId="77777777" w:rsidR="007A7F9C" w:rsidRDefault="34E86973">
      <w:r w:rsidRPr="34E86973">
        <w:rPr>
          <w:b/>
          <w:bCs/>
          <w:color w:val="1F4E79"/>
          <w:sz w:val="28"/>
          <w:szCs w:val="28"/>
        </w:rPr>
        <w:t>Business Problem</w:t>
      </w:r>
    </w:p>
    <w:p w14:paraId="2BABEC10" w14:textId="2AD9EA51" w:rsidR="007A7F9C" w:rsidRDefault="6A2A24F8" w:rsidP="34E86973">
      <w:pPr>
        <w:spacing w:before="210" w:after="210" w:line="300" w:lineRule="auto"/>
        <w:rPr>
          <w:sz w:val="21"/>
          <w:szCs w:val="21"/>
        </w:rPr>
      </w:pPr>
      <w:r w:rsidRPr="34E86973">
        <w:rPr>
          <w:sz w:val="21"/>
          <w:szCs w:val="21"/>
        </w:rPr>
        <w:t>Traditional LLMs operate using knowledge learned during training. While they possess broad general knowledge, they do not have direct access to an organization's latest documents, procedures, project artifacts, or confidential information.</w:t>
      </w:r>
    </w:p>
    <w:p w14:paraId="781FA75D" w14:textId="6F97F0C6" w:rsidR="007A7F9C" w:rsidRDefault="6A2A24F8" w:rsidP="34E86973">
      <w:pPr>
        <w:spacing w:before="210" w:after="210" w:line="300" w:lineRule="auto"/>
        <w:rPr>
          <w:sz w:val="21"/>
          <w:szCs w:val="21"/>
        </w:rPr>
      </w:pPr>
      <w:r w:rsidRPr="34E86973">
        <w:rPr>
          <w:sz w:val="21"/>
          <w:szCs w:val="21"/>
        </w:rPr>
        <w:t>Consider the following example:</w:t>
      </w:r>
    </w:p>
    <w:p w14:paraId="3AD7384C" w14:textId="7E055328" w:rsidR="007A7F9C" w:rsidRDefault="6A2A24F8" w:rsidP="34E86973">
      <w:pPr>
        <w:spacing w:before="210" w:after="210" w:line="300" w:lineRule="auto"/>
        <w:rPr>
          <w:sz w:val="21"/>
          <w:szCs w:val="21"/>
        </w:rPr>
      </w:pPr>
      <w:r w:rsidRPr="34E86973">
        <w:rPr>
          <w:sz w:val="21"/>
          <w:szCs w:val="21"/>
        </w:rPr>
        <w:t>A company uploads an HR policy document describing:</w:t>
      </w:r>
    </w:p>
    <w:p w14:paraId="08D4A94A" w14:textId="3F55F042" w:rsidR="007A7F9C" w:rsidRDefault="6A2A24F8" w:rsidP="34E86973">
      <w:pPr>
        <w:pStyle w:val="ListParagraph"/>
        <w:numPr>
          <w:ilvl w:val="0"/>
          <w:numId w:val="21"/>
        </w:numPr>
        <w:spacing w:after="0" w:line="300" w:lineRule="auto"/>
        <w:rPr>
          <w:sz w:val="21"/>
          <w:szCs w:val="21"/>
        </w:rPr>
      </w:pPr>
      <w:r w:rsidRPr="34E86973">
        <w:rPr>
          <w:sz w:val="21"/>
          <w:szCs w:val="21"/>
        </w:rPr>
        <w:t>Annual leave policy</w:t>
      </w:r>
    </w:p>
    <w:p w14:paraId="7DD0CBE9" w14:textId="28E0D1D9" w:rsidR="007A7F9C" w:rsidRDefault="6A2A24F8" w:rsidP="34E86973">
      <w:pPr>
        <w:pStyle w:val="ListParagraph"/>
        <w:numPr>
          <w:ilvl w:val="0"/>
          <w:numId w:val="21"/>
        </w:numPr>
        <w:spacing w:after="0" w:line="300" w:lineRule="auto"/>
        <w:rPr>
          <w:sz w:val="21"/>
          <w:szCs w:val="21"/>
        </w:rPr>
      </w:pPr>
      <w:r w:rsidRPr="34E86973">
        <w:rPr>
          <w:sz w:val="21"/>
          <w:szCs w:val="21"/>
        </w:rPr>
        <w:t>Maternity policy</w:t>
      </w:r>
    </w:p>
    <w:p w14:paraId="0CD97900" w14:textId="7DCC8213" w:rsidR="007A7F9C" w:rsidRDefault="6A2A24F8" w:rsidP="34E86973">
      <w:pPr>
        <w:pStyle w:val="ListParagraph"/>
        <w:numPr>
          <w:ilvl w:val="0"/>
          <w:numId w:val="21"/>
        </w:numPr>
        <w:spacing w:after="0" w:line="300" w:lineRule="auto"/>
        <w:rPr>
          <w:sz w:val="21"/>
          <w:szCs w:val="21"/>
        </w:rPr>
      </w:pPr>
      <w:r w:rsidRPr="34E86973">
        <w:rPr>
          <w:sz w:val="21"/>
          <w:szCs w:val="21"/>
        </w:rPr>
        <w:t>Remote work guidelines</w:t>
      </w:r>
    </w:p>
    <w:p w14:paraId="4978B44A" w14:textId="5B5F64AF" w:rsidR="007A7F9C" w:rsidRDefault="6A2A24F8" w:rsidP="34E86973">
      <w:pPr>
        <w:pStyle w:val="ListParagraph"/>
        <w:numPr>
          <w:ilvl w:val="0"/>
          <w:numId w:val="21"/>
        </w:numPr>
        <w:spacing w:after="0" w:line="300" w:lineRule="auto"/>
        <w:rPr>
          <w:sz w:val="21"/>
          <w:szCs w:val="21"/>
        </w:rPr>
      </w:pPr>
      <w:r w:rsidRPr="34E86973">
        <w:rPr>
          <w:sz w:val="21"/>
          <w:szCs w:val="21"/>
        </w:rPr>
        <w:t>Learning budgets</w:t>
      </w:r>
    </w:p>
    <w:p w14:paraId="1A629D58" w14:textId="6CAD4344" w:rsidR="007A7F9C" w:rsidRDefault="6A2A24F8" w:rsidP="34E86973">
      <w:pPr>
        <w:spacing w:before="210" w:after="210" w:line="300" w:lineRule="auto"/>
        <w:rPr>
          <w:sz w:val="21"/>
          <w:szCs w:val="21"/>
        </w:rPr>
      </w:pPr>
      <w:r w:rsidRPr="34E86973">
        <w:rPr>
          <w:sz w:val="21"/>
          <w:szCs w:val="21"/>
        </w:rPr>
        <w:t>If a user asks:</w:t>
      </w:r>
    </w:p>
    <w:p w14:paraId="004937A1" w14:textId="7DC5B4E9" w:rsidR="007A7F9C" w:rsidRDefault="6A2A24F8" w:rsidP="34E86973">
      <w:pPr>
        <w:spacing w:before="210" w:after="210" w:line="300" w:lineRule="auto"/>
        <w:rPr>
          <w:sz w:val="21"/>
          <w:szCs w:val="21"/>
        </w:rPr>
      </w:pPr>
      <w:r w:rsidRPr="34E86973">
        <w:rPr>
          <w:sz w:val="21"/>
          <w:szCs w:val="21"/>
        </w:rPr>
        <w:t>"How many annual leave days do employees receive?"</w:t>
      </w:r>
    </w:p>
    <w:p w14:paraId="321B3BB8" w14:textId="7DDD17A0" w:rsidR="007A7F9C" w:rsidRDefault="6A2A24F8" w:rsidP="34E86973">
      <w:pPr>
        <w:spacing w:before="210" w:after="210" w:line="300" w:lineRule="auto"/>
        <w:rPr>
          <w:sz w:val="21"/>
          <w:szCs w:val="21"/>
        </w:rPr>
      </w:pPr>
      <w:r w:rsidRPr="34E86973">
        <w:rPr>
          <w:sz w:val="21"/>
          <w:szCs w:val="21"/>
        </w:rPr>
        <w:t>A standard LLM cannot answer accurately unless the policy is included in the prompt.</w:t>
      </w:r>
    </w:p>
    <w:p w14:paraId="482DBEC7" w14:textId="5E13945F" w:rsidR="007A7F9C" w:rsidRDefault="6A2A24F8" w:rsidP="34E86973">
      <w:pPr>
        <w:spacing w:before="210" w:after="210" w:line="300" w:lineRule="auto"/>
        <w:rPr>
          <w:sz w:val="21"/>
          <w:szCs w:val="21"/>
        </w:rPr>
      </w:pPr>
      <w:r w:rsidRPr="34E86973">
        <w:rPr>
          <w:sz w:val="21"/>
          <w:szCs w:val="21"/>
        </w:rPr>
        <w:t>Without RAG:</w:t>
      </w:r>
    </w:p>
    <w:p w14:paraId="70B53F76" w14:textId="355EF010" w:rsidR="007A7F9C" w:rsidRDefault="6A2A24F8" w:rsidP="34E86973">
      <w:pPr>
        <w:pStyle w:val="ListParagraph"/>
        <w:numPr>
          <w:ilvl w:val="0"/>
          <w:numId w:val="7"/>
        </w:numPr>
        <w:spacing w:after="0" w:line="300" w:lineRule="auto"/>
        <w:rPr>
          <w:sz w:val="21"/>
          <w:szCs w:val="21"/>
        </w:rPr>
      </w:pPr>
      <w:r w:rsidRPr="34E86973">
        <w:rPr>
          <w:sz w:val="21"/>
          <w:szCs w:val="21"/>
        </w:rPr>
        <w:t>Responses may be based on generic internet knowledge</w:t>
      </w:r>
    </w:p>
    <w:p w14:paraId="4355B0EB" w14:textId="6C4EE426" w:rsidR="007A7F9C" w:rsidRDefault="6A2A24F8" w:rsidP="34E86973">
      <w:pPr>
        <w:pStyle w:val="ListParagraph"/>
        <w:numPr>
          <w:ilvl w:val="0"/>
          <w:numId w:val="7"/>
        </w:numPr>
        <w:spacing w:after="0" w:line="300" w:lineRule="auto"/>
        <w:rPr>
          <w:sz w:val="21"/>
          <w:szCs w:val="21"/>
        </w:rPr>
      </w:pPr>
      <w:r w:rsidRPr="34E86973">
        <w:rPr>
          <w:sz w:val="21"/>
          <w:szCs w:val="21"/>
        </w:rPr>
        <w:t>Answers may be inaccurate</w:t>
      </w:r>
    </w:p>
    <w:p w14:paraId="4FBC15C4" w14:textId="4EABDFBE" w:rsidR="007A7F9C" w:rsidRDefault="6A2A24F8" w:rsidP="34E86973">
      <w:pPr>
        <w:pStyle w:val="ListParagraph"/>
        <w:numPr>
          <w:ilvl w:val="0"/>
          <w:numId w:val="7"/>
        </w:numPr>
        <w:spacing w:after="0" w:line="300" w:lineRule="auto"/>
        <w:rPr>
          <w:sz w:val="21"/>
          <w:szCs w:val="21"/>
        </w:rPr>
      </w:pPr>
      <w:r w:rsidRPr="34E86973">
        <w:rPr>
          <w:sz w:val="21"/>
          <w:szCs w:val="21"/>
        </w:rPr>
        <w:t>Hallucinations become likely</w:t>
      </w:r>
    </w:p>
    <w:p w14:paraId="2997F78B" w14:textId="434CF355" w:rsidR="007A7F9C" w:rsidRDefault="6A2A24F8" w:rsidP="34E86973">
      <w:pPr>
        <w:spacing w:before="210" w:after="210" w:line="300" w:lineRule="auto"/>
        <w:rPr>
          <w:sz w:val="21"/>
          <w:szCs w:val="21"/>
        </w:rPr>
      </w:pPr>
      <w:r w:rsidRPr="34E86973">
        <w:rPr>
          <w:sz w:val="21"/>
          <w:szCs w:val="21"/>
        </w:rPr>
        <w:t>With RAG:</w:t>
      </w:r>
    </w:p>
    <w:p w14:paraId="46EE9470" w14:textId="5E5D9185" w:rsidR="007A7F9C" w:rsidRDefault="6A2A24F8" w:rsidP="34E86973">
      <w:pPr>
        <w:pStyle w:val="ListParagraph"/>
        <w:numPr>
          <w:ilvl w:val="0"/>
          <w:numId w:val="15"/>
        </w:numPr>
        <w:spacing w:after="0" w:line="300" w:lineRule="auto"/>
        <w:rPr>
          <w:sz w:val="21"/>
          <w:szCs w:val="21"/>
        </w:rPr>
      </w:pPr>
      <w:r w:rsidRPr="34E86973">
        <w:rPr>
          <w:sz w:val="21"/>
          <w:szCs w:val="21"/>
        </w:rPr>
        <w:t>Relevant policy sections are retrieved</w:t>
      </w:r>
    </w:p>
    <w:p w14:paraId="389BF61B" w14:textId="3ECE292C" w:rsidR="007A7F9C" w:rsidRDefault="6A2A24F8" w:rsidP="34E86973">
      <w:pPr>
        <w:pStyle w:val="ListParagraph"/>
        <w:numPr>
          <w:ilvl w:val="0"/>
          <w:numId w:val="15"/>
        </w:numPr>
        <w:spacing w:after="0" w:line="300" w:lineRule="auto"/>
        <w:rPr>
          <w:sz w:val="21"/>
          <w:szCs w:val="21"/>
        </w:rPr>
      </w:pPr>
      <w:r w:rsidRPr="34E86973">
        <w:rPr>
          <w:sz w:val="21"/>
          <w:szCs w:val="21"/>
        </w:rPr>
        <w:t>Retrieved content is injected into the prompt</w:t>
      </w:r>
    </w:p>
    <w:p w14:paraId="4C685499" w14:textId="762A872E" w:rsidR="007A7F9C" w:rsidRDefault="6A2A24F8" w:rsidP="34E86973">
      <w:pPr>
        <w:pStyle w:val="ListParagraph"/>
        <w:numPr>
          <w:ilvl w:val="0"/>
          <w:numId w:val="15"/>
        </w:numPr>
        <w:spacing w:after="0" w:line="300" w:lineRule="auto"/>
        <w:rPr>
          <w:sz w:val="21"/>
          <w:szCs w:val="21"/>
        </w:rPr>
      </w:pPr>
      <w:r w:rsidRPr="34E86973">
        <w:rPr>
          <w:sz w:val="21"/>
          <w:szCs w:val="21"/>
        </w:rPr>
        <w:t>Gemini generates an answer using company-approved information</w:t>
      </w:r>
    </w:p>
    <w:p w14:paraId="4F82A71D" w14:textId="54262F2A" w:rsidR="007A7F9C" w:rsidRDefault="3916619F" w:rsidP="34E86973">
      <w:pPr>
        <w:spacing w:before="210" w:after="210" w:line="300" w:lineRule="auto"/>
        <w:rPr>
          <w:sz w:val="21"/>
          <w:szCs w:val="21"/>
        </w:rPr>
      </w:pPr>
      <w:r w:rsidRPr="2EA4BDCF">
        <w:rPr>
          <w:sz w:val="21"/>
          <w:szCs w:val="21"/>
        </w:rPr>
        <w:t>This creates a secure and scalable knowledge assistant for enterprise environments.</w:t>
      </w:r>
    </w:p>
    <w:p w14:paraId="4B2A75E4" w14:textId="41347C93" w:rsidR="007A7F9C" w:rsidRDefault="412CD4F8" w:rsidP="2EA4BDCF">
      <w:r w:rsidRPr="2EA4BDCF">
        <w:rPr>
          <w:b/>
          <w:bCs/>
          <w:color w:val="1F4E79"/>
          <w:sz w:val="28"/>
          <w:szCs w:val="28"/>
        </w:rPr>
        <w:t>Why Introduce Chunking and QuestionAnswerAdvisor After Basic RAG?</w:t>
      </w:r>
    </w:p>
    <w:p w14:paraId="4B792421" w14:textId="25D6CAB2" w:rsidR="007A7F9C" w:rsidRPr="00641843" w:rsidRDefault="412CD4F8" w:rsidP="2EA4BDCF">
      <w:pPr>
        <w:spacing w:before="210" w:after="210" w:line="300" w:lineRule="auto"/>
        <w:rPr>
          <w:b/>
          <w:bCs/>
          <w:sz w:val="21"/>
          <w:szCs w:val="21"/>
        </w:rPr>
      </w:pPr>
      <w:r w:rsidRPr="00641843">
        <w:rPr>
          <w:b/>
          <w:bCs/>
          <w:sz w:val="21"/>
          <w:szCs w:val="21"/>
        </w:rPr>
        <w:t>Basic RAG (Without Chunking)</w:t>
      </w:r>
    </w:p>
    <w:p w14:paraId="4FDA7B49" w14:textId="0A0C079F" w:rsidR="007A7F9C" w:rsidRDefault="412CD4F8" w:rsidP="2EA4BDCF">
      <w:pPr>
        <w:spacing w:before="210" w:after="210" w:line="300" w:lineRule="auto"/>
        <w:rPr>
          <w:sz w:val="21"/>
          <w:szCs w:val="21"/>
        </w:rPr>
      </w:pPr>
      <w:r w:rsidRPr="2EA4BDCF">
        <w:rPr>
          <w:sz w:val="21"/>
          <w:szCs w:val="21"/>
        </w:rPr>
        <w:t>HR Document (50 pages)</w:t>
      </w:r>
    </w:p>
    <w:p w14:paraId="22BC8A21" w14:textId="7B400F8D" w:rsidR="007A7F9C" w:rsidRDefault="412CD4F8" w:rsidP="2EA4BDCF">
      <w:pPr>
        <w:spacing w:before="210" w:after="210" w:line="300" w:lineRule="auto"/>
        <w:rPr>
          <w:sz w:val="21"/>
          <w:szCs w:val="21"/>
        </w:rPr>
      </w:pPr>
      <w:r w:rsidRPr="2EA4BDCF">
        <w:rPr>
          <w:sz w:val="21"/>
          <w:szCs w:val="21"/>
        </w:rPr>
        <w:t>↓</w:t>
      </w:r>
    </w:p>
    <w:p w14:paraId="378F8C3E" w14:textId="2B16ED1A" w:rsidR="007A7F9C" w:rsidRDefault="412CD4F8" w:rsidP="2EA4BDCF">
      <w:pPr>
        <w:spacing w:before="210" w:after="210" w:line="300" w:lineRule="auto"/>
        <w:rPr>
          <w:sz w:val="21"/>
          <w:szCs w:val="21"/>
        </w:rPr>
      </w:pPr>
      <w:r w:rsidRPr="2EA4BDCF">
        <w:rPr>
          <w:sz w:val="21"/>
          <w:szCs w:val="21"/>
        </w:rPr>
        <w:t>Entire document embedded as one large vector</w:t>
      </w:r>
    </w:p>
    <w:p w14:paraId="3D2CBE62" w14:textId="0F04CF3D" w:rsidR="007A7F9C" w:rsidRDefault="412CD4F8" w:rsidP="2EA4BDCF">
      <w:pPr>
        <w:spacing w:before="210" w:after="210" w:line="300" w:lineRule="auto"/>
        <w:rPr>
          <w:sz w:val="21"/>
          <w:szCs w:val="21"/>
        </w:rPr>
      </w:pPr>
      <w:r w:rsidRPr="2EA4BDCF">
        <w:rPr>
          <w:sz w:val="21"/>
          <w:szCs w:val="21"/>
        </w:rPr>
        <w:t>↓</w:t>
      </w:r>
    </w:p>
    <w:p w14:paraId="7D229E90" w14:textId="62E5D585" w:rsidR="007A7F9C" w:rsidRDefault="412CD4F8" w:rsidP="2EA4BDCF">
      <w:pPr>
        <w:spacing w:after="0"/>
        <w:rPr>
          <w:sz w:val="21"/>
          <w:szCs w:val="21"/>
        </w:rPr>
      </w:pPr>
      <w:r w:rsidRPr="2EA4BDCF">
        <w:rPr>
          <w:sz w:val="21"/>
          <w:szCs w:val="21"/>
        </w:rPr>
        <w:t>User asks: "What is the leave policy?"</w:t>
      </w:r>
    </w:p>
    <w:p w14:paraId="35061C0E" w14:textId="08E01651" w:rsidR="007A7F9C" w:rsidRDefault="412CD4F8" w:rsidP="2EA4BDCF">
      <w:pPr>
        <w:spacing w:after="0"/>
        <w:rPr>
          <w:sz w:val="21"/>
          <w:szCs w:val="21"/>
        </w:rPr>
      </w:pPr>
      <w:r w:rsidRPr="2EA4BDCF">
        <w:rPr>
          <w:sz w:val="21"/>
          <w:szCs w:val="21"/>
        </w:rPr>
        <w:t>↓</w:t>
      </w:r>
    </w:p>
    <w:p w14:paraId="65EB5F8C" w14:textId="5F176341" w:rsidR="007A7F9C" w:rsidRDefault="412CD4F8" w:rsidP="2EA4BDCF">
      <w:pPr>
        <w:spacing w:after="0"/>
        <w:rPr>
          <w:sz w:val="21"/>
          <w:szCs w:val="21"/>
        </w:rPr>
      </w:pPr>
      <w:r w:rsidRPr="2EA4BDCF">
        <w:rPr>
          <w:sz w:val="21"/>
          <w:szCs w:val="21"/>
        </w:rPr>
        <w:t>Large document retrieved</w:t>
      </w:r>
    </w:p>
    <w:p w14:paraId="0BDAEFB7" w14:textId="0BFB6AEA" w:rsidR="007A7F9C" w:rsidRDefault="007A7F9C" w:rsidP="2EA4BDCF">
      <w:pPr>
        <w:spacing w:after="0"/>
        <w:rPr>
          <w:sz w:val="21"/>
          <w:szCs w:val="21"/>
        </w:rPr>
      </w:pPr>
    </w:p>
    <w:p w14:paraId="04A32998" w14:textId="1461233E" w:rsidR="007A7F9C" w:rsidRDefault="412CD4F8" w:rsidP="2EA4BDCF">
      <w:pPr>
        <w:spacing w:after="0"/>
      </w:pPr>
      <w:r w:rsidRPr="2EA4BDCF">
        <w:rPr>
          <w:sz w:val="21"/>
          <w:szCs w:val="21"/>
        </w:rPr>
        <w:t>``</w:t>
      </w:r>
    </w:p>
    <w:p w14:paraId="48F4CE73" w14:textId="2BB3B0C6" w:rsidR="007A7F9C" w:rsidRDefault="412CD4F8" w:rsidP="2EA4BDCF">
      <w:pPr>
        <w:spacing w:after="0" w:line="300" w:lineRule="auto"/>
      </w:pPr>
      <w:r w:rsidRPr="2EA4BDCF">
        <w:rPr>
          <w:rFonts w:ascii="Segoe UI" w:eastAsia="Segoe UI" w:hAnsi="Segoe UI" w:cs="Segoe UI"/>
          <w:b/>
          <w:bCs/>
          <w:sz w:val="21"/>
          <w:szCs w:val="21"/>
        </w:rPr>
        <w:t>Limitation:</w:t>
      </w:r>
      <w:r w:rsidRPr="2EA4BDCF">
        <w:rPr>
          <w:rFonts w:ascii="Segoe UI" w:eastAsia="Segoe UI" w:hAnsi="Segoe UI" w:cs="Segoe UI"/>
          <w:sz w:val="21"/>
          <w:szCs w:val="21"/>
        </w:rPr>
        <w:t xml:space="preserve"> Retrieval is less precise because the vector represents a very large amount of information.</w:t>
      </w:r>
    </w:p>
    <w:p w14:paraId="5295B27C" w14:textId="0C751900" w:rsidR="007A7F9C" w:rsidRPr="00641843" w:rsidRDefault="412CD4F8" w:rsidP="2EA4BDCF">
      <w:pPr>
        <w:spacing w:after="0"/>
        <w:rPr>
          <w:b/>
          <w:bCs/>
          <w:sz w:val="21"/>
          <w:szCs w:val="21"/>
        </w:rPr>
      </w:pPr>
      <w:r w:rsidRPr="00641843">
        <w:rPr>
          <w:b/>
          <w:bCs/>
          <w:sz w:val="21"/>
          <w:szCs w:val="21"/>
        </w:rPr>
        <w:t>RAG with Chunking</w:t>
      </w:r>
    </w:p>
    <w:p w14:paraId="684F79F2" w14:textId="3CD9BFC3" w:rsidR="007A7F9C" w:rsidRDefault="412CD4F8" w:rsidP="2EA4BDCF">
      <w:pPr>
        <w:spacing w:after="0"/>
        <w:rPr>
          <w:sz w:val="21"/>
          <w:szCs w:val="21"/>
        </w:rPr>
      </w:pPr>
      <w:r w:rsidRPr="2EA4BDCF">
        <w:rPr>
          <w:sz w:val="21"/>
          <w:szCs w:val="21"/>
        </w:rPr>
        <w:t>HR Document</w:t>
      </w:r>
    </w:p>
    <w:p w14:paraId="47EA25E1" w14:textId="0A521AE2" w:rsidR="007A7F9C" w:rsidRDefault="412CD4F8" w:rsidP="2EA4BDCF">
      <w:pPr>
        <w:spacing w:after="0"/>
        <w:rPr>
          <w:sz w:val="21"/>
          <w:szCs w:val="21"/>
        </w:rPr>
      </w:pPr>
      <w:r w:rsidRPr="2EA4BDCF">
        <w:rPr>
          <w:sz w:val="21"/>
          <w:szCs w:val="21"/>
        </w:rPr>
        <w:t>↓</w:t>
      </w:r>
    </w:p>
    <w:p w14:paraId="1AAA9B7A" w14:textId="0DB8B048" w:rsidR="007A7F9C" w:rsidRDefault="412CD4F8" w:rsidP="2EA4BDCF">
      <w:pPr>
        <w:spacing w:after="0"/>
        <w:rPr>
          <w:sz w:val="21"/>
          <w:szCs w:val="21"/>
        </w:rPr>
      </w:pPr>
      <w:r w:rsidRPr="2EA4BDCF">
        <w:rPr>
          <w:sz w:val="21"/>
          <w:szCs w:val="21"/>
        </w:rPr>
        <w:t>Split into smaller chunks</w:t>
      </w:r>
    </w:p>
    <w:p w14:paraId="269B15C6" w14:textId="17D28EF2" w:rsidR="007A7F9C" w:rsidRDefault="412CD4F8" w:rsidP="2EA4BDCF">
      <w:pPr>
        <w:spacing w:after="0"/>
        <w:rPr>
          <w:sz w:val="21"/>
          <w:szCs w:val="21"/>
        </w:rPr>
      </w:pPr>
      <w:r w:rsidRPr="2EA4BDCF">
        <w:rPr>
          <w:sz w:val="21"/>
          <w:szCs w:val="21"/>
        </w:rPr>
        <w:t>↓</w:t>
      </w:r>
    </w:p>
    <w:p w14:paraId="29A65DB9" w14:textId="4E2335B6" w:rsidR="007A7F9C" w:rsidRDefault="412CD4F8" w:rsidP="2EA4BDCF">
      <w:pPr>
        <w:spacing w:after="0"/>
        <w:rPr>
          <w:sz w:val="21"/>
          <w:szCs w:val="21"/>
        </w:rPr>
      </w:pPr>
      <w:r w:rsidRPr="2EA4BDCF">
        <w:rPr>
          <w:sz w:val="21"/>
          <w:szCs w:val="21"/>
        </w:rPr>
        <w:t>Chunk 1: Leave Policy</w:t>
      </w:r>
    </w:p>
    <w:p w14:paraId="52F7A488" w14:textId="4DE1CC37" w:rsidR="007A7F9C" w:rsidRDefault="007A7F9C" w:rsidP="2EA4BDCF">
      <w:pPr>
        <w:spacing w:after="0"/>
        <w:rPr>
          <w:sz w:val="21"/>
          <w:szCs w:val="21"/>
        </w:rPr>
      </w:pPr>
    </w:p>
    <w:p w14:paraId="55D431B1" w14:textId="3ABFC1D0" w:rsidR="007A7F9C" w:rsidRDefault="412CD4F8" w:rsidP="2EA4BDCF">
      <w:pPr>
        <w:spacing w:after="0"/>
        <w:rPr>
          <w:sz w:val="21"/>
          <w:szCs w:val="21"/>
        </w:rPr>
      </w:pPr>
      <w:r w:rsidRPr="2EA4BDCF">
        <w:rPr>
          <w:sz w:val="21"/>
          <w:szCs w:val="21"/>
        </w:rPr>
        <w:t>Chunk 2: Benefits</w:t>
      </w:r>
    </w:p>
    <w:p w14:paraId="69E258F9" w14:textId="1789F71D" w:rsidR="007A7F9C" w:rsidRDefault="007A7F9C" w:rsidP="2EA4BDCF">
      <w:pPr>
        <w:spacing w:after="0"/>
        <w:rPr>
          <w:sz w:val="21"/>
          <w:szCs w:val="21"/>
        </w:rPr>
      </w:pPr>
    </w:p>
    <w:p w14:paraId="196DA721" w14:textId="7250F3A1" w:rsidR="007A7F9C" w:rsidRDefault="412CD4F8" w:rsidP="2EA4BDCF">
      <w:pPr>
        <w:spacing w:after="0"/>
        <w:rPr>
          <w:sz w:val="21"/>
          <w:szCs w:val="21"/>
        </w:rPr>
      </w:pPr>
      <w:r w:rsidRPr="2EA4BDCF">
        <w:rPr>
          <w:sz w:val="21"/>
          <w:szCs w:val="21"/>
        </w:rPr>
        <w:t>Chunk 3: Payroll</w:t>
      </w:r>
    </w:p>
    <w:p w14:paraId="6ADD74AA" w14:textId="076412D9" w:rsidR="007A7F9C" w:rsidRDefault="007A7F9C" w:rsidP="2EA4BDCF">
      <w:pPr>
        <w:spacing w:after="0"/>
        <w:rPr>
          <w:sz w:val="21"/>
          <w:szCs w:val="21"/>
        </w:rPr>
      </w:pPr>
    </w:p>
    <w:p w14:paraId="7D8D4888" w14:textId="425E6D54" w:rsidR="007A7F9C" w:rsidRDefault="412CD4F8" w:rsidP="2EA4BDCF">
      <w:pPr>
        <w:spacing w:after="0"/>
        <w:rPr>
          <w:sz w:val="21"/>
          <w:szCs w:val="21"/>
        </w:rPr>
      </w:pPr>
      <w:r w:rsidRPr="2EA4BDCF">
        <w:rPr>
          <w:sz w:val="21"/>
          <w:szCs w:val="21"/>
        </w:rPr>
        <w:t>Chunk 4: Performance Reviews</w:t>
      </w:r>
    </w:p>
    <w:p w14:paraId="30514232" w14:textId="2C4DA350" w:rsidR="007A7F9C" w:rsidRDefault="412CD4F8" w:rsidP="2EA4BDCF">
      <w:pPr>
        <w:spacing w:after="0"/>
        <w:rPr>
          <w:sz w:val="21"/>
          <w:szCs w:val="21"/>
        </w:rPr>
      </w:pPr>
      <w:r w:rsidRPr="2EA4BDCF">
        <w:rPr>
          <w:sz w:val="21"/>
          <w:szCs w:val="21"/>
        </w:rPr>
        <w:t>↓</w:t>
      </w:r>
    </w:p>
    <w:p w14:paraId="62F055CC" w14:textId="0290F60A" w:rsidR="007A7F9C" w:rsidRDefault="412CD4F8" w:rsidP="2EA4BDCF">
      <w:pPr>
        <w:spacing w:after="0"/>
        <w:rPr>
          <w:sz w:val="21"/>
          <w:szCs w:val="21"/>
        </w:rPr>
      </w:pPr>
      <w:r w:rsidRPr="2EA4BDCF">
        <w:rPr>
          <w:sz w:val="21"/>
          <w:szCs w:val="21"/>
        </w:rPr>
        <w:t>Each chunk stored separately</w:t>
      </w:r>
    </w:p>
    <w:p w14:paraId="7511EE56" w14:textId="7FDD8DD7" w:rsidR="007A7F9C" w:rsidRDefault="007A7F9C" w:rsidP="2EA4BDCF">
      <w:pPr>
        <w:spacing w:after="0"/>
        <w:rPr>
          <w:sz w:val="21"/>
          <w:szCs w:val="21"/>
        </w:rPr>
      </w:pPr>
    </w:p>
    <w:p w14:paraId="108E57B5" w14:textId="42CB8F58" w:rsidR="007A7F9C" w:rsidRDefault="412CD4F8" w:rsidP="2EA4BDCF">
      <w:pPr>
        <w:spacing w:after="0" w:line="300" w:lineRule="auto"/>
      </w:pPr>
      <w:r w:rsidRPr="2EA4BDCF">
        <w:rPr>
          <w:rFonts w:ascii="Segoe UI" w:eastAsia="Segoe UI" w:hAnsi="Segoe UI" w:cs="Segoe UI"/>
          <w:b/>
          <w:bCs/>
          <w:sz w:val="21"/>
          <w:szCs w:val="21"/>
        </w:rPr>
        <w:t>Benefit:</w:t>
      </w:r>
      <w:r w:rsidRPr="2EA4BDCF">
        <w:rPr>
          <w:rFonts w:ascii="Segoe UI" w:eastAsia="Segoe UI" w:hAnsi="Segoe UI" w:cs="Segoe UI"/>
          <w:sz w:val="21"/>
          <w:szCs w:val="21"/>
        </w:rPr>
        <w:t xml:space="preserve"> The vector store can retrieve only the most relevant chunks instead of the entire document, resulting in more accurate and focused responses.</w:t>
      </w:r>
    </w:p>
    <w:p w14:paraId="34AE3512" w14:textId="00E980AA" w:rsidR="007A7F9C" w:rsidRDefault="412CD4F8" w:rsidP="2EA4BDCF">
      <w:pPr>
        <w:spacing w:before="210" w:after="210" w:line="300" w:lineRule="auto"/>
      </w:pPr>
      <w:r w:rsidRPr="2EA4BDCF">
        <w:rPr>
          <w:rFonts w:ascii="Segoe UI" w:eastAsia="Segoe UI" w:hAnsi="Segoe UI" w:cs="Segoe UI"/>
          <w:b/>
          <w:bCs/>
          <w:sz w:val="21"/>
          <w:szCs w:val="21"/>
        </w:rPr>
        <w:t xml:space="preserve">Why Add </w:t>
      </w:r>
      <w:r w:rsidRPr="2EA4BDCF">
        <w:rPr>
          <w:rFonts w:ascii="Consolas" w:eastAsia="Consolas" w:hAnsi="Consolas" w:cs="Consolas"/>
          <w:b/>
          <w:bCs/>
          <w:sz w:val="21"/>
          <w:szCs w:val="21"/>
        </w:rPr>
        <w:t>QuestionAnswerAdvisor</w:t>
      </w:r>
      <w:r w:rsidRPr="2EA4BDCF">
        <w:rPr>
          <w:rFonts w:ascii="Segoe UI" w:eastAsia="Segoe UI" w:hAnsi="Segoe UI" w:cs="Segoe UI"/>
          <w:b/>
          <w:bCs/>
          <w:sz w:val="21"/>
          <w:szCs w:val="21"/>
        </w:rPr>
        <w:t>?</w:t>
      </w:r>
    </w:p>
    <w:p w14:paraId="24C1A084" w14:textId="01AD6B71" w:rsidR="007A7F9C" w:rsidRDefault="412CD4F8" w:rsidP="2EA4BDCF">
      <w:pPr>
        <w:spacing w:before="210" w:after="210" w:line="300" w:lineRule="auto"/>
      </w:pPr>
      <w:r w:rsidRPr="2EA4BDCF">
        <w:rPr>
          <w:rFonts w:ascii="Segoe UI" w:eastAsia="Segoe UI" w:hAnsi="Segoe UI" w:cs="Segoe UI"/>
          <w:sz w:val="21"/>
          <w:szCs w:val="21"/>
        </w:rPr>
        <w:t xml:space="preserve">Without </w:t>
      </w:r>
      <w:r w:rsidRPr="2EA4BDCF">
        <w:rPr>
          <w:rFonts w:ascii="Consolas" w:eastAsia="Consolas" w:hAnsi="Consolas" w:cs="Consolas"/>
          <w:sz w:val="21"/>
          <w:szCs w:val="21"/>
        </w:rPr>
        <w:t>QuestionAnswerAdvisor</w:t>
      </w:r>
      <w:r w:rsidRPr="2EA4BDCF">
        <w:rPr>
          <w:rFonts w:ascii="Segoe UI" w:eastAsia="Segoe UI" w:hAnsi="Segoe UI" w:cs="Segoe UI"/>
          <w:sz w:val="21"/>
          <w:szCs w:val="21"/>
        </w:rPr>
        <w:t>, you must manually:</w:t>
      </w:r>
    </w:p>
    <w:p w14:paraId="5BE0280B" w14:textId="03BC837C" w:rsidR="007A7F9C" w:rsidRDefault="412CD4F8" w:rsidP="2EA4BDCF">
      <w:pPr>
        <w:pStyle w:val="ListParagraph"/>
        <w:numPr>
          <w:ilvl w:val="0"/>
          <w:numId w:val="16"/>
        </w:numPr>
        <w:spacing w:after="0" w:line="300" w:lineRule="auto"/>
        <w:rPr>
          <w:rFonts w:ascii="Segoe UI" w:eastAsia="Segoe UI" w:hAnsi="Segoe UI" w:cs="Segoe UI"/>
          <w:sz w:val="21"/>
          <w:szCs w:val="21"/>
        </w:rPr>
      </w:pPr>
      <w:r w:rsidRPr="2EA4BDCF">
        <w:rPr>
          <w:rFonts w:ascii="Segoe UI" w:eastAsia="Segoe UI" w:hAnsi="Segoe UI" w:cs="Segoe UI"/>
          <w:sz w:val="21"/>
          <w:szCs w:val="21"/>
        </w:rPr>
        <w:t>Create search queries</w:t>
      </w:r>
    </w:p>
    <w:p w14:paraId="2648D92B" w14:textId="733668B1" w:rsidR="007A7F9C" w:rsidRDefault="412CD4F8" w:rsidP="2EA4BDCF">
      <w:pPr>
        <w:pStyle w:val="ListParagraph"/>
        <w:numPr>
          <w:ilvl w:val="0"/>
          <w:numId w:val="16"/>
        </w:numPr>
        <w:spacing w:after="0" w:line="300" w:lineRule="auto"/>
        <w:rPr>
          <w:rFonts w:ascii="Segoe UI" w:eastAsia="Segoe UI" w:hAnsi="Segoe UI" w:cs="Segoe UI"/>
          <w:sz w:val="21"/>
          <w:szCs w:val="21"/>
        </w:rPr>
      </w:pPr>
      <w:r w:rsidRPr="2EA4BDCF">
        <w:rPr>
          <w:rFonts w:ascii="Segoe UI" w:eastAsia="Segoe UI" w:hAnsi="Segoe UI" w:cs="Segoe UI"/>
          <w:sz w:val="21"/>
          <w:szCs w:val="21"/>
        </w:rPr>
        <w:t>Query the vector store</w:t>
      </w:r>
    </w:p>
    <w:p w14:paraId="62D87F63" w14:textId="3DD7777D" w:rsidR="007A7F9C" w:rsidRDefault="412CD4F8" w:rsidP="2EA4BDCF">
      <w:pPr>
        <w:pStyle w:val="ListParagraph"/>
        <w:numPr>
          <w:ilvl w:val="0"/>
          <w:numId w:val="16"/>
        </w:numPr>
        <w:spacing w:after="0" w:line="300" w:lineRule="auto"/>
        <w:rPr>
          <w:rFonts w:ascii="Segoe UI" w:eastAsia="Segoe UI" w:hAnsi="Segoe UI" w:cs="Segoe UI"/>
          <w:sz w:val="21"/>
          <w:szCs w:val="21"/>
        </w:rPr>
      </w:pPr>
      <w:r w:rsidRPr="2EA4BDCF">
        <w:rPr>
          <w:rFonts w:ascii="Segoe UI" w:eastAsia="Segoe UI" w:hAnsi="Segoe UI" w:cs="Segoe UI"/>
          <w:sz w:val="21"/>
          <w:szCs w:val="21"/>
        </w:rPr>
        <w:t>Retrieve matching chunks</w:t>
      </w:r>
    </w:p>
    <w:p w14:paraId="071FA287" w14:textId="3C4578FE" w:rsidR="007A7F9C" w:rsidRDefault="412CD4F8" w:rsidP="2EA4BDCF">
      <w:pPr>
        <w:pStyle w:val="ListParagraph"/>
        <w:numPr>
          <w:ilvl w:val="0"/>
          <w:numId w:val="16"/>
        </w:numPr>
        <w:spacing w:after="0" w:line="300" w:lineRule="auto"/>
        <w:rPr>
          <w:rFonts w:ascii="Segoe UI" w:eastAsia="Segoe UI" w:hAnsi="Segoe UI" w:cs="Segoe UI"/>
          <w:sz w:val="21"/>
          <w:szCs w:val="21"/>
        </w:rPr>
      </w:pPr>
      <w:r w:rsidRPr="2EA4BDCF">
        <w:rPr>
          <w:rFonts w:ascii="Segoe UI" w:eastAsia="Segoe UI" w:hAnsi="Segoe UI" w:cs="Segoe UI"/>
          <w:sz w:val="21"/>
          <w:szCs w:val="21"/>
        </w:rPr>
        <w:t>Add them to the prompt</w:t>
      </w:r>
    </w:p>
    <w:p w14:paraId="2633F2BE" w14:textId="550EF668" w:rsidR="007A7F9C" w:rsidRDefault="412CD4F8" w:rsidP="2EA4BDCF">
      <w:pPr>
        <w:pStyle w:val="ListParagraph"/>
        <w:numPr>
          <w:ilvl w:val="0"/>
          <w:numId w:val="16"/>
        </w:numPr>
        <w:spacing w:after="0" w:line="300" w:lineRule="auto"/>
        <w:rPr>
          <w:rFonts w:ascii="Segoe UI" w:eastAsia="Segoe UI" w:hAnsi="Segoe UI" w:cs="Segoe UI"/>
          <w:sz w:val="21"/>
          <w:szCs w:val="21"/>
        </w:rPr>
      </w:pPr>
      <w:r w:rsidRPr="2EA4BDCF">
        <w:rPr>
          <w:rFonts w:ascii="Segoe UI" w:eastAsia="Segoe UI" w:hAnsi="Segoe UI" w:cs="Segoe UI"/>
          <w:sz w:val="21"/>
          <w:szCs w:val="21"/>
        </w:rPr>
        <w:t>Generate the final response</w:t>
      </w:r>
    </w:p>
    <w:p w14:paraId="7EA0D6F0" w14:textId="77777777" w:rsidR="00AF0A82" w:rsidRDefault="00AF0A82" w:rsidP="2EA4BDCF">
      <w:pPr>
        <w:pStyle w:val="ListParagraph"/>
        <w:numPr>
          <w:ilvl w:val="0"/>
          <w:numId w:val="16"/>
        </w:numPr>
        <w:spacing w:after="0" w:line="300" w:lineRule="auto"/>
        <w:rPr>
          <w:rFonts w:ascii="Segoe UI" w:eastAsia="Segoe UI" w:hAnsi="Segoe UI" w:cs="Segoe UI"/>
          <w:sz w:val="21"/>
          <w:szCs w:val="21"/>
        </w:rPr>
      </w:pPr>
    </w:p>
    <w:p w14:paraId="4381BC4E" w14:textId="17F02B0C" w:rsidR="007A7F9C" w:rsidRDefault="412CD4F8" w:rsidP="2EA4BDCF">
      <w:pPr>
        <w:spacing w:after="0"/>
        <w:rPr>
          <w:sz w:val="21"/>
          <w:szCs w:val="21"/>
        </w:rPr>
      </w:pPr>
      <w:r w:rsidRPr="2EA4BDCF">
        <w:rPr>
          <w:sz w:val="21"/>
          <w:szCs w:val="21"/>
        </w:rPr>
        <w:t>With QuestionAnswerAdvisor:</w:t>
      </w:r>
    </w:p>
    <w:p w14:paraId="699A1319" w14:textId="7336BEAF" w:rsidR="007A7F9C" w:rsidRDefault="412CD4F8" w:rsidP="2EA4BDCF">
      <w:pPr>
        <w:spacing w:after="0"/>
        <w:rPr>
          <w:sz w:val="21"/>
          <w:szCs w:val="21"/>
        </w:rPr>
      </w:pPr>
      <w:r w:rsidRPr="2EA4BDCF">
        <w:rPr>
          <w:sz w:val="21"/>
          <w:szCs w:val="21"/>
        </w:rPr>
        <w:t>QuestionAnswerAdvisor.builder(hrVectorStore)</w:t>
      </w:r>
    </w:p>
    <w:p w14:paraId="3E7F45BE" w14:textId="143FE9E4" w:rsidR="007A7F9C" w:rsidRDefault="412CD4F8" w:rsidP="2EA4BDCF">
      <w:pPr>
        <w:spacing w:after="0"/>
        <w:rPr>
          <w:sz w:val="21"/>
          <w:szCs w:val="21"/>
        </w:rPr>
      </w:pPr>
      <w:r w:rsidRPr="2EA4BDCF">
        <w:rPr>
          <w:sz w:val="21"/>
          <w:szCs w:val="21"/>
        </w:rPr>
        <w:t>.build();</w:t>
      </w:r>
    </w:p>
    <w:p w14:paraId="4CA71221" w14:textId="426D679D" w:rsidR="007A7F9C" w:rsidRDefault="412CD4F8" w:rsidP="2EA4BDCF">
      <w:pPr>
        <w:spacing w:before="210" w:after="210" w:line="300" w:lineRule="auto"/>
      </w:pPr>
      <w:r w:rsidRPr="2EA4BDCF">
        <w:rPr>
          <w:rFonts w:ascii="Segoe UI" w:eastAsia="Segoe UI" w:hAnsi="Segoe UI" w:cs="Segoe UI"/>
          <w:sz w:val="21"/>
          <w:szCs w:val="21"/>
        </w:rPr>
        <w:t>Spring AI automatically:</w:t>
      </w:r>
    </w:p>
    <w:p w14:paraId="3FCD3354" w14:textId="70D9C528" w:rsidR="007A7F9C" w:rsidRDefault="412CD4F8" w:rsidP="2EA4BDCF">
      <w:pPr>
        <w:pStyle w:val="ListParagraph"/>
        <w:numPr>
          <w:ilvl w:val="0"/>
          <w:numId w:val="32"/>
        </w:numPr>
        <w:spacing w:after="0" w:line="300" w:lineRule="auto"/>
        <w:rPr>
          <w:rFonts w:ascii="Segoe UI" w:eastAsia="Segoe UI" w:hAnsi="Segoe UI" w:cs="Segoe UI"/>
          <w:sz w:val="21"/>
          <w:szCs w:val="21"/>
        </w:rPr>
      </w:pPr>
      <w:r w:rsidRPr="2EA4BDCF">
        <w:rPr>
          <w:rFonts w:ascii="Segoe UI" w:eastAsia="Segoe UI" w:hAnsi="Segoe UI" w:cs="Segoe UI"/>
          <w:sz w:val="21"/>
          <w:szCs w:val="21"/>
        </w:rPr>
        <w:t>Searches the vector store</w:t>
      </w:r>
    </w:p>
    <w:p w14:paraId="1C42EDCD" w14:textId="19260D16" w:rsidR="007A7F9C" w:rsidRDefault="412CD4F8" w:rsidP="2EA4BDCF">
      <w:pPr>
        <w:pStyle w:val="ListParagraph"/>
        <w:numPr>
          <w:ilvl w:val="0"/>
          <w:numId w:val="32"/>
        </w:numPr>
        <w:spacing w:after="0" w:line="300" w:lineRule="auto"/>
        <w:rPr>
          <w:rFonts w:ascii="Segoe UI" w:eastAsia="Segoe UI" w:hAnsi="Segoe UI" w:cs="Segoe UI"/>
          <w:sz w:val="21"/>
          <w:szCs w:val="21"/>
        </w:rPr>
      </w:pPr>
      <w:r w:rsidRPr="2EA4BDCF">
        <w:rPr>
          <w:rFonts w:ascii="Segoe UI" w:eastAsia="Segoe UI" w:hAnsi="Segoe UI" w:cs="Segoe UI"/>
          <w:sz w:val="21"/>
          <w:szCs w:val="21"/>
        </w:rPr>
        <w:t>Retrieves relevant chunks</w:t>
      </w:r>
    </w:p>
    <w:p w14:paraId="786C768A" w14:textId="2C561BEE" w:rsidR="007A7F9C" w:rsidRDefault="412CD4F8" w:rsidP="2EA4BDCF">
      <w:pPr>
        <w:pStyle w:val="ListParagraph"/>
        <w:numPr>
          <w:ilvl w:val="0"/>
          <w:numId w:val="32"/>
        </w:numPr>
        <w:spacing w:after="0" w:line="300" w:lineRule="auto"/>
        <w:rPr>
          <w:rFonts w:ascii="Segoe UI" w:eastAsia="Segoe UI" w:hAnsi="Segoe UI" w:cs="Segoe UI"/>
          <w:sz w:val="21"/>
          <w:szCs w:val="21"/>
        </w:rPr>
      </w:pPr>
      <w:r w:rsidRPr="2EA4BDCF">
        <w:rPr>
          <w:rFonts w:ascii="Segoe UI" w:eastAsia="Segoe UI" w:hAnsi="Segoe UI" w:cs="Segoe UI"/>
          <w:sz w:val="21"/>
          <w:szCs w:val="21"/>
        </w:rPr>
        <w:t>Injects them into the prompt</w:t>
      </w:r>
    </w:p>
    <w:p w14:paraId="6DA17721" w14:textId="5747F8A3" w:rsidR="007A7F9C" w:rsidRDefault="412CD4F8" w:rsidP="2EA4BDCF">
      <w:pPr>
        <w:pStyle w:val="ListParagraph"/>
        <w:numPr>
          <w:ilvl w:val="0"/>
          <w:numId w:val="32"/>
        </w:numPr>
        <w:spacing w:after="0" w:line="300" w:lineRule="auto"/>
        <w:rPr>
          <w:rFonts w:ascii="Segoe UI" w:eastAsia="Segoe UI" w:hAnsi="Segoe UI" w:cs="Segoe UI"/>
          <w:sz w:val="21"/>
          <w:szCs w:val="21"/>
        </w:rPr>
      </w:pPr>
      <w:r w:rsidRPr="2EA4BDCF">
        <w:rPr>
          <w:rFonts w:ascii="Segoe UI" w:eastAsia="Segoe UI" w:hAnsi="Segoe UI" w:cs="Segoe UI"/>
          <w:sz w:val="21"/>
          <w:szCs w:val="21"/>
        </w:rPr>
        <w:t>Sends the enriched prompt to the LLM</w:t>
      </w:r>
    </w:p>
    <w:p w14:paraId="6678D17D" w14:textId="4F13588E" w:rsidR="007A7F9C" w:rsidRDefault="412CD4F8" w:rsidP="2EA4BDCF">
      <w:pPr>
        <w:spacing w:before="210" w:after="210" w:line="300" w:lineRule="auto"/>
      </w:pPr>
      <w:r w:rsidRPr="2EA4BDCF">
        <w:rPr>
          <w:rFonts w:ascii="Segoe UI" w:eastAsia="Segoe UI" w:hAnsi="Segoe UI" w:cs="Segoe UI"/>
          <w:b/>
          <w:bCs/>
          <w:sz w:val="21"/>
          <w:szCs w:val="21"/>
        </w:rPr>
        <w:t>Result:</w:t>
      </w:r>
      <w:r w:rsidRPr="2EA4BDCF">
        <w:rPr>
          <w:rFonts w:ascii="Segoe UI" w:eastAsia="Segoe UI" w:hAnsi="Segoe UI" w:cs="Segoe UI"/>
          <w:sz w:val="21"/>
          <w:szCs w:val="21"/>
        </w:rPr>
        <w:t xml:space="preserve"> Less code, cleaner implementation, and automatic RAG integration.</w:t>
      </w:r>
    </w:p>
    <w:p w14:paraId="3420661E" w14:textId="2851FDC2" w:rsidR="007A7F9C" w:rsidRDefault="007A7F9C"/>
    <w:p w14:paraId="383C3083" w14:textId="6190C9DA" w:rsidR="7BCC6E2A" w:rsidRDefault="7BCC6E2A" w:rsidP="34E86973">
      <w:r w:rsidRPr="34E86973">
        <w:rPr>
          <w:b/>
          <w:bCs/>
          <w:color w:val="1F4E79"/>
          <w:sz w:val="28"/>
          <w:szCs w:val="28"/>
        </w:rPr>
        <w:t>High-Level Architecture and Request Flow</w:t>
      </w:r>
    </w:p>
    <w:p w14:paraId="4D505181" w14:textId="160F66AD" w:rsidR="7BCC6E2A" w:rsidRDefault="7BCC6E2A" w:rsidP="34E86973">
      <w:r w:rsidRPr="34E86973">
        <w:t>In this tutorial, Postman acts as the client application. When a user enters a request such as:</w:t>
      </w:r>
    </w:p>
    <w:p w14:paraId="3AEB0D59" w14:textId="05E645D6" w:rsidR="7BCC6E2A" w:rsidRDefault="7BCC6E2A" w:rsidP="34E86973">
      <w:r w:rsidRPr="34E86973">
        <w:t>localhost:8080/api/ask?message=What is Spring AI?</w:t>
      </w:r>
    </w:p>
    <w:p w14:paraId="2C4068A1" w14:textId="0F988189" w:rsidR="7BCC6E2A" w:rsidRDefault="7BCC6E2A" w:rsidP="34E86973">
      <w:r w:rsidRPr="34E86973">
        <w:t>Postman sends an HTTP request to our Spring Boot application. At this stage, the system only receives the user's question and no AI processing has occurred yet.</w:t>
      </w:r>
    </w:p>
    <w:p w14:paraId="1F5E9F44" w14:textId="6BBC2023" w:rsidR="7BCC6E2A" w:rsidRPr="00BC3A72" w:rsidRDefault="7BCC6E2A" w:rsidP="00BC3A72">
      <w:pPr>
        <w:pStyle w:val="ListParagraph"/>
        <w:numPr>
          <w:ilvl w:val="0"/>
          <w:numId w:val="26"/>
        </w:numPr>
        <w:spacing w:after="0" w:line="300" w:lineRule="auto"/>
        <w:rPr>
          <w:sz w:val="21"/>
          <w:szCs w:val="21"/>
          <w:lang w:val="en-CA"/>
        </w:rPr>
      </w:pPr>
      <w:r w:rsidRPr="00BC3A72">
        <w:rPr>
          <w:sz w:val="21"/>
          <w:szCs w:val="21"/>
        </w:rPr>
        <w:t xml:space="preserve">The request is received by </w:t>
      </w:r>
      <w:r w:rsidR="00FC7CE5" w:rsidRPr="00BC3A72">
        <w:rPr>
          <w:sz w:val="21"/>
          <w:szCs w:val="21"/>
        </w:rPr>
        <w:t xml:space="preserve"> </w:t>
      </w:r>
      <w:r w:rsidR="00FC7CE5" w:rsidRPr="00BC3A72">
        <w:rPr>
          <w:sz w:val="21"/>
          <w:szCs w:val="21"/>
          <w:lang w:val="en-CA"/>
        </w:rPr>
        <w:t xml:space="preserve">RagControllerQnA </w:t>
      </w:r>
      <w:r w:rsidRPr="00BC3A72">
        <w:rPr>
          <w:sz w:val="21"/>
          <w:szCs w:val="21"/>
        </w:rPr>
        <w:t xml:space="preserve"> at the /api/</w:t>
      </w:r>
      <w:r w:rsidR="00401093" w:rsidRPr="00BC3A72">
        <w:rPr>
          <w:sz w:val="21"/>
          <w:szCs w:val="21"/>
        </w:rPr>
        <w:t>ragQnA</w:t>
      </w:r>
      <w:r w:rsidRPr="00BC3A72">
        <w:rPr>
          <w:sz w:val="21"/>
          <w:szCs w:val="21"/>
        </w:rPr>
        <w:t xml:space="preserve"> endpoint. The controller extracts the </w:t>
      </w:r>
      <w:r w:rsidR="00BC3A72" w:rsidRPr="00BC3A72">
        <w:rPr>
          <w:sz w:val="21"/>
          <w:szCs w:val="21"/>
          <w:lang w:val="en-CA"/>
        </w:rPr>
        <w:t xml:space="preserve">question </w:t>
      </w:r>
      <w:r w:rsidRPr="00BC3A72">
        <w:rPr>
          <w:sz w:val="21"/>
          <w:szCs w:val="21"/>
        </w:rPr>
        <w:t xml:space="preserve"> parameter from the request and forwards it to </w:t>
      </w:r>
      <w:r w:rsidR="00BC3A72" w:rsidRPr="00BC3A72">
        <w:rPr>
          <w:sz w:val="21"/>
          <w:szCs w:val="21"/>
          <w:lang w:val="en-CA"/>
        </w:rPr>
        <w:t>RagServiceQnA</w:t>
      </w:r>
      <w:r w:rsidRPr="00BC3A72">
        <w:rPr>
          <w:sz w:val="21"/>
          <w:szCs w:val="21"/>
        </w:rPr>
        <w:t xml:space="preserve"> for further processing. The controller's responsibility is to handle incoming HTTP requests and delegate business logic to the service layer.</w:t>
      </w:r>
    </w:p>
    <w:p w14:paraId="699FB6AD" w14:textId="47CBAF91" w:rsidR="7BCC6E2A" w:rsidRPr="008D7254" w:rsidRDefault="00AB69AA" w:rsidP="34E86973">
      <w:pPr>
        <w:pStyle w:val="ListParagraph"/>
        <w:numPr>
          <w:ilvl w:val="0"/>
          <w:numId w:val="26"/>
        </w:numPr>
        <w:spacing w:after="0" w:line="300" w:lineRule="auto"/>
        <w:rPr>
          <w:sz w:val="21"/>
          <w:szCs w:val="21"/>
        </w:rPr>
      </w:pPr>
      <w:r w:rsidRPr="008D7254">
        <w:rPr>
          <w:sz w:val="21"/>
          <w:szCs w:val="21"/>
          <w:lang w:val="en-CA"/>
        </w:rPr>
        <w:t>RagServiceQnA</w:t>
      </w:r>
      <w:r w:rsidR="7BCC6E2A" w:rsidRPr="008D7254">
        <w:rPr>
          <w:sz w:val="21"/>
          <w:szCs w:val="21"/>
        </w:rPr>
        <w:t xml:space="preserve"> contains the business logic of the application. It uses Spring AI's ChatClient to interact with Gemini and initiate the Retrieval Augmented Generation (RAG) workflow. Instead of directly calling Gemini, the </w:t>
      </w:r>
      <w:r w:rsidR="008D7254" w:rsidRPr="008D7254">
        <w:rPr>
          <w:sz w:val="21"/>
          <w:szCs w:val="21"/>
          <w:lang w:val="en-CA"/>
        </w:rPr>
        <w:t xml:space="preserve">ChatClient </w:t>
      </w:r>
      <w:r w:rsidR="008D7254">
        <w:rPr>
          <w:sz w:val="21"/>
          <w:szCs w:val="21"/>
          <w:lang w:val="en-CA"/>
        </w:rPr>
        <w:t xml:space="preserve">is </w:t>
      </w:r>
      <w:r w:rsidR="7BCC6E2A" w:rsidRPr="008D7254">
        <w:rPr>
          <w:sz w:val="21"/>
          <w:szCs w:val="21"/>
        </w:rPr>
        <w:t>configure</w:t>
      </w:r>
      <w:r w:rsidR="008D7254">
        <w:rPr>
          <w:sz w:val="21"/>
          <w:szCs w:val="21"/>
        </w:rPr>
        <w:t>d</w:t>
      </w:r>
      <w:r w:rsidR="7BCC6E2A" w:rsidRPr="008D7254">
        <w:rPr>
          <w:sz w:val="21"/>
          <w:szCs w:val="21"/>
        </w:rPr>
        <w:t xml:space="preserve"> to use QuestionAnswerAdvisor</w:t>
      </w:r>
      <w:r w:rsidR="2E464795" w:rsidRPr="008D7254">
        <w:rPr>
          <w:sz w:val="21"/>
          <w:szCs w:val="21"/>
        </w:rPr>
        <w:t>( Shared more details below</w:t>
      </w:r>
      <w:r w:rsidR="74EC2E89" w:rsidRPr="008D7254">
        <w:rPr>
          <w:sz w:val="21"/>
          <w:szCs w:val="21"/>
        </w:rPr>
        <w:t xml:space="preserve"> under “QuestionAnswerAdvisor Internals”)</w:t>
      </w:r>
      <w:r w:rsidR="7BCC6E2A" w:rsidRPr="008D7254">
        <w:rPr>
          <w:sz w:val="21"/>
          <w:szCs w:val="21"/>
        </w:rPr>
        <w:t>.</w:t>
      </w:r>
    </w:p>
    <w:p w14:paraId="327E9516" w14:textId="1A239A6F" w:rsidR="7BCC6E2A" w:rsidRDefault="7BCC6E2A" w:rsidP="34E86973">
      <w:pPr>
        <w:pStyle w:val="ListParagraph"/>
        <w:numPr>
          <w:ilvl w:val="0"/>
          <w:numId w:val="26"/>
        </w:numPr>
        <w:spacing w:after="0" w:line="300" w:lineRule="auto"/>
        <w:rPr>
          <w:sz w:val="21"/>
          <w:szCs w:val="21"/>
        </w:rPr>
      </w:pPr>
      <w:r w:rsidRPr="34E86973">
        <w:rPr>
          <w:sz w:val="21"/>
          <w:szCs w:val="21"/>
        </w:rPr>
        <w:t>ChatClient receives the user's question and creates the initial prompt request. Before the prompt is sent to Gemini, ChatClient invokes QuestionAnswerAdvisor, which acts as a middleware component responsible for retrieval operations.</w:t>
      </w:r>
    </w:p>
    <w:p w14:paraId="19765421" w14:textId="1CAD7396" w:rsidR="7BCC6E2A" w:rsidRDefault="7BCC6E2A" w:rsidP="34E86973">
      <w:pPr>
        <w:pStyle w:val="ListParagraph"/>
        <w:numPr>
          <w:ilvl w:val="0"/>
          <w:numId w:val="26"/>
        </w:numPr>
        <w:spacing w:after="0" w:line="300" w:lineRule="auto"/>
        <w:rPr>
          <w:sz w:val="21"/>
          <w:szCs w:val="21"/>
        </w:rPr>
      </w:pPr>
      <w:r w:rsidRPr="34E86973">
        <w:rPr>
          <w:sz w:val="21"/>
          <w:szCs w:val="21"/>
        </w:rPr>
        <w:t>QuestionAnswerAdvisor first converts the user's question into an embedding (vector representation). For example, if the user asks:</w:t>
      </w:r>
      <w:r w:rsidR="00D10CD0">
        <w:rPr>
          <w:sz w:val="21"/>
          <w:szCs w:val="21"/>
        </w:rPr>
        <w:t xml:space="preserve"> </w:t>
      </w:r>
    </w:p>
    <w:p w14:paraId="689695D8" w14:textId="6FD008D5" w:rsidR="7BCC6E2A" w:rsidRDefault="7BCC6E2A" w:rsidP="00D10CD0">
      <w:pPr>
        <w:pStyle w:val="ListParagraph"/>
        <w:spacing w:after="0" w:line="300" w:lineRule="auto"/>
        <w:ind w:left="2160"/>
      </w:pPr>
      <w:r w:rsidRPr="34E86973">
        <w:t>What is Spring AI?</w:t>
      </w:r>
      <w:r w:rsidR="00D10CD0">
        <w:t xml:space="preserve"> </w:t>
      </w:r>
      <w:r w:rsidRPr="34E86973">
        <w:t>the advisor generates a semantic vector that represents the meaning of the question.</w:t>
      </w:r>
    </w:p>
    <w:p w14:paraId="2BE62E00" w14:textId="032B8548" w:rsidR="7BCC6E2A" w:rsidRPr="001C32B5" w:rsidRDefault="7BCC6E2A" w:rsidP="001C32B5">
      <w:pPr>
        <w:pStyle w:val="ListParagraph"/>
        <w:numPr>
          <w:ilvl w:val="0"/>
          <w:numId w:val="26"/>
        </w:numPr>
        <w:spacing w:after="0" w:line="300" w:lineRule="auto"/>
        <w:rPr>
          <w:sz w:val="21"/>
          <w:szCs w:val="21"/>
        </w:rPr>
      </w:pPr>
      <w:r w:rsidRPr="001C32B5">
        <w:rPr>
          <w:sz w:val="21"/>
          <w:szCs w:val="21"/>
        </w:rPr>
        <w:t>After generating the embedding, QuestionAnswerAdvisor performs a similarity search against the configured Vector Store. The Vector Store contains document chunks and their embeddings that were previously generated during the knowledge ingestion process.</w:t>
      </w:r>
    </w:p>
    <w:p w14:paraId="2F562DF5" w14:textId="4E763628" w:rsidR="7BCC6E2A" w:rsidRDefault="7BCC6E2A" w:rsidP="001C32B5">
      <w:pPr>
        <w:pStyle w:val="ListParagraph"/>
        <w:numPr>
          <w:ilvl w:val="0"/>
          <w:numId w:val="26"/>
        </w:numPr>
        <w:spacing w:after="0" w:line="300" w:lineRule="auto"/>
        <w:rPr>
          <w:sz w:val="21"/>
          <w:szCs w:val="21"/>
        </w:rPr>
      </w:pPr>
      <w:r w:rsidRPr="34E86973">
        <w:rPr>
          <w:sz w:val="21"/>
          <w:szCs w:val="21"/>
        </w:rPr>
        <w:t>The Vector Store compares the question embedding with all stored document embeddings and returns the most relevant chunks. For example, it may return content such as:</w:t>
      </w:r>
    </w:p>
    <w:p w14:paraId="63B3AECD" w14:textId="3F0C6061" w:rsidR="34E86973" w:rsidRDefault="34E86973" w:rsidP="34E86973">
      <w:pPr>
        <w:spacing w:after="0" w:line="300" w:lineRule="auto"/>
        <w:rPr>
          <w:sz w:val="21"/>
          <w:szCs w:val="21"/>
        </w:rPr>
      </w:pPr>
    </w:p>
    <w:p w14:paraId="3F87B053" w14:textId="6001BC8D" w:rsidR="7BCC6E2A" w:rsidRDefault="7BCC6E2A" w:rsidP="34E86973">
      <w:pPr>
        <w:ind w:left="1440"/>
      </w:pPr>
      <w:r w:rsidRPr="34E86973">
        <w:t>Spring AI is a framework for building</w:t>
      </w:r>
    </w:p>
    <w:p w14:paraId="3BFD0856" w14:textId="16303251" w:rsidR="7BCC6E2A" w:rsidRDefault="7BCC6E2A" w:rsidP="34E86973">
      <w:pPr>
        <w:ind w:left="1440"/>
      </w:pPr>
      <w:r w:rsidRPr="34E86973">
        <w:t>AI-powered applications using the</w:t>
      </w:r>
    </w:p>
    <w:p w14:paraId="0042A841" w14:textId="3DBE8FFD" w:rsidR="7BCC6E2A" w:rsidRDefault="7BCC6E2A" w:rsidP="34E86973">
      <w:pPr>
        <w:ind w:left="1440"/>
      </w:pPr>
      <w:r w:rsidRPr="34E86973">
        <w:t>Spring ecosystem.</w:t>
      </w:r>
    </w:p>
    <w:p w14:paraId="430268EA" w14:textId="3B5E4E2B" w:rsidR="34E86973" w:rsidRDefault="34E86973" w:rsidP="34E86973">
      <w:pPr>
        <w:ind w:left="1440"/>
      </w:pPr>
    </w:p>
    <w:p w14:paraId="513104AF" w14:textId="04804FD7" w:rsidR="7BCC6E2A" w:rsidRDefault="7BCC6E2A" w:rsidP="34E86973">
      <w:r w:rsidRPr="34E86973">
        <w:t>These retrieved chunks represent the contextual knowledge that will help Gemini answer accurately.</w:t>
      </w:r>
    </w:p>
    <w:p w14:paraId="64E82FD0" w14:textId="5D45F28F" w:rsidR="7BCC6E2A" w:rsidRDefault="7BCC6E2A" w:rsidP="34E86973">
      <w:pPr>
        <w:pStyle w:val="ListParagraph"/>
        <w:numPr>
          <w:ilvl w:val="0"/>
          <w:numId w:val="25"/>
        </w:numPr>
        <w:spacing w:after="0" w:line="300" w:lineRule="auto"/>
        <w:rPr>
          <w:sz w:val="21"/>
          <w:szCs w:val="21"/>
        </w:rPr>
      </w:pPr>
      <w:r w:rsidRPr="34E86973">
        <w:rPr>
          <w:sz w:val="21"/>
          <w:szCs w:val="21"/>
        </w:rPr>
        <w:t>Once the relevant chunks are retrieved, QuestionAnswerAdvisor enriches the original user question by injecting the retrieved context into the prompt. This process is known as Prompt Augmentation and is the core principle behind RAG.</w:t>
      </w:r>
    </w:p>
    <w:p w14:paraId="3EAF0763" w14:textId="1488ECB6" w:rsidR="7BCC6E2A" w:rsidRDefault="7BCC6E2A" w:rsidP="34E86973">
      <w:pPr>
        <w:pStyle w:val="ListParagraph"/>
        <w:numPr>
          <w:ilvl w:val="0"/>
          <w:numId w:val="25"/>
        </w:numPr>
        <w:spacing w:after="0" w:line="300" w:lineRule="auto"/>
        <w:rPr>
          <w:sz w:val="21"/>
          <w:szCs w:val="21"/>
        </w:rPr>
      </w:pPr>
      <w:r w:rsidRPr="34E86973">
        <w:rPr>
          <w:sz w:val="21"/>
          <w:szCs w:val="21"/>
        </w:rPr>
        <w:t>The enriched prompt is then sent by ChatClient to Gemini. Instead of receiving only the user's question, Gemini now receives both:</w:t>
      </w:r>
    </w:p>
    <w:p w14:paraId="60EC2F0D" w14:textId="34DF7356" w:rsidR="7BCC6E2A" w:rsidRDefault="7BCC6E2A" w:rsidP="006775CD">
      <w:pPr>
        <w:pStyle w:val="ListParagraph"/>
        <w:numPr>
          <w:ilvl w:val="1"/>
          <w:numId w:val="25"/>
        </w:numPr>
        <w:spacing w:after="0" w:line="300" w:lineRule="auto"/>
        <w:rPr>
          <w:sz w:val="21"/>
          <w:szCs w:val="21"/>
        </w:rPr>
      </w:pPr>
      <w:r w:rsidRPr="34E86973">
        <w:rPr>
          <w:sz w:val="21"/>
          <w:szCs w:val="21"/>
        </w:rPr>
        <w:t>The original question</w:t>
      </w:r>
    </w:p>
    <w:p w14:paraId="403CCE17" w14:textId="656293B1" w:rsidR="7BCC6E2A" w:rsidRDefault="7BCC6E2A" w:rsidP="006775CD">
      <w:pPr>
        <w:pStyle w:val="ListParagraph"/>
        <w:numPr>
          <w:ilvl w:val="1"/>
          <w:numId w:val="25"/>
        </w:numPr>
        <w:spacing w:after="0" w:line="300" w:lineRule="auto"/>
        <w:rPr>
          <w:sz w:val="21"/>
          <w:szCs w:val="21"/>
        </w:rPr>
      </w:pPr>
      <w:r w:rsidRPr="34E86973">
        <w:rPr>
          <w:sz w:val="21"/>
          <w:szCs w:val="21"/>
        </w:rPr>
        <w:t>The retrieved contextual information</w:t>
      </w:r>
    </w:p>
    <w:p w14:paraId="3B06B0D4" w14:textId="3BAACAF3" w:rsidR="7BCC6E2A" w:rsidRDefault="7BCC6E2A" w:rsidP="34E86973">
      <w:pPr>
        <w:spacing w:before="210" w:after="210" w:line="300" w:lineRule="auto"/>
        <w:rPr>
          <w:rFonts w:ascii="Segoe UI" w:eastAsia="Segoe UI" w:hAnsi="Segoe UI" w:cs="Segoe UI"/>
          <w:sz w:val="21"/>
          <w:szCs w:val="21"/>
        </w:rPr>
      </w:pPr>
      <w:r w:rsidRPr="34E86973">
        <w:rPr>
          <w:rFonts w:ascii="Segoe UI" w:eastAsia="Segoe UI" w:hAnsi="Segoe UI" w:cs="Segoe UI"/>
          <w:sz w:val="21"/>
          <w:szCs w:val="21"/>
        </w:rPr>
        <w:t>This allows Gemini to generate responses based on enterprise knowledge rather than relying only on its training data.</w:t>
      </w:r>
    </w:p>
    <w:p w14:paraId="6B486587" w14:textId="3E3CD4C3" w:rsidR="7BCC6E2A" w:rsidRDefault="7BCC6E2A" w:rsidP="34E86973">
      <w:pPr>
        <w:pStyle w:val="ListParagraph"/>
        <w:numPr>
          <w:ilvl w:val="0"/>
          <w:numId w:val="30"/>
        </w:numPr>
        <w:spacing w:after="0" w:line="300" w:lineRule="auto"/>
        <w:rPr>
          <w:sz w:val="21"/>
          <w:szCs w:val="21"/>
        </w:rPr>
      </w:pPr>
      <w:r w:rsidRPr="34E86973">
        <w:rPr>
          <w:sz w:val="21"/>
          <w:szCs w:val="21"/>
        </w:rPr>
        <w:t>Gemini processes the augmented prompt, analyzes the supplied context, and generates a grounded response. Because the answer is based on retrieved information, the likelihood of hallucinations is significantly reduced.</w:t>
      </w:r>
    </w:p>
    <w:p w14:paraId="390C6990" w14:textId="0307B362" w:rsidR="7BCC6E2A" w:rsidRPr="00150D66" w:rsidRDefault="7BCC6E2A" w:rsidP="34E86973">
      <w:pPr>
        <w:pStyle w:val="ListParagraph"/>
        <w:numPr>
          <w:ilvl w:val="0"/>
          <w:numId w:val="30"/>
        </w:numPr>
        <w:spacing w:after="0" w:line="300" w:lineRule="auto"/>
        <w:rPr>
          <w:sz w:val="21"/>
          <w:szCs w:val="21"/>
        </w:rPr>
      </w:pPr>
      <w:r w:rsidRPr="00150D66">
        <w:rPr>
          <w:sz w:val="21"/>
          <w:szCs w:val="21"/>
        </w:rPr>
        <w:t xml:space="preserve">The generated response is returned from Gemini to ChatClient, which forwards it back to </w:t>
      </w:r>
      <w:r w:rsidR="00150D66" w:rsidRPr="00150D66">
        <w:rPr>
          <w:sz w:val="21"/>
          <w:szCs w:val="21"/>
          <w:lang w:val="en-CA"/>
        </w:rPr>
        <w:t>RagServiceQnA</w:t>
      </w:r>
      <w:r w:rsidR="00150D66">
        <w:rPr>
          <w:sz w:val="21"/>
          <w:szCs w:val="21"/>
          <w:lang w:val="en-CA"/>
        </w:rPr>
        <w:t xml:space="preserve"> service</w:t>
      </w:r>
      <w:r w:rsidRPr="00150D66">
        <w:rPr>
          <w:sz w:val="21"/>
          <w:szCs w:val="21"/>
        </w:rPr>
        <w:t>.</w:t>
      </w:r>
    </w:p>
    <w:p w14:paraId="71AE2D9F" w14:textId="4F1D6471" w:rsidR="7BCC6E2A" w:rsidRPr="008F1621" w:rsidRDefault="00150D66" w:rsidP="34E86973">
      <w:pPr>
        <w:pStyle w:val="ListParagraph"/>
        <w:numPr>
          <w:ilvl w:val="0"/>
          <w:numId w:val="30"/>
        </w:numPr>
        <w:spacing w:after="0" w:line="300" w:lineRule="auto"/>
        <w:rPr>
          <w:sz w:val="21"/>
          <w:szCs w:val="21"/>
        </w:rPr>
      </w:pPr>
      <w:r w:rsidRPr="008F1621">
        <w:rPr>
          <w:sz w:val="21"/>
          <w:szCs w:val="21"/>
          <w:lang w:val="en-CA"/>
        </w:rPr>
        <w:t>RagServiceQnA service</w:t>
      </w:r>
      <w:r w:rsidR="7BCC6E2A" w:rsidRPr="008F1621">
        <w:rPr>
          <w:sz w:val="21"/>
          <w:szCs w:val="21"/>
        </w:rPr>
        <w:t xml:space="preserve"> receives the response and returns it to </w:t>
      </w:r>
      <w:r w:rsidR="008F1621" w:rsidRPr="008F1621">
        <w:rPr>
          <w:sz w:val="21"/>
          <w:szCs w:val="21"/>
          <w:lang w:val="en-CA"/>
        </w:rPr>
        <w:t>RagControllerQnA</w:t>
      </w:r>
    </w:p>
    <w:p w14:paraId="031D86A1" w14:textId="4FC0FD2F" w:rsidR="7BCC6E2A" w:rsidRPr="008F1621" w:rsidRDefault="7BCC6E2A" w:rsidP="34E86973">
      <w:pPr>
        <w:pStyle w:val="ListParagraph"/>
        <w:numPr>
          <w:ilvl w:val="0"/>
          <w:numId w:val="30"/>
        </w:numPr>
        <w:spacing w:after="0" w:line="300" w:lineRule="auto"/>
        <w:rPr>
          <w:sz w:val="21"/>
          <w:szCs w:val="21"/>
        </w:rPr>
      </w:pPr>
      <w:r w:rsidRPr="008F1621">
        <w:rPr>
          <w:sz w:val="21"/>
          <w:szCs w:val="21"/>
        </w:rPr>
        <w:t xml:space="preserve">Finally, </w:t>
      </w:r>
      <w:r w:rsidR="008F1621" w:rsidRPr="008F1621">
        <w:rPr>
          <w:sz w:val="21"/>
          <w:szCs w:val="21"/>
          <w:lang w:val="en-CA"/>
        </w:rPr>
        <w:t>RagControllerQnA</w:t>
      </w:r>
      <w:r w:rsidRPr="008F1621">
        <w:rPr>
          <w:sz w:val="21"/>
          <w:szCs w:val="21"/>
        </w:rPr>
        <w:t xml:space="preserve"> sends the response back to Postman as an HTTP response, and the answer is displayed to the user.</w:t>
      </w:r>
    </w:p>
    <w:p w14:paraId="0BCB28B5" w14:textId="7C0877AE" w:rsidR="7BCC6E2A" w:rsidRDefault="7BCC6E2A" w:rsidP="34E86973">
      <w:pPr>
        <w:pStyle w:val="ListParagraph"/>
        <w:numPr>
          <w:ilvl w:val="0"/>
          <w:numId w:val="30"/>
        </w:numPr>
        <w:spacing w:after="0" w:line="300" w:lineRule="auto"/>
        <w:rPr>
          <w:sz w:val="21"/>
          <w:szCs w:val="21"/>
        </w:rPr>
      </w:pPr>
      <w:r w:rsidRPr="34E86973">
        <w:rPr>
          <w:sz w:val="21"/>
          <w:szCs w:val="21"/>
        </w:rPr>
        <w:t>Understanding this complete request flow is one of the most important learning outcomes of this tutorial because it demonstrates how Spring AI combines application layers, vector search, retrieval, prompt augmentation, and Gemini integration to implement an end-to-end Retrieval Augmented Generation (RAG) solution.</w:t>
      </w:r>
    </w:p>
    <w:p w14:paraId="0A6A284F" w14:textId="6F6905BB" w:rsidR="34E86973" w:rsidRDefault="34E86973" w:rsidP="34E86973"/>
    <w:p w14:paraId="5AAAC164" w14:textId="3FCC3C93" w:rsidR="4AB13959" w:rsidRDefault="4AB13959" w:rsidP="34E86973">
      <w:pPr>
        <w:rPr>
          <w:b/>
          <w:bCs/>
          <w:color w:val="1F4E79"/>
          <w:sz w:val="28"/>
          <w:szCs w:val="28"/>
        </w:rPr>
      </w:pPr>
      <w:r w:rsidRPr="34E86973">
        <w:rPr>
          <w:b/>
          <w:bCs/>
          <w:color w:val="1F4E79"/>
          <w:sz w:val="28"/>
          <w:szCs w:val="28"/>
        </w:rPr>
        <w:t>Complete Flow Summary</w:t>
      </w:r>
    </w:p>
    <w:p w14:paraId="6343752C" w14:textId="7124C1E5" w:rsidR="34E86973" w:rsidRDefault="34E86973" w:rsidP="34E86973"/>
    <w:p w14:paraId="1174866A" w14:textId="5541465B" w:rsidR="65529B49" w:rsidRDefault="65529B49" w:rsidP="34E86973">
      <w:pPr>
        <w:spacing w:after="0"/>
      </w:pPr>
      <w:r w:rsidRPr="34E86973">
        <w:rPr>
          <w:rFonts w:ascii="Cambria" w:eastAsia="Cambria" w:hAnsi="Cambria" w:cs="Cambria"/>
        </w:rPr>
        <w:t>User (Postman)</w:t>
      </w:r>
    </w:p>
    <w:p w14:paraId="72369918" w14:textId="643EFB42" w:rsidR="65529B49" w:rsidRDefault="65529B49" w:rsidP="34E86973">
      <w:pPr>
        <w:spacing w:after="0"/>
      </w:pPr>
      <w:r w:rsidRPr="34E86973">
        <w:rPr>
          <w:rFonts w:ascii="Cambria" w:eastAsia="Cambria" w:hAnsi="Cambria" w:cs="Cambria"/>
        </w:rPr>
        <w:t>|</w:t>
      </w:r>
    </w:p>
    <w:p w14:paraId="37795501" w14:textId="03D7A0EA" w:rsidR="65529B49" w:rsidRDefault="65529B49" w:rsidP="34E86973">
      <w:pPr>
        <w:spacing w:after="0"/>
      </w:pPr>
      <w:r w:rsidRPr="34E86973">
        <w:rPr>
          <w:rFonts w:ascii="Cambria" w:eastAsia="Cambria" w:hAnsi="Cambria" w:cs="Cambria"/>
        </w:rPr>
        <w:t>v</w:t>
      </w:r>
    </w:p>
    <w:p w14:paraId="50AC53D2" w14:textId="77777777" w:rsidR="001F29BA" w:rsidRPr="001F29BA" w:rsidRDefault="001F29BA" w:rsidP="001F29BA">
      <w:pPr>
        <w:spacing w:after="0"/>
        <w:rPr>
          <w:rFonts w:ascii="Cambria" w:eastAsia="Cambria" w:hAnsi="Cambria" w:cs="Cambria"/>
          <w:lang w:val="en-CA"/>
        </w:rPr>
      </w:pPr>
      <w:r w:rsidRPr="001F29BA">
        <w:rPr>
          <w:rFonts w:ascii="Cambria" w:eastAsia="Cambria" w:hAnsi="Cambria" w:cs="Cambria"/>
          <w:lang w:val="en-CA"/>
        </w:rPr>
        <w:t>RagControllerQnA</w:t>
      </w:r>
    </w:p>
    <w:p w14:paraId="5B5CA5C6" w14:textId="6C0EC3B0" w:rsidR="65529B49" w:rsidRDefault="65529B49" w:rsidP="34E86973">
      <w:pPr>
        <w:spacing w:after="0"/>
      </w:pPr>
      <w:r w:rsidRPr="34E86973">
        <w:rPr>
          <w:rFonts w:ascii="Cambria" w:eastAsia="Cambria" w:hAnsi="Cambria" w:cs="Cambria"/>
        </w:rPr>
        <w:t>|</w:t>
      </w:r>
    </w:p>
    <w:p w14:paraId="17C82A17" w14:textId="53045D18" w:rsidR="65529B49" w:rsidRDefault="65529B49" w:rsidP="34E86973">
      <w:pPr>
        <w:spacing w:after="0"/>
      </w:pPr>
      <w:r w:rsidRPr="34E86973">
        <w:rPr>
          <w:rFonts w:ascii="Cambria" w:eastAsia="Cambria" w:hAnsi="Cambria" w:cs="Cambria"/>
        </w:rPr>
        <w:t>v</w:t>
      </w:r>
    </w:p>
    <w:p w14:paraId="3CFA3076" w14:textId="77777777" w:rsidR="001F29BA" w:rsidRPr="001F29BA" w:rsidRDefault="001F29BA" w:rsidP="001F29BA">
      <w:pPr>
        <w:spacing w:after="0"/>
        <w:rPr>
          <w:rFonts w:ascii="Cambria" w:eastAsia="Cambria" w:hAnsi="Cambria" w:cs="Cambria"/>
          <w:lang w:val="en-CA"/>
        </w:rPr>
      </w:pPr>
      <w:r w:rsidRPr="001F29BA">
        <w:rPr>
          <w:rFonts w:ascii="Cambria" w:eastAsia="Cambria" w:hAnsi="Cambria" w:cs="Cambria"/>
          <w:lang w:val="en-CA"/>
        </w:rPr>
        <w:t>RagServiceQnA</w:t>
      </w:r>
    </w:p>
    <w:p w14:paraId="6806E44E" w14:textId="71DFFFD2" w:rsidR="65529B49" w:rsidRDefault="65529B49" w:rsidP="34E86973">
      <w:pPr>
        <w:spacing w:after="0"/>
      </w:pPr>
      <w:r w:rsidRPr="34E86973">
        <w:rPr>
          <w:rFonts w:ascii="Cambria" w:eastAsia="Cambria" w:hAnsi="Cambria" w:cs="Cambria"/>
        </w:rPr>
        <w:t>|</w:t>
      </w:r>
    </w:p>
    <w:p w14:paraId="166CE002" w14:textId="3B7E39EB" w:rsidR="65529B49" w:rsidRDefault="65529B49" w:rsidP="34E86973">
      <w:pPr>
        <w:spacing w:after="0"/>
      </w:pPr>
      <w:r w:rsidRPr="34E86973">
        <w:rPr>
          <w:rFonts w:ascii="Cambria" w:eastAsia="Cambria" w:hAnsi="Cambria" w:cs="Cambria"/>
        </w:rPr>
        <w:t>v</w:t>
      </w:r>
    </w:p>
    <w:p w14:paraId="486B8D93" w14:textId="439F7D77" w:rsidR="65529B49" w:rsidRDefault="65529B49" w:rsidP="34E86973">
      <w:pPr>
        <w:spacing w:after="0"/>
      </w:pPr>
      <w:r w:rsidRPr="34E86973">
        <w:rPr>
          <w:rFonts w:ascii="Cambria" w:eastAsia="Cambria" w:hAnsi="Cambria" w:cs="Cambria"/>
        </w:rPr>
        <w:t>ChatClient</w:t>
      </w:r>
    </w:p>
    <w:p w14:paraId="4BEA3CE1" w14:textId="33FDFE2E" w:rsidR="65529B49" w:rsidRDefault="65529B49" w:rsidP="34E86973">
      <w:pPr>
        <w:spacing w:after="0"/>
      </w:pPr>
      <w:r w:rsidRPr="34E86973">
        <w:rPr>
          <w:rFonts w:ascii="Cambria" w:eastAsia="Cambria" w:hAnsi="Cambria" w:cs="Cambria"/>
        </w:rPr>
        <w:t>|</w:t>
      </w:r>
    </w:p>
    <w:p w14:paraId="4B5A73B1" w14:textId="6DF1F0B8" w:rsidR="65529B49" w:rsidRDefault="65529B49" w:rsidP="34E86973">
      <w:pPr>
        <w:spacing w:after="0"/>
      </w:pPr>
      <w:r w:rsidRPr="34E86973">
        <w:rPr>
          <w:rFonts w:ascii="Cambria" w:eastAsia="Cambria" w:hAnsi="Cambria" w:cs="Cambria"/>
        </w:rPr>
        <w:t>v</w:t>
      </w:r>
    </w:p>
    <w:p w14:paraId="15D8E99F" w14:textId="2397A1CC" w:rsidR="65529B49" w:rsidRDefault="65529B49" w:rsidP="34E86973">
      <w:pPr>
        <w:spacing w:after="0"/>
      </w:pPr>
      <w:r w:rsidRPr="34E86973">
        <w:rPr>
          <w:rFonts w:ascii="Cambria" w:eastAsia="Cambria" w:hAnsi="Cambria" w:cs="Cambria"/>
        </w:rPr>
        <w:t>QuestionAnswerAdvisor</w:t>
      </w:r>
    </w:p>
    <w:p w14:paraId="78ECE608" w14:textId="6DB381CD" w:rsidR="65529B49" w:rsidRDefault="65529B49" w:rsidP="34E86973">
      <w:pPr>
        <w:spacing w:after="0"/>
      </w:pPr>
      <w:r w:rsidRPr="34E86973">
        <w:rPr>
          <w:rFonts w:ascii="Cambria" w:eastAsia="Cambria" w:hAnsi="Cambria" w:cs="Cambria"/>
        </w:rPr>
        <w:t>|</w:t>
      </w:r>
    </w:p>
    <w:p w14:paraId="3B099A7E" w14:textId="30BC165B" w:rsidR="65529B49" w:rsidRDefault="65529B49" w:rsidP="34E86973">
      <w:pPr>
        <w:spacing w:after="0"/>
      </w:pPr>
      <w:r w:rsidRPr="34E86973">
        <w:rPr>
          <w:rFonts w:ascii="Cambria" w:eastAsia="Cambria" w:hAnsi="Cambria" w:cs="Cambria"/>
        </w:rPr>
        <w:t>v</w:t>
      </w:r>
    </w:p>
    <w:p w14:paraId="56714061" w14:textId="7691A178" w:rsidR="65529B49" w:rsidRDefault="65529B49" w:rsidP="34E86973">
      <w:pPr>
        <w:spacing w:after="0"/>
      </w:pPr>
      <w:r w:rsidRPr="34E86973">
        <w:rPr>
          <w:rFonts w:ascii="Cambria" w:eastAsia="Cambria" w:hAnsi="Cambria" w:cs="Cambria"/>
        </w:rPr>
        <w:t>Generate Question Embedding</w:t>
      </w:r>
    </w:p>
    <w:p w14:paraId="53489A3E" w14:textId="556C7313" w:rsidR="65529B49" w:rsidRDefault="65529B49" w:rsidP="34E86973">
      <w:pPr>
        <w:spacing w:after="0"/>
      </w:pPr>
      <w:r w:rsidRPr="34E86973">
        <w:rPr>
          <w:rFonts w:ascii="Cambria" w:eastAsia="Cambria" w:hAnsi="Cambria" w:cs="Cambria"/>
        </w:rPr>
        <w:t>|</w:t>
      </w:r>
    </w:p>
    <w:p w14:paraId="2E7A1E7B" w14:textId="096E0EBE" w:rsidR="65529B49" w:rsidRDefault="65529B49" w:rsidP="34E86973">
      <w:pPr>
        <w:spacing w:after="0"/>
      </w:pPr>
      <w:r w:rsidRPr="34E86973">
        <w:rPr>
          <w:rFonts w:ascii="Cambria" w:eastAsia="Cambria" w:hAnsi="Cambria" w:cs="Cambria"/>
        </w:rPr>
        <w:t>v</w:t>
      </w:r>
    </w:p>
    <w:p w14:paraId="17C2C9CA" w14:textId="0BA88143" w:rsidR="65529B49" w:rsidRDefault="65529B49" w:rsidP="34E86973">
      <w:pPr>
        <w:spacing w:after="0"/>
      </w:pPr>
      <w:r w:rsidRPr="34E86973">
        <w:rPr>
          <w:rFonts w:ascii="Cambria" w:eastAsia="Cambria" w:hAnsi="Cambria" w:cs="Cambria"/>
        </w:rPr>
        <w:t>Vector Store Search</w:t>
      </w:r>
    </w:p>
    <w:p w14:paraId="3460153B" w14:textId="2D258104" w:rsidR="65529B49" w:rsidRDefault="65529B49" w:rsidP="34E86973">
      <w:pPr>
        <w:spacing w:after="0"/>
      </w:pPr>
      <w:r w:rsidRPr="34E86973">
        <w:rPr>
          <w:rFonts w:ascii="Cambria" w:eastAsia="Cambria" w:hAnsi="Cambria" w:cs="Cambria"/>
        </w:rPr>
        <w:t>|</w:t>
      </w:r>
    </w:p>
    <w:p w14:paraId="40F29B11" w14:textId="34EC3CB1" w:rsidR="65529B49" w:rsidRDefault="65529B49" w:rsidP="34E86973">
      <w:pPr>
        <w:spacing w:after="0"/>
      </w:pPr>
      <w:r w:rsidRPr="34E86973">
        <w:rPr>
          <w:rFonts w:ascii="Cambria" w:eastAsia="Cambria" w:hAnsi="Cambria" w:cs="Cambria"/>
        </w:rPr>
        <w:t>v</w:t>
      </w:r>
    </w:p>
    <w:p w14:paraId="76964D68" w14:textId="6A4252D1" w:rsidR="65529B49" w:rsidRDefault="65529B49" w:rsidP="34E86973">
      <w:pPr>
        <w:spacing w:after="0"/>
      </w:pPr>
      <w:r w:rsidRPr="34E86973">
        <w:rPr>
          <w:rFonts w:ascii="Cambria" w:eastAsia="Cambria" w:hAnsi="Cambria" w:cs="Cambria"/>
        </w:rPr>
        <w:t>Retrieve Relevant Chunks</w:t>
      </w:r>
    </w:p>
    <w:p w14:paraId="071CCC08" w14:textId="7016573F" w:rsidR="65529B49" w:rsidRDefault="65529B49" w:rsidP="34E86973">
      <w:pPr>
        <w:spacing w:after="0"/>
      </w:pPr>
      <w:r w:rsidRPr="34E86973">
        <w:rPr>
          <w:rFonts w:ascii="Cambria" w:eastAsia="Cambria" w:hAnsi="Cambria" w:cs="Cambria"/>
        </w:rPr>
        <w:t>|</w:t>
      </w:r>
    </w:p>
    <w:p w14:paraId="59BDA984" w14:textId="20F17584" w:rsidR="65529B49" w:rsidRDefault="65529B49" w:rsidP="34E86973">
      <w:pPr>
        <w:spacing w:after="0"/>
      </w:pPr>
      <w:r w:rsidRPr="34E86973">
        <w:rPr>
          <w:rFonts w:ascii="Cambria" w:eastAsia="Cambria" w:hAnsi="Cambria" w:cs="Cambria"/>
        </w:rPr>
        <w:t>v</w:t>
      </w:r>
    </w:p>
    <w:p w14:paraId="6A057D8F" w14:textId="314D0E08" w:rsidR="65529B49" w:rsidRDefault="65529B49" w:rsidP="34E86973">
      <w:pPr>
        <w:spacing w:after="0"/>
      </w:pPr>
      <w:r w:rsidRPr="34E86973">
        <w:rPr>
          <w:rFonts w:ascii="Cambria" w:eastAsia="Cambria" w:hAnsi="Cambria" w:cs="Cambria"/>
        </w:rPr>
        <w:t>Prompt Augmentation</w:t>
      </w:r>
    </w:p>
    <w:p w14:paraId="594B83FC" w14:textId="5FAFC958" w:rsidR="65529B49" w:rsidRDefault="65529B49" w:rsidP="34E86973">
      <w:pPr>
        <w:spacing w:after="0"/>
      </w:pPr>
      <w:r w:rsidRPr="34E86973">
        <w:rPr>
          <w:rFonts w:ascii="Cambria" w:eastAsia="Cambria" w:hAnsi="Cambria" w:cs="Cambria"/>
        </w:rPr>
        <w:t>|</w:t>
      </w:r>
    </w:p>
    <w:p w14:paraId="72C07FE6" w14:textId="41AA82C0" w:rsidR="65529B49" w:rsidRDefault="65529B49" w:rsidP="34E86973">
      <w:pPr>
        <w:spacing w:after="0"/>
      </w:pPr>
      <w:r w:rsidRPr="34E86973">
        <w:rPr>
          <w:rFonts w:ascii="Cambria" w:eastAsia="Cambria" w:hAnsi="Cambria" w:cs="Cambria"/>
        </w:rPr>
        <w:t>v</w:t>
      </w:r>
    </w:p>
    <w:p w14:paraId="08A30EA7" w14:textId="675D8462" w:rsidR="65529B49" w:rsidRDefault="65529B49" w:rsidP="34E86973">
      <w:pPr>
        <w:spacing w:after="0"/>
      </w:pPr>
      <w:r w:rsidRPr="34E86973">
        <w:rPr>
          <w:rFonts w:ascii="Cambria" w:eastAsia="Cambria" w:hAnsi="Cambria" w:cs="Cambria"/>
        </w:rPr>
        <w:t>Gemini</w:t>
      </w:r>
    </w:p>
    <w:p w14:paraId="5A712EF1" w14:textId="028C317B" w:rsidR="65529B49" w:rsidRDefault="65529B49" w:rsidP="34E86973">
      <w:pPr>
        <w:spacing w:after="0"/>
      </w:pPr>
      <w:r w:rsidRPr="34E86973">
        <w:rPr>
          <w:rFonts w:ascii="Cambria" w:eastAsia="Cambria" w:hAnsi="Cambria" w:cs="Cambria"/>
        </w:rPr>
        <w:t>|</w:t>
      </w:r>
    </w:p>
    <w:p w14:paraId="3121D847" w14:textId="131F0AAA" w:rsidR="65529B49" w:rsidRDefault="65529B49" w:rsidP="34E86973">
      <w:pPr>
        <w:spacing w:after="0"/>
      </w:pPr>
      <w:r w:rsidRPr="34E86973">
        <w:rPr>
          <w:rFonts w:ascii="Cambria" w:eastAsia="Cambria" w:hAnsi="Cambria" w:cs="Cambria"/>
        </w:rPr>
        <w:t>v</w:t>
      </w:r>
    </w:p>
    <w:p w14:paraId="1D9E646F" w14:textId="6D4A03F9" w:rsidR="65529B49" w:rsidRDefault="65529B49" w:rsidP="34E86973">
      <w:pPr>
        <w:spacing w:after="0"/>
      </w:pPr>
      <w:r w:rsidRPr="34E86973">
        <w:rPr>
          <w:rFonts w:ascii="Cambria" w:eastAsia="Cambria" w:hAnsi="Cambria" w:cs="Cambria"/>
        </w:rPr>
        <w:t>Response</w:t>
      </w:r>
    </w:p>
    <w:p w14:paraId="283CE696" w14:textId="508B2974" w:rsidR="65529B49" w:rsidRDefault="65529B49" w:rsidP="34E86973">
      <w:pPr>
        <w:spacing w:after="0"/>
      </w:pPr>
      <w:r w:rsidRPr="34E86973">
        <w:rPr>
          <w:rFonts w:ascii="Cambria" w:eastAsia="Cambria" w:hAnsi="Cambria" w:cs="Cambria"/>
        </w:rPr>
        <w:t>|</w:t>
      </w:r>
    </w:p>
    <w:p w14:paraId="27C493CD" w14:textId="36B56B5A" w:rsidR="65529B49" w:rsidRDefault="65529B49" w:rsidP="34E86973">
      <w:pPr>
        <w:spacing w:after="0"/>
      </w:pPr>
      <w:r w:rsidRPr="34E86973">
        <w:rPr>
          <w:rFonts w:ascii="Cambria" w:eastAsia="Cambria" w:hAnsi="Cambria" w:cs="Cambria"/>
        </w:rPr>
        <w:t>v</w:t>
      </w:r>
    </w:p>
    <w:p w14:paraId="38BEF1B2" w14:textId="77777777" w:rsidR="0007766D" w:rsidRPr="0007766D" w:rsidRDefault="0007766D" w:rsidP="0007766D">
      <w:pPr>
        <w:spacing w:after="0"/>
        <w:rPr>
          <w:rFonts w:ascii="Cambria" w:eastAsia="Cambria" w:hAnsi="Cambria" w:cs="Cambria"/>
          <w:lang w:val="en-CA"/>
        </w:rPr>
      </w:pPr>
      <w:r w:rsidRPr="0007766D">
        <w:rPr>
          <w:rFonts w:ascii="Cambria" w:eastAsia="Cambria" w:hAnsi="Cambria" w:cs="Cambria"/>
          <w:lang w:val="en-CA"/>
        </w:rPr>
        <w:t>RagServiceQnA</w:t>
      </w:r>
    </w:p>
    <w:p w14:paraId="262A8828" w14:textId="442BE310" w:rsidR="65529B49" w:rsidRDefault="65529B49" w:rsidP="34E86973">
      <w:pPr>
        <w:spacing w:after="0"/>
      </w:pPr>
      <w:r w:rsidRPr="34E86973">
        <w:rPr>
          <w:rFonts w:ascii="Cambria" w:eastAsia="Cambria" w:hAnsi="Cambria" w:cs="Cambria"/>
        </w:rPr>
        <w:t>|</w:t>
      </w:r>
    </w:p>
    <w:p w14:paraId="07080A0D" w14:textId="581FFC36" w:rsidR="65529B49" w:rsidRDefault="65529B49" w:rsidP="34E86973">
      <w:pPr>
        <w:spacing w:after="0"/>
      </w:pPr>
      <w:r w:rsidRPr="34E86973">
        <w:rPr>
          <w:rFonts w:ascii="Cambria" w:eastAsia="Cambria" w:hAnsi="Cambria" w:cs="Cambria"/>
        </w:rPr>
        <w:t>v</w:t>
      </w:r>
    </w:p>
    <w:p w14:paraId="3F485C24" w14:textId="77777777" w:rsidR="0007766D" w:rsidRPr="0007766D" w:rsidRDefault="0007766D" w:rsidP="0007766D">
      <w:pPr>
        <w:spacing w:after="0"/>
        <w:rPr>
          <w:rFonts w:ascii="Cambria" w:eastAsia="Cambria" w:hAnsi="Cambria" w:cs="Cambria"/>
          <w:lang w:val="en-CA"/>
        </w:rPr>
      </w:pPr>
      <w:r w:rsidRPr="0007766D">
        <w:rPr>
          <w:rFonts w:ascii="Cambria" w:eastAsia="Cambria" w:hAnsi="Cambria" w:cs="Cambria"/>
          <w:lang w:val="en-CA"/>
        </w:rPr>
        <w:t>RagControllerQnA</w:t>
      </w:r>
    </w:p>
    <w:p w14:paraId="4422B95B" w14:textId="3CA3794D" w:rsidR="65529B49" w:rsidRDefault="65529B49" w:rsidP="34E86973">
      <w:pPr>
        <w:spacing w:after="0"/>
      </w:pPr>
      <w:r w:rsidRPr="34E86973">
        <w:rPr>
          <w:rFonts w:ascii="Cambria" w:eastAsia="Cambria" w:hAnsi="Cambria" w:cs="Cambria"/>
        </w:rPr>
        <w:t>|</w:t>
      </w:r>
    </w:p>
    <w:p w14:paraId="38A0B122" w14:textId="5077FC7D" w:rsidR="65529B49" w:rsidRDefault="65529B49" w:rsidP="34E86973">
      <w:pPr>
        <w:spacing w:after="0"/>
      </w:pPr>
      <w:r w:rsidRPr="34E86973">
        <w:rPr>
          <w:rFonts w:ascii="Cambria" w:eastAsia="Cambria" w:hAnsi="Cambria" w:cs="Cambria"/>
        </w:rPr>
        <w:t>v</w:t>
      </w:r>
    </w:p>
    <w:p w14:paraId="4F52C09E" w14:textId="1A5E8190" w:rsidR="65529B49" w:rsidRDefault="65529B49" w:rsidP="34E86973">
      <w:pPr>
        <w:spacing w:after="0"/>
      </w:pPr>
      <w:r w:rsidRPr="34E86973">
        <w:rPr>
          <w:rFonts w:ascii="Cambria" w:eastAsia="Cambria" w:hAnsi="Cambria" w:cs="Cambria"/>
        </w:rPr>
        <w:t>Postman</w:t>
      </w:r>
    </w:p>
    <w:p w14:paraId="5385F432" w14:textId="4661247C" w:rsidR="34E86973" w:rsidRDefault="34E86973" w:rsidP="34E86973"/>
    <w:p w14:paraId="6AB319D4" w14:textId="4CD29F09" w:rsidR="34E86973" w:rsidRDefault="34E86973" w:rsidP="34E86973">
      <w:pPr>
        <w:rPr>
          <w:b/>
          <w:bCs/>
          <w:color w:val="1F4E79"/>
          <w:sz w:val="28"/>
          <w:szCs w:val="28"/>
        </w:rPr>
      </w:pPr>
    </w:p>
    <w:p w14:paraId="2D51341E" w14:textId="77777777" w:rsidR="007A7F9C" w:rsidRDefault="34E86973">
      <w:r w:rsidRPr="34E86973">
        <w:rPr>
          <w:b/>
          <w:bCs/>
          <w:color w:val="1F4E79"/>
          <w:sz w:val="28"/>
          <w:szCs w:val="28"/>
        </w:rPr>
        <w:t>Deep Dive: Resource Loading</w:t>
      </w:r>
    </w:p>
    <w:p w14:paraId="7F37E4E4" w14:textId="358F6BCA" w:rsidR="7BA5FC37" w:rsidRDefault="7BA5FC37" w:rsidP="34E86973">
      <w:r w:rsidRPr="34E86973">
        <w:t>Before a document can be chunked, embedded, and stored in a Vector Store, it must first be loaded into the application. While loading a file may seem straightforward, enterprise applications often operate across a variety of deployment environments where file access behaves differently.</w:t>
      </w:r>
    </w:p>
    <w:p w14:paraId="580D55D7" w14:textId="67051755" w:rsidR="7BA5FC37" w:rsidRDefault="7BA5FC37" w:rsidP="34E86973">
      <w:r w:rsidRPr="34E86973">
        <w:t>Spring Framework addresses this challenge through the Resource abstraction and the ResourceLoader interface. These components provide a unified mechanism for accessing files regardless of where they are stored.</w:t>
      </w:r>
    </w:p>
    <w:p w14:paraId="1F4B6B4F" w14:textId="6DC9DBEB" w:rsidR="7BA5FC37" w:rsidRDefault="7BA5FC37" w:rsidP="34E86973">
      <w:r w:rsidRPr="34E86973">
        <w:t>Instead of writing environment-specific code to access documents, developers use a single API that works consistently across local development, Docker containers, cloud platforms, and packaged application deployments.</w:t>
      </w:r>
    </w:p>
    <w:p w14:paraId="4D78A0A8" w14:textId="72AB8CEE" w:rsidR="7BA5FC37" w:rsidRDefault="7BA5FC37" w:rsidP="34E86973">
      <w:r w:rsidRPr="34E86973">
        <w:rPr>
          <w:b/>
          <w:bCs/>
          <w:color w:val="1F4E79"/>
          <w:sz w:val="28"/>
          <w:szCs w:val="28"/>
        </w:rPr>
        <w:t>The Problem ResourceLoader Solves</w:t>
      </w:r>
    </w:p>
    <w:p w14:paraId="35045BE9" w14:textId="6D5CD666" w:rsidR="7BA5FC37" w:rsidRDefault="7BA5FC37" w:rsidP="34E86973">
      <w:r w:rsidRPr="34E86973">
        <w:t>Many developers initially load files using:</w:t>
      </w:r>
    </w:p>
    <w:p w14:paraId="47CFD510" w14:textId="32862EA4" w:rsidR="7BA5FC37" w:rsidRDefault="7BA5FC37" w:rsidP="34E86973">
      <w:r w:rsidRPr="34E86973">
        <w:t>File file = new File("data.txt");</w:t>
      </w:r>
    </w:p>
    <w:p w14:paraId="4FA62FEF" w14:textId="09F8B7D7" w:rsidR="7BA5FC37" w:rsidRDefault="7BA5FC37" w:rsidP="34E86973">
      <w:r w:rsidRPr="34E86973">
        <w:t>This works only when:</w:t>
      </w:r>
    </w:p>
    <w:p w14:paraId="57477D90" w14:textId="515D5F7F" w:rsidR="7BA5FC37" w:rsidRDefault="7BA5FC37" w:rsidP="34E86973">
      <w:pPr>
        <w:pStyle w:val="ListParagraph"/>
        <w:numPr>
          <w:ilvl w:val="0"/>
          <w:numId w:val="2"/>
        </w:numPr>
        <w:spacing w:after="0" w:line="300" w:lineRule="auto"/>
        <w:rPr>
          <w:sz w:val="21"/>
          <w:szCs w:val="21"/>
        </w:rPr>
      </w:pPr>
      <w:r w:rsidRPr="34E86973">
        <w:rPr>
          <w:sz w:val="21"/>
          <w:szCs w:val="21"/>
        </w:rPr>
        <w:t>The file exists on the local filesystem</w:t>
      </w:r>
    </w:p>
    <w:p w14:paraId="57092968" w14:textId="4957A31E" w:rsidR="7BA5FC37" w:rsidRDefault="7BA5FC37" w:rsidP="34E86973">
      <w:pPr>
        <w:pStyle w:val="ListParagraph"/>
        <w:numPr>
          <w:ilvl w:val="0"/>
          <w:numId w:val="2"/>
        </w:numPr>
        <w:spacing w:after="0" w:line="300" w:lineRule="auto"/>
        <w:rPr>
          <w:sz w:val="21"/>
          <w:szCs w:val="21"/>
        </w:rPr>
      </w:pPr>
      <w:r w:rsidRPr="34E86973">
        <w:rPr>
          <w:sz w:val="21"/>
          <w:szCs w:val="21"/>
        </w:rPr>
        <w:t>The application has direct filesystem access</w:t>
      </w:r>
    </w:p>
    <w:p w14:paraId="183E2172" w14:textId="2EA277A8" w:rsidR="7BA5FC37" w:rsidRDefault="7BA5FC37" w:rsidP="34E86973">
      <w:pPr>
        <w:pStyle w:val="ListParagraph"/>
        <w:numPr>
          <w:ilvl w:val="0"/>
          <w:numId w:val="2"/>
        </w:numPr>
        <w:spacing w:after="0" w:line="300" w:lineRule="auto"/>
        <w:rPr>
          <w:sz w:val="21"/>
          <w:szCs w:val="21"/>
        </w:rPr>
      </w:pPr>
      <w:r w:rsidRPr="34E86973">
        <w:rPr>
          <w:sz w:val="21"/>
          <w:szCs w:val="21"/>
        </w:rPr>
        <w:t>The application runs from an IDE or local machine</w:t>
      </w:r>
    </w:p>
    <w:p w14:paraId="44C419F6" w14:textId="28FED13A" w:rsidR="7BA5FC37" w:rsidRDefault="7BA5FC37" w:rsidP="34E86973">
      <w:r w:rsidRPr="34E86973">
        <w:t>However, problems begin appearing when the application is deployed.</w:t>
      </w:r>
    </w:p>
    <w:p w14:paraId="63230DD4" w14:textId="7C5B7621" w:rsidR="7BA5FC37" w:rsidRDefault="7BA5FC37" w:rsidP="34E86973">
      <w:r w:rsidRPr="34E86973">
        <w:t>Local Development</w:t>
      </w:r>
    </w:p>
    <w:p w14:paraId="1EBF7894" w14:textId="7F818E91" w:rsidR="7BA5FC37" w:rsidRDefault="7BA5FC37" w:rsidP="34E86973">
      <w:pPr>
        <w:spacing w:after="0"/>
      </w:pPr>
      <w:r w:rsidRPr="34E86973">
        <w:rPr>
          <w:rFonts w:ascii="Cambria" w:eastAsia="Cambria" w:hAnsi="Cambria" w:cs="Cambria"/>
        </w:rPr>
        <w:t>Project</w:t>
      </w:r>
    </w:p>
    <w:p w14:paraId="2EF8E50F" w14:textId="14265B68" w:rsidR="7BA5FC37" w:rsidRDefault="7BA5FC37" w:rsidP="34E86973">
      <w:pPr>
        <w:spacing w:after="0"/>
      </w:pPr>
      <w:r w:rsidRPr="34E86973">
        <w:rPr>
          <w:rFonts w:ascii="Cambria" w:eastAsia="Cambria" w:hAnsi="Cambria" w:cs="Cambria"/>
        </w:rPr>
        <w:t>├── src</w:t>
      </w:r>
    </w:p>
    <w:p w14:paraId="62DF0B3A" w14:textId="6E5E9026" w:rsidR="7BA5FC37" w:rsidRDefault="7BA5FC37" w:rsidP="34E86973">
      <w:pPr>
        <w:spacing w:after="0"/>
      </w:pPr>
      <w:r w:rsidRPr="34E86973">
        <w:rPr>
          <w:rFonts w:ascii="Cambria" w:eastAsia="Cambria" w:hAnsi="Cambria" w:cs="Cambria"/>
        </w:rPr>
        <w:t>├── resources</w:t>
      </w:r>
    </w:p>
    <w:p w14:paraId="7FDA52BB" w14:textId="69D28EB5" w:rsidR="7BA5FC37" w:rsidRDefault="7BA5FC37" w:rsidP="34E86973">
      <w:pPr>
        <w:spacing w:after="0"/>
      </w:pPr>
      <w:r w:rsidRPr="34E86973">
        <w:rPr>
          <w:rFonts w:ascii="Cambria" w:eastAsia="Cambria" w:hAnsi="Cambria" w:cs="Cambria"/>
        </w:rPr>
        <w:t>└── data.txt</w:t>
      </w:r>
    </w:p>
    <w:p w14:paraId="5D6BBC07" w14:textId="7BAC49C9" w:rsidR="34E86973" w:rsidRDefault="34E86973" w:rsidP="34E86973"/>
    <w:p w14:paraId="275EDC77" w14:textId="7560B0D5" w:rsidR="7BA5FC37" w:rsidRDefault="7BA5FC37" w:rsidP="34E86973">
      <w:r w:rsidRPr="34E86973">
        <w:t>new File("data.txt");  Works successfully.</w:t>
      </w:r>
    </w:p>
    <w:p w14:paraId="4CE9B0D5" w14:textId="178C10F0" w:rsidR="7BA5FC37" w:rsidRDefault="7BA5FC37" w:rsidP="34E86973">
      <w:pPr>
        <w:rPr>
          <w:b/>
          <w:bCs/>
          <w:color w:val="1F4E79"/>
          <w:sz w:val="28"/>
          <w:szCs w:val="28"/>
        </w:rPr>
      </w:pPr>
      <w:r w:rsidRPr="34E86973">
        <w:rPr>
          <w:b/>
          <w:bCs/>
          <w:color w:val="1F4E79"/>
          <w:sz w:val="28"/>
          <w:szCs w:val="28"/>
        </w:rPr>
        <w:t>JAR Deployment</w:t>
      </w:r>
    </w:p>
    <w:p w14:paraId="5F4A539F" w14:textId="4A50F7B3" w:rsidR="7BA5FC37" w:rsidRDefault="7BA5FC37" w:rsidP="34E86973">
      <w:r w:rsidRPr="34E86973">
        <w:t>After packaging: application.jar</w:t>
      </w:r>
    </w:p>
    <w:p w14:paraId="7585D9A5" w14:textId="2CD0ED10" w:rsidR="7BA5FC37" w:rsidRDefault="7BA5FC37" w:rsidP="34E86973">
      <w:r w:rsidRPr="34E86973">
        <w:t>The file no longer exists as a standalone file.</w:t>
      </w:r>
    </w:p>
    <w:p w14:paraId="243901F9" w14:textId="20C96B67" w:rsidR="7BA5FC37" w:rsidRDefault="7BA5FC37" w:rsidP="34E86973">
      <w:r w:rsidRPr="34E86973">
        <w:t>It is now embedded inside the JAR:</w:t>
      </w:r>
    </w:p>
    <w:p w14:paraId="7AD0B740" w14:textId="08B638E1" w:rsidR="7BA5FC37" w:rsidRDefault="7BA5FC37" w:rsidP="34E86973">
      <w:pPr>
        <w:spacing w:after="0"/>
      </w:pPr>
      <w:r w:rsidRPr="34E86973">
        <w:rPr>
          <w:rFonts w:ascii="Segoe UI" w:eastAsia="Segoe UI" w:hAnsi="Segoe UI" w:cs="Segoe UI"/>
          <w:sz w:val="21"/>
          <w:szCs w:val="21"/>
        </w:rPr>
        <w:t>application.jar</w:t>
      </w:r>
    </w:p>
    <w:p w14:paraId="304062C1" w14:textId="466B9A5B" w:rsidR="7BA5FC37" w:rsidRDefault="7BA5FC37" w:rsidP="34E86973">
      <w:pPr>
        <w:spacing w:after="0"/>
      </w:pPr>
      <w:r w:rsidRPr="34E86973">
        <w:rPr>
          <w:rFonts w:ascii="Segoe UI" w:eastAsia="Segoe UI" w:hAnsi="Segoe UI" w:cs="Segoe UI"/>
          <w:sz w:val="21"/>
          <w:szCs w:val="21"/>
        </w:rPr>
        <w:t>|</w:t>
      </w:r>
    </w:p>
    <w:p w14:paraId="67B2B5C9" w14:textId="70BAE718" w:rsidR="7BA5FC37" w:rsidRDefault="7BA5FC37" w:rsidP="34E86973">
      <w:pPr>
        <w:spacing w:after="0"/>
      </w:pPr>
      <w:r w:rsidRPr="34E86973">
        <w:rPr>
          <w:rFonts w:ascii="Segoe UI" w:eastAsia="Segoe UI" w:hAnsi="Segoe UI" w:cs="Segoe UI"/>
          <w:sz w:val="21"/>
          <w:szCs w:val="21"/>
        </w:rPr>
        <w:t>└── data.txt</w:t>
      </w:r>
    </w:p>
    <w:p w14:paraId="77B3AF66" w14:textId="7B252E26" w:rsidR="7BA5FC37" w:rsidRDefault="7BA5FC37" w:rsidP="34E86973">
      <w:r w:rsidRPr="34E86973">
        <w:t>The code:  new File("data.txt");</w:t>
      </w:r>
    </w:p>
    <w:p w14:paraId="3511037D" w14:textId="05191AA8" w:rsidR="7BA5FC37" w:rsidRDefault="7BA5FC37" w:rsidP="34E86973">
      <w:r w:rsidRPr="34E86973">
        <w:t>fails because there is no physical file on disk.</w:t>
      </w:r>
    </w:p>
    <w:p w14:paraId="78EE36C6" w14:textId="09340AE5" w:rsidR="2DFA95B1" w:rsidRDefault="2DFA95B1" w:rsidP="34E86973">
      <w:r>
        <w:t>Same challenge for Docker or Cloud deployment</w:t>
      </w:r>
    </w:p>
    <w:p w14:paraId="678430F9" w14:textId="20003097" w:rsidR="2DFA95B1" w:rsidRDefault="2DFA95B1" w:rsidP="34E86973">
      <w:r w:rsidRPr="34E86973">
        <w:t>Direct file access becomes unreliable.</w:t>
      </w:r>
    </w:p>
    <w:p w14:paraId="518CCE7B" w14:textId="11F89D41" w:rsidR="2DFA95B1" w:rsidRDefault="2DFA95B1" w:rsidP="34E86973">
      <w:r w:rsidRPr="34E86973">
        <w:t>This is exactly the problem that ResourceLoader solves.</w:t>
      </w:r>
    </w:p>
    <w:p w14:paraId="13709A14" w14:textId="69A33AF4" w:rsidR="2DFA95B1" w:rsidRDefault="2DFA95B1" w:rsidP="34E86973">
      <w:r w:rsidRPr="34E86973">
        <w:rPr>
          <w:b/>
          <w:bCs/>
          <w:color w:val="1F4E79"/>
          <w:sz w:val="28"/>
          <w:szCs w:val="28"/>
        </w:rPr>
        <w:t>What Is ResourceLoader?</w:t>
      </w:r>
    </w:p>
    <w:p w14:paraId="1406FDD0" w14:textId="69350660" w:rsidR="2DFA95B1" w:rsidRDefault="2ACB33EA" w:rsidP="2EA4BDCF">
      <w:pPr>
        <w:rPr>
          <w:rFonts w:ascii="Cambria" w:eastAsia="Cambria" w:hAnsi="Cambria" w:cs="Cambria"/>
        </w:rPr>
      </w:pPr>
      <w:r w:rsidRPr="2EA4BDCF">
        <w:t>ResourceLoader is a Spring Framework abstraction that provides a universal method for accessing resources.</w:t>
      </w:r>
      <w:r w:rsidR="0F2ADACE" w:rsidRPr="2EA4BDCF">
        <w:t xml:space="preserve"> It is used to locate the source document before it is read, chunked, embedded, and stored for retrieval.</w:t>
      </w:r>
    </w:p>
    <w:p w14:paraId="02130DE9" w14:textId="290875B5" w:rsidR="2DFA95B1" w:rsidRDefault="2DFA95B1" w:rsidP="34E86973">
      <w:r w:rsidRPr="34E86973">
        <w:t>Instead of loading files directly using Java APIs:</w:t>
      </w:r>
    </w:p>
    <w:p w14:paraId="730CA9F0" w14:textId="12E97377" w:rsidR="2DFA95B1" w:rsidRDefault="2DFA95B1" w:rsidP="34E86973">
      <w:r w:rsidRPr="34E86973">
        <w:t>File file = new File("employees.txt");</w:t>
      </w:r>
    </w:p>
    <w:p w14:paraId="5741CEB4" w14:textId="7DE60D41" w:rsidR="2DFA95B1" w:rsidRDefault="2DFA95B1" w:rsidP="34E86973">
      <w:r w:rsidRPr="34E86973">
        <w:t>Spring developers use:</w:t>
      </w:r>
    </w:p>
    <w:p w14:paraId="4472EAB7" w14:textId="36B4BA26" w:rsidR="2DFA95B1" w:rsidRDefault="2DFA95B1" w:rsidP="34E86973">
      <w:pPr>
        <w:ind w:left="720"/>
      </w:pPr>
      <w:r w:rsidRPr="34E86973">
        <w:t>Resource resource =</w:t>
      </w:r>
    </w:p>
    <w:p w14:paraId="4EDD774A" w14:textId="6F794E0C" w:rsidR="2DFA95B1" w:rsidRDefault="2DFA95B1" w:rsidP="34E86973">
      <w:pPr>
        <w:ind w:left="720"/>
      </w:pPr>
      <w:r w:rsidRPr="34E86973">
        <w:t>resourceLoader.getResource(</w:t>
      </w:r>
    </w:p>
    <w:p w14:paraId="48D7AAC2" w14:textId="629F42C6" w:rsidR="2DFA95B1" w:rsidRDefault="2DFA95B1" w:rsidP="34E86973">
      <w:pPr>
        <w:ind w:left="720"/>
      </w:pPr>
      <w:r w:rsidRPr="34E86973">
        <w:t>"classpath:employees.txt"</w:t>
      </w:r>
    </w:p>
    <w:p w14:paraId="3C14C0D6" w14:textId="328B342A" w:rsidR="2DFA95B1" w:rsidRDefault="2DFA95B1" w:rsidP="34E86973">
      <w:pPr>
        <w:ind w:left="720"/>
      </w:pPr>
      <w:r w:rsidRPr="34E86973">
        <w:t>);</w:t>
      </w:r>
    </w:p>
    <w:p w14:paraId="32D54444" w14:textId="2D75ED6B" w:rsidR="34E86973" w:rsidRDefault="34E86973" w:rsidP="34E86973"/>
    <w:p w14:paraId="781B4681" w14:textId="73A73BD3" w:rsidR="2DFA95B1" w:rsidRDefault="2DFA95B1" w:rsidP="34E86973">
      <w:r w:rsidRPr="34E86973">
        <w:t>No matter where the application runs:</w:t>
      </w:r>
    </w:p>
    <w:p w14:paraId="1C079C0B" w14:textId="5DA9246E" w:rsidR="2DFA95B1" w:rsidRDefault="2DFA95B1" w:rsidP="34E86973">
      <w:pPr>
        <w:pStyle w:val="ListParagraph"/>
        <w:numPr>
          <w:ilvl w:val="0"/>
          <w:numId w:val="27"/>
        </w:numPr>
        <w:spacing w:after="0" w:line="300" w:lineRule="auto"/>
        <w:rPr>
          <w:sz w:val="21"/>
          <w:szCs w:val="21"/>
        </w:rPr>
      </w:pPr>
      <w:r w:rsidRPr="34E86973">
        <w:rPr>
          <w:sz w:val="21"/>
          <w:szCs w:val="21"/>
        </w:rPr>
        <w:t>IDE</w:t>
      </w:r>
    </w:p>
    <w:p w14:paraId="0804A825" w14:textId="766E1E4F" w:rsidR="2DFA95B1" w:rsidRDefault="2DFA95B1" w:rsidP="34E86973">
      <w:pPr>
        <w:pStyle w:val="ListParagraph"/>
        <w:numPr>
          <w:ilvl w:val="0"/>
          <w:numId w:val="27"/>
        </w:numPr>
        <w:spacing w:after="0" w:line="300" w:lineRule="auto"/>
        <w:rPr>
          <w:sz w:val="21"/>
          <w:szCs w:val="21"/>
        </w:rPr>
      </w:pPr>
      <w:r w:rsidRPr="34E86973">
        <w:rPr>
          <w:sz w:val="21"/>
          <w:szCs w:val="21"/>
        </w:rPr>
        <w:t>JAR</w:t>
      </w:r>
    </w:p>
    <w:p w14:paraId="4009FAF1" w14:textId="0C7054FA" w:rsidR="2DFA95B1" w:rsidRDefault="2DFA95B1" w:rsidP="34E86973">
      <w:pPr>
        <w:pStyle w:val="ListParagraph"/>
        <w:numPr>
          <w:ilvl w:val="0"/>
          <w:numId w:val="27"/>
        </w:numPr>
        <w:spacing w:after="0" w:line="300" w:lineRule="auto"/>
        <w:rPr>
          <w:sz w:val="21"/>
          <w:szCs w:val="21"/>
        </w:rPr>
      </w:pPr>
      <w:r w:rsidRPr="34E86973">
        <w:rPr>
          <w:sz w:val="21"/>
          <w:szCs w:val="21"/>
        </w:rPr>
        <w:t>Docker</w:t>
      </w:r>
    </w:p>
    <w:p w14:paraId="1D5BA54D" w14:textId="2A8D6EC7" w:rsidR="2DFA95B1" w:rsidRDefault="2DFA95B1" w:rsidP="34E86973">
      <w:pPr>
        <w:pStyle w:val="ListParagraph"/>
        <w:numPr>
          <w:ilvl w:val="0"/>
          <w:numId w:val="27"/>
        </w:numPr>
        <w:spacing w:after="0" w:line="300" w:lineRule="auto"/>
        <w:rPr>
          <w:sz w:val="21"/>
          <w:szCs w:val="21"/>
        </w:rPr>
      </w:pPr>
      <w:r w:rsidRPr="34E86973">
        <w:rPr>
          <w:sz w:val="21"/>
          <w:szCs w:val="21"/>
        </w:rPr>
        <w:t>Kubernetes</w:t>
      </w:r>
    </w:p>
    <w:p w14:paraId="58423A94" w14:textId="53FA58B0" w:rsidR="2DFA95B1" w:rsidRDefault="2DFA95B1" w:rsidP="34E86973">
      <w:pPr>
        <w:pStyle w:val="ListParagraph"/>
        <w:numPr>
          <w:ilvl w:val="0"/>
          <w:numId w:val="27"/>
        </w:numPr>
        <w:spacing w:after="0" w:line="300" w:lineRule="auto"/>
        <w:rPr>
          <w:sz w:val="21"/>
          <w:szCs w:val="21"/>
        </w:rPr>
      </w:pPr>
      <w:r w:rsidRPr="34E86973">
        <w:rPr>
          <w:sz w:val="21"/>
          <w:szCs w:val="21"/>
        </w:rPr>
        <w:t>Cloud</w:t>
      </w:r>
    </w:p>
    <w:p w14:paraId="073FB5B5" w14:textId="5FE76D2D" w:rsidR="2DFA95B1" w:rsidRDefault="2DFA95B1" w:rsidP="34E86973">
      <w:r w:rsidRPr="34E86973">
        <w:t>the code remains unchanged.</w:t>
      </w:r>
    </w:p>
    <w:p w14:paraId="3DAF9758" w14:textId="549C9124" w:rsidR="2DFA95B1" w:rsidRDefault="2DFA95B1" w:rsidP="34E86973">
      <w:pPr>
        <w:rPr>
          <w:b/>
          <w:bCs/>
          <w:color w:val="1F4E79"/>
          <w:sz w:val="28"/>
          <w:szCs w:val="28"/>
        </w:rPr>
      </w:pPr>
      <w:r w:rsidRPr="34E86973">
        <w:rPr>
          <w:b/>
          <w:bCs/>
          <w:color w:val="1F4E79"/>
          <w:sz w:val="28"/>
          <w:szCs w:val="28"/>
        </w:rPr>
        <w:t>How ResourceLoader Works</w:t>
      </w:r>
    </w:p>
    <w:p w14:paraId="76706106" w14:textId="568484BB" w:rsidR="2DFA95B1" w:rsidRDefault="2DFA95B1" w:rsidP="34E86973">
      <w:r w:rsidRPr="34E86973">
        <w:t>ResourceLoader does not load files directly.</w:t>
      </w:r>
    </w:p>
    <w:p w14:paraId="2BE159B3" w14:textId="166DD784" w:rsidR="2DFA95B1" w:rsidRDefault="2DFA95B1" w:rsidP="34E86973">
      <w:r w:rsidRPr="34E86973">
        <w:t>Instead, it returns a Spring Resource object.</w:t>
      </w:r>
    </w:p>
    <w:p w14:paraId="56810B69" w14:textId="0E0D5D10" w:rsidR="2DFA95B1" w:rsidRDefault="2DFA95B1" w:rsidP="34E86973">
      <w:pPr>
        <w:ind w:left="720"/>
      </w:pPr>
      <w:r w:rsidRPr="34E86973">
        <w:t>Resource resource =</w:t>
      </w:r>
    </w:p>
    <w:p w14:paraId="7BF30656" w14:textId="65FE6EEE" w:rsidR="2DFA95B1" w:rsidRDefault="2DFA95B1" w:rsidP="34E86973">
      <w:pPr>
        <w:ind w:left="720"/>
      </w:pPr>
      <w:r w:rsidRPr="34E86973">
        <w:t>resourceLoader.getResource(</w:t>
      </w:r>
    </w:p>
    <w:p w14:paraId="53E01721" w14:textId="3AAE1EA1" w:rsidR="2DFA95B1" w:rsidRDefault="2DFA95B1" w:rsidP="34E86973">
      <w:pPr>
        <w:ind w:left="720"/>
      </w:pPr>
      <w:r w:rsidRPr="34E86973">
        <w:t>"classpath:data.txt"</w:t>
      </w:r>
    </w:p>
    <w:p w14:paraId="03E29329" w14:textId="0DF9E55A" w:rsidR="2DFA95B1" w:rsidRDefault="2DFA95B1" w:rsidP="34E86973">
      <w:pPr>
        <w:ind w:left="720"/>
      </w:pPr>
      <w:r w:rsidRPr="34E86973">
        <w:t>);</w:t>
      </w:r>
    </w:p>
    <w:p w14:paraId="20E0B6A2" w14:textId="10C6D293" w:rsidR="2DFA95B1" w:rsidRDefault="2DFA95B1" w:rsidP="34E86973">
      <w:r w:rsidRPr="34E86973">
        <w:t>The Resource object acts as a wrapper around the underlying source.</w:t>
      </w:r>
    </w:p>
    <w:p w14:paraId="7BA946E7" w14:textId="5045C408" w:rsidR="2DFA95B1" w:rsidRDefault="2DFA95B1" w:rsidP="34E86973">
      <w:pPr>
        <w:spacing w:after="0"/>
      </w:pPr>
      <w:r w:rsidRPr="34E86973">
        <w:rPr>
          <w:rFonts w:ascii="Segoe UI" w:eastAsia="Segoe UI" w:hAnsi="Segoe UI" w:cs="Segoe UI"/>
          <w:sz w:val="21"/>
          <w:szCs w:val="21"/>
        </w:rPr>
        <w:t>Resource</w:t>
      </w:r>
    </w:p>
    <w:p w14:paraId="201B779E" w14:textId="4729090E" w:rsidR="2DFA95B1" w:rsidRDefault="2DFA95B1" w:rsidP="34E86973">
      <w:pPr>
        <w:spacing w:after="0"/>
      </w:pPr>
      <w:r w:rsidRPr="34E86973">
        <w:rPr>
          <w:rFonts w:ascii="Segoe UI" w:eastAsia="Segoe UI" w:hAnsi="Segoe UI" w:cs="Segoe UI"/>
          <w:sz w:val="21"/>
          <w:szCs w:val="21"/>
        </w:rPr>
        <w:t>|</w:t>
      </w:r>
    </w:p>
    <w:p w14:paraId="4A0E56E4" w14:textId="7530A70F" w:rsidR="2DFA95B1" w:rsidRDefault="2DFA95B1" w:rsidP="34E86973">
      <w:pPr>
        <w:spacing w:after="0"/>
      </w:pPr>
      <w:r w:rsidRPr="34E86973">
        <w:rPr>
          <w:rFonts w:ascii="Segoe UI" w:eastAsia="Segoe UI" w:hAnsi="Segoe UI" w:cs="Segoe UI"/>
          <w:sz w:val="21"/>
          <w:szCs w:val="21"/>
        </w:rPr>
        <w:t>+--&gt; Local File</w:t>
      </w:r>
    </w:p>
    <w:p w14:paraId="71FA0C7C" w14:textId="4DAC3569" w:rsidR="2DFA95B1" w:rsidRDefault="2DFA95B1" w:rsidP="34E86973">
      <w:pPr>
        <w:spacing w:after="0"/>
      </w:pPr>
      <w:r w:rsidRPr="34E86973">
        <w:rPr>
          <w:rFonts w:ascii="Segoe UI" w:eastAsia="Segoe UI" w:hAnsi="Segoe UI" w:cs="Segoe UI"/>
          <w:sz w:val="21"/>
          <w:szCs w:val="21"/>
        </w:rPr>
        <w:t>|</w:t>
      </w:r>
    </w:p>
    <w:p w14:paraId="472DC87C" w14:textId="737A209B" w:rsidR="2DFA95B1" w:rsidRDefault="2DFA95B1" w:rsidP="34E86973">
      <w:pPr>
        <w:spacing w:after="0"/>
      </w:pPr>
      <w:r w:rsidRPr="34E86973">
        <w:rPr>
          <w:rFonts w:ascii="Segoe UI" w:eastAsia="Segoe UI" w:hAnsi="Segoe UI" w:cs="Segoe UI"/>
          <w:sz w:val="21"/>
          <w:szCs w:val="21"/>
        </w:rPr>
        <w:t>+--&gt; Classpath Resource</w:t>
      </w:r>
    </w:p>
    <w:p w14:paraId="1A89176C" w14:textId="6035020A" w:rsidR="2DFA95B1" w:rsidRDefault="2DFA95B1" w:rsidP="34E86973">
      <w:pPr>
        <w:spacing w:after="0"/>
      </w:pPr>
      <w:r w:rsidRPr="34E86973">
        <w:rPr>
          <w:rFonts w:ascii="Segoe UI" w:eastAsia="Segoe UI" w:hAnsi="Segoe UI" w:cs="Segoe UI"/>
          <w:sz w:val="21"/>
          <w:szCs w:val="21"/>
        </w:rPr>
        <w:t>|</w:t>
      </w:r>
    </w:p>
    <w:p w14:paraId="0933778C" w14:textId="4B71D0A6" w:rsidR="2DFA95B1" w:rsidRDefault="2DFA95B1" w:rsidP="34E86973">
      <w:pPr>
        <w:spacing w:after="0"/>
      </w:pPr>
      <w:r w:rsidRPr="34E86973">
        <w:rPr>
          <w:rFonts w:ascii="Segoe UI" w:eastAsia="Segoe UI" w:hAnsi="Segoe UI" w:cs="Segoe UI"/>
          <w:sz w:val="21"/>
          <w:szCs w:val="21"/>
        </w:rPr>
        <w:t>+--&gt; URL</w:t>
      </w:r>
    </w:p>
    <w:p w14:paraId="2D8A97F1" w14:textId="51F56AA4" w:rsidR="2DFA95B1" w:rsidRDefault="2DFA95B1" w:rsidP="34E86973">
      <w:pPr>
        <w:spacing w:after="0"/>
      </w:pPr>
      <w:r w:rsidRPr="34E86973">
        <w:rPr>
          <w:rFonts w:ascii="Segoe UI" w:eastAsia="Segoe UI" w:hAnsi="Segoe UI" w:cs="Segoe UI"/>
          <w:sz w:val="21"/>
          <w:szCs w:val="21"/>
        </w:rPr>
        <w:t>|</w:t>
      </w:r>
    </w:p>
    <w:p w14:paraId="11ACEF4E" w14:textId="469891F3" w:rsidR="2DFA95B1" w:rsidRDefault="2DFA95B1" w:rsidP="34E86973">
      <w:pPr>
        <w:spacing w:after="0"/>
      </w:pPr>
      <w:r w:rsidRPr="34E86973">
        <w:rPr>
          <w:rFonts w:ascii="Segoe UI" w:eastAsia="Segoe UI" w:hAnsi="Segoe UI" w:cs="Segoe UI"/>
          <w:sz w:val="21"/>
          <w:szCs w:val="21"/>
        </w:rPr>
        <w:t>+--&gt; Cloud Storage</w:t>
      </w:r>
    </w:p>
    <w:p w14:paraId="4E79B03C" w14:textId="2E19A8EA" w:rsidR="34E86973" w:rsidRDefault="34E86973" w:rsidP="34E86973">
      <w:pPr>
        <w:spacing w:after="0" w:line="300" w:lineRule="auto"/>
        <w:rPr>
          <w:rFonts w:ascii="Segoe UI" w:eastAsia="Segoe UI" w:hAnsi="Segoe UI" w:cs="Segoe UI"/>
          <w:sz w:val="21"/>
          <w:szCs w:val="21"/>
        </w:rPr>
      </w:pPr>
    </w:p>
    <w:p w14:paraId="0525C8DD" w14:textId="4DBFF5B0" w:rsidR="34E86973" w:rsidRDefault="34E86973" w:rsidP="34E86973">
      <w:pPr>
        <w:spacing w:after="0"/>
        <w:rPr>
          <w:rFonts w:ascii="Segoe UI" w:eastAsia="Segoe UI" w:hAnsi="Segoe UI" w:cs="Segoe UI"/>
          <w:sz w:val="21"/>
          <w:szCs w:val="21"/>
        </w:rPr>
      </w:pPr>
    </w:p>
    <w:p w14:paraId="49F2A968" w14:textId="1328DB9B" w:rsidR="2DFA95B1" w:rsidRDefault="2DFA95B1" w:rsidP="34E86973">
      <w:r w:rsidRPr="34E86973">
        <w:t>The application interacts with the Resource object without needing to know where the content actually resides.</w:t>
      </w:r>
    </w:p>
    <w:p w14:paraId="490E5C4B" w14:textId="1EC46AFE" w:rsidR="2DFA95B1" w:rsidRDefault="2DFA95B1" w:rsidP="34E86973">
      <w:r w:rsidRPr="34E86973">
        <w:t>This design follows the Dependency Inversion Principle, allowing storage implementations to change while application code remains stable.</w:t>
      </w:r>
    </w:p>
    <w:p w14:paraId="687AFECA" w14:textId="7B2D4A38" w:rsidR="34E86973" w:rsidRDefault="34E86973" w:rsidP="34E86973"/>
    <w:p w14:paraId="37771CEC" w14:textId="1B09676E" w:rsidR="34E86973" w:rsidRDefault="34E86973"/>
    <w:p w14:paraId="63BC8541" w14:textId="77777777" w:rsidR="007A7F9C" w:rsidRDefault="34E86973">
      <w:r w:rsidRPr="34E86973">
        <w:rPr>
          <w:b/>
          <w:bCs/>
          <w:color w:val="1F4E79"/>
          <w:sz w:val="28"/>
          <w:szCs w:val="28"/>
        </w:rPr>
        <w:t>Document Processing</w:t>
      </w:r>
    </w:p>
    <w:p w14:paraId="39811DD0" w14:textId="127F0745" w:rsidR="4826CF3D" w:rsidRDefault="4826CF3D" w:rsidP="34E86973">
      <w:r w:rsidRPr="34E86973">
        <w:t>The loaded resource is passed into:</w:t>
      </w:r>
    </w:p>
    <w:p w14:paraId="379CA059" w14:textId="1A782997" w:rsidR="4826CF3D" w:rsidRDefault="4826CF3D" w:rsidP="34E86973">
      <w:pPr>
        <w:ind w:left="720"/>
      </w:pPr>
      <w:r w:rsidRPr="34E86973">
        <w:t>TextReader reader =</w:t>
      </w:r>
    </w:p>
    <w:p w14:paraId="3EECDDF7" w14:textId="15C9F456" w:rsidR="4826CF3D" w:rsidRDefault="4826CF3D" w:rsidP="34E86973">
      <w:pPr>
        <w:ind w:left="720"/>
      </w:pPr>
      <w:r w:rsidRPr="34E86973">
        <w:t>new TextReader(resource);</w:t>
      </w:r>
    </w:p>
    <w:p w14:paraId="2DCB93F5" w14:textId="376B2803" w:rsidR="34E86973" w:rsidRDefault="34E86973" w:rsidP="34E86973"/>
    <w:p w14:paraId="1D29D288" w14:textId="77777777" w:rsidR="007A7F9C" w:rsidRDefault="34E86973" w:rsidP="34E86973">
      <w:r>
        <w:t>TextReader converts raw text files into Spring AI Document objects. Documents become the unit that flows through chunking, embedding generation, indexing, and retrieval.</w:t>
      </w:r>
    </w:p>
    <w:p w14:paraId="39D831C3" w14:textId="77777777" w:rsidR="007A7F9C" w:rsidRDefault="34E86973">
      <w:r w:rsidRPr="34E86973">
        <w:rPr>
          <w:b/>
          <w:bCs/>
          <w:color w:val="1F4E79"/>
          <w:sz w:val="28"/>
          <w:szCs w:val="28"/>
        </w:rPr>
        <w:t>Chunking Strategy</w:t>
      </w:r>
    </w:p>
    <w:p w14:paraId="227FECC8" w14:textId="5AD3DAC1" w:rsidR="007A7F9C" w:rsidRDefault="271FF105" w:rsidP="34E86973">
      <w:r w:rsidRPr="34E86973">
        <w:t>Chunking is one of the most important decisions in any RAG implementation.</w:t>
      </w:r>
    </w:p>
    <w:p w14:paraId="0575A0AE" w14:textId="0587D5F8" w:rsidR="007A7F9C" w:rsidRDefault="271FF105" w:rsidP="34E86973">
      <w:r w:rsidRPr="34E86973">
        <w:t>Embedding an entire 100-page document as a single vector would create several issues:</w:t>
      </w:r>
    </w:p>
    <w:p w14:paraId="2F9DD2CD" w14:textId="37CEA043" w:rsidR="007A7F9C" w:rsidRDefault="271FF105" w:rsidP="34E86973">
      <w:r w:rsidRPr="34E86973">
        <w:rPr>
          <w:b/>
          <w:bCs/>
          <w:color w:val="1F4E79"/>
          <w:sz w:val="28"/>
          <w:szCs w:val="28"/>
        </w:rPr>
        <w:t>Problem 1: Poor Retrieval Precision</w:t>
      </w:r>
    </w:p>
    <w:p w14:paraId="7ECEB26B" w14:textId="5124F580" w:rsidR="007A7F9C" w:rsidRDefault="271FF105" w:rsidP="34E86973">
      <w:r w:rsidRPr="34E86973">
        <w:t>Suppose a document contains:</w:t>
      </w:r>
    </w:p>
    <w:p w14:paraId="2567061C" w14:textId="0802373D" w:rsidR="007A7F9C" w:rsidRDefault="271FF105" w:rsidP="34E86973">
      <w:pPr>
        <w:pStyle w:val="ListParagraph"/>
        <w:numPr>
          <w:ilvl w:val="0"/>
          <w:numId w:val="4"/>
        </w:numPr>
        <w:spacing w:after="0" w:line="300" w:lineRule="auto"/>
        <w:rPr>
          <w:sz w:val="21"/>
          <w:szCs w:val="21"/>
        </w:rPr>
      </w:pPr>
      <w:r w:rsidRPr="34E86973">
        <w:rPr>
          <w:sz w:val="21"/>
          <w:szCs w:val="21"/>
        </w:rPr>
        <w:t>Employee benefits</w:t>
      </w:r>
    </w:p>
    <w:p w14:paraId="51A4AB04" w14:textId="2E51EEB6" w:rsidR="007A7F9C" w:rsidRDefault="271FF105" w:rsidP="34E86973">
      <w:pPr>
        <w:pStyle w:val="ListParagraph"/>
        <w:numPr>
          <w:ilvl w:val="0"/>
          <w:numId w:val="4"/>
        </w:numPr>
        <w:spacing w:after="0" w:line="300" w:lineRule="auto"/>
        <w:rPr>
          <w:sz w:val="21"/>
          <w:szCs w:val="21"/>
        </w:rPr>
      </w:pPr>
      <w:r w:rsidRPr="34E86973">
        <w:rPr>
          <w:sz w:val="21"/>
          <w:szCs w:val="21"/>
        </w:rPr>
        <w:t>Security policies</w:t>
      </w:r>
    </w:p>
    <w:p w14:paraId="1D2FFC28" w14:textId="1C685FDE" w:rsidR="007A7F9C" w:rsidRDefault="271FF105" w:rsidP="34E86973">
      <w:pPr>
        <w:pStyle w:val="ListParagraph"/>
        <w:numPr>
          <w:ilvl w:val="0"/>
          <w:numId w:val="4"/>
        </w:numPr>
        <w:spacing w:after="0" w:line="300" w:lineRule="auto"/>
        <w:rPr>
          <w:sz w:val="21"/>
          <w:szCs w:val="21"/>
        </w:rPr>
      </w:pPr>
      <w:r w:rsidRPr="34E86973">
        <w:rPr>
          <w:sz w:val="21"/>
          <w:szCs w:val="21"/>
        </w:rPr>
        <w:t>Office locations</w:t>
      </w:r>
    </w:p>
    <w:p w14:paraId="212CE629" w14:textId="273F50F8" w:rsidR="007A7F9C" w:rsidRDefault="271FF105" w:rsidP="34E86973">
      <w:pPr>
        <w:pStyle w:val="ListParagraph"/>
        <w:numPr>
          <w:ilvl w:val="0"/>
          <w:numId w:val="4"/>
        </w:numPr>
        <w:spacing w:after="0" w:line="300" w:lineRule="auto"/>
        <w:rPr>
          <w:sz w:val="21"/>
          <w:szCs w:val="21"/>
        </w:rPr>
      </w:pPr>
      <w:r w:rsidRPr="34E86973">
        <w:rPr>
          <w:sz w:val="21"/>
          <w:szCs w:val="21"/>
        </w:rPr>
        <w:t>Learning programs</w:t>
      </w:r>
    </w:p>
    <w:p w14:paraId="77AB54C1" w14:textId="4A24A24C" w:rsidR="007A7F9C" w:rsidRDefault="271FF105" w:rsidP="34E86973">
      <w:r w:rsidRPr="34E86973">
        <w:t>If stored as one vector, every question would retrieve the same large document.</w:t>
      </w:r>
    </w:p>
    <w:p w14:paraId="2A947BF6" w14:textId="2D1E51F2" w:rsidR="007A7F9C" w:rsidRDefault="271FF105" w:rsidP="34E86973">
      <w:pPr>
        <w:rPr>
          <w:b/>
          <w:bCs/>
          <w:color w:val="1F4E79"/>
          <w:sz w:val="28"/>
          <w:szCs w:val="28"/>
        </w:rPr>
      </w:pPr>
      <w:r w:rsidRPr="34E86973">
        <w:rPr>
          <w:b/>
          <w:bCs/>
          <w:color w:val="1F4E79"/>
          <w:sz w:val="28"/>
          <w:szCs w:val="28"/>
        </w:rPr>
        <w:t>Problem 2: Token Waste</w:t>
      </w:r>
    </w:p>
    <w:p w14:paraId="703CA3D4" w14:textId="63EB6BA4" w:rsidR="007A7F9C" w:rsidRDefault="271FF105" w:rsidP="34E86973">
      <w:r w:rsidRPr="34E86973">
        <w:t>Large chunks:</w:t>
      </w:r>
    </w:p>
    <w:p w14:paraId="0DD44881" w14:textId="3CFF4712" w:rsidR="007A7F9C" w:rsidRDefault="271FF105" w:rsidP="34E86973">
      <w:pPr>
        <w:pStyle w:val="ListParagraph"/>
        <w:numPr>
          <w:ilvl w:val="0"/>
          <w:numId w:val="3"/>
        </w:numPr>
        <w:spacing w:after="0" w:line="300" w:lineRule="auto"/>
        <w:rPr>
          <w:sz w:val="21"/>
          <w:szCs w:val="21"/>
        </w:rPr>
      </w:pPr>
      <w:r w:rsidRPr="34E86973">
        <w:rPr>
          <w:sz w:val="21"/>
          <w:szCs w:val="21"/>
        </w:rPr>
        <w:t>Consume more storage</w:t>
      </w:r>
    </w:p>
    <w:p w14:paraId="11B3A0EC" w14:textId="576F4384" w:rsidR="007A7F9C" w:rsidRDefault="271FF105" w:rsidP="34E86973">
      <w:pPr>
        <w:pStyle w:val="ListParagraph"/>
        <w:numPr>
          <w:ilvl w:val="0"/>
          <w:numId w:val="3"/>
        </w:numPr>
        <w:spacing w:after="0" w:line="300" w:lineRule="auto"/>
        <w:rPr>
          <w:sz w:val="21"/>
          <w:szCs w:val="21"/>
        </w:rPr>
      </w:pPr>
      <w:r w:rsidRPr="34E86973">
        <w:rPr>
          <w:sz w:val="21"/>
          <w:szCs w:val="21"/>
        </w:rPr>
        <w:t>Increase prompt size</w:t>
      </w:r>
    </w:p>
    <w:p w14:paraId="6D4A663A" w14:textId="7F16E275" w:rsidR="007A7F9C" w:rsidRDefault="271FF105" w:rsidP="34E86973">
      <w:pPr>
        <w:pStyle w:val="ListParagraph"/>
        <w:numPr>
          <w:ilvl w:val="0"/>
          <w:numId w:val="3"/>
        </w:numPr>
        <w:spacing w:after="0" w:line="300" w:lineRule="auto"/>
        <w:rPr>
          <w:sz w:val="21"/>
          <w:szCs w:val="21"/>
        </w:rPr>
      </w:pPr>
      <w:r w:rsidRPr="34E86973">
        <w:rPr>
          <w:sz w:val="21"/>
          <w:szCs w:val="21"/>
        </w:rPr>
        <w:t>Increase LLM cost</w:t>
      </w:r>
    </w:p>
    <w:p w14:paraId="6592D86E" w14:textId="15B36DA1" w:rsidR="007A7F9C" w:rsidRDefault="271FF105" w:rsidP="34E86973">
      <w:pPr>
        <w:pStyle w:val="ListParagraph"/>
        <w:numPr>
          <w:ilvl w:val="0"/>
          <w:numId w:val="3"/>
        </w:numPr>
        <w:spacing w:after="0" w:line="300" w:lineRule="auto"/>
        <w:rPr>
          <w:sz w:val="21"/>
          <w:szCs w:val="21"/>
        </w:rPr>
      </w:pPr>
      <w:r w:rsidRPr="34E86973">
        <w:rPr>
          <w:sz w:val="21"/>
          <w:szCs w:val="21"/>
        </w:rPr>
        <w:t>Increase response latency</w:t>
      </w:r>
    </w:p>
    <w:p w14:paraId="1BBC1449" w14:textId="2AF58F47" w:rsidR="007A7F9C" w:rsidRDefault="271FF105" w:rsidP="34E86973">
      <w:pPr>
        <w:rPr>
          <w:b/>
          <w:bCs/>
          <w:color w:val="1F4E79"/>
          <w:sz w:val="28"/>
          <w:szCs w:val="28"/>
        </w:rPr>
      </w:pPr>
      <w:r w:rsidRPr="34E86973">
        <w:rPr>
          <w:b/>
          <w:bCs/>
          <w:color w:val="1F4E79"/>
          <w:sz w:val="28"/>
          <w:szCs w:val="28"/>
        </w:rPr>
        <w:t>Problem 3: Semantic Dilution</w:t>
      </w:r>
    </w:p>
    <w:p w14:paraId="6896C30B" w14:textId="19661246" w:rsidR="007A7F9C" w:rsidRDefault="271FF105" w:rsidP="34E86973">
      <w:r w:rsidRPr="34E86973">
        <w:t>Embeddings represent meaning.</w:t>
      </w:r>
    </w:p>
    <w:p w14:paraId="63978797" w14:textId="02651472" w:rsidR="007A7F9C" w:rsidRDefault="271FF105" w:rsidP="34E86973">
      <w:r w:rsidRPr="34E86973">
        <w:t>When many unrelated topics exist in the same chunk, the resulting embedding becomes less representative of any single topic.</w:t>
      </w:r>
    </w:p>
    <w:p w14:paraId="142B91D5" w14:textId="3E77EB26" w:rsidR="007A7F9C" w:rsidRDefault="271FF105" w:rsidP="34E86973">
      <w:pPr>
        <w:rPr>
          <w:b/>
          <w:bCs/>
          <w:color w:val="1F4E79"/>
          <w:sz w:val="28"/>
          <w:szCs w:val="28"/>
        </w:rPr>
      </w:pPr>
      <w:r w:rsidRPr="34E86973">
        <w:rPr>
          <w:b/>
          <w:bCs/>
          <w:color w:val="1F4E79"/>
          <w:sz w:val="28"/>
          <w:szCs w:val="28"/>
        </w:rPr>
        <w:t>Why TokenTextSplitter Works</w:t>
      </w:r>
    </w:p>
    <w:p w14:paraId="4A88DE59" w14:textId="1C7D826D" w:rsidR="007A7F9C" w:rsidRDefault="271FF105" w:rsidP="34E86973">
      <w:r w:rsidRPr="34E86973">
        <w:t>TokenTextSplitter divides content into smaller semantic units.</w:t>
      </w:r>
    </w:p>
    <w:p w14:paraId="18142213" w14:textId="5B095599" w:rsidR="007A7F9C" w:rsidRDefault="271FF105" w:rsidP="34E86973">
      <w:r w:rsidRPr="34E86973">
        <w:t>Example:</w:t>
      </w:r>
    </w:p>
    <w:p w14:paraId="3B30880B" w14:textId="7AF9BDE9" w:rsidR="007A7F9C" w:rsidRDefault="271FF105" w:rsidP="34E86973">
      <w:r w:rsidRPr="34E86973">
        <w:t>Document:</w:t>
      </w:r>
    </w:p>
    <w:p w14:paraId="4B5739E9" w14:textId="280E11EF" w:rsidR="007A7F9C" w:rsidRDefault="271FF105" w:rsidP="34E86973">
      <w:pPr>
        <w:ind w:left="720"/>
      </w:pPr>
      <w:r w:rsidRPr="34E86973">
        <w:t xml:space="preserve">Section 1: Employee Benefits </w:t>
      </w:r>
    </w:p>
    <w:p w14:paraId="461A884E" w14:textId="52AC6855" w:rsidR="007A7F9C" w:rsidRDefault="271FF105" w:rsidP="34E86973">
      <w:pPr>
        <w:ind w:left="720"/>
      </w:pPr>
      <w:r w:rsidRPr="34E86973">
        <w:t xml:space="preserve">Section 2: Learning Budget </w:t>
      </w:r>
    </w:p>
    <w:p w14:paraId="1E5E2E39" w14:textId="7B9C2C0F" w:rsidR="007A7F9C" w:rsidRDefault="271FF105" w:rsidP="34E86973">
      <w:pPr>
        <w:ind w:left="720"/>
      </w:pPr>
      <w:r w:rsidRPr="34E86973">
        <w:t>Section 3: Security Policies</w:t>
      </w:r>
    </w:p>
    <w:p w14:paraId="477EFBD6" w14:textId="5CA5876D" w:rsidR="007A7F9C" w:rsidRDefault="271FF105" w:rsidP="34E86973">
      <w:r w:rsidRPr="34E86973">
        <w:t>After chunking:</w:t>
      </w:r>
    </w:p>
    <w:p w14:paraId="1EA7450D" w14:textId="3E295828" w:rsidR="007A7F9C" w:rsidRDefault="271FF105" w:rsidP="34E86973">
      <w:r w:rsidRPr="34E86973">
        <w:t>Chunk 1:</w:t>
      </w:r>
    </w:p>
    <w:p w14:paraId="775749D0" w14:textId="5C652A15" w:rsidR="007A7F9C" w:rsidRDefault="271FF105" w:rsidP="34E86973">
      <w:r w:rsidRPr="34E86973">
        <w:t>Employee Benefits</w:t>
      </w:r>
    </w:p>
    <w:p w14:paraId="2322C922" w14:textId="0A489317" w:rsidR="007A7F9C" w:rsidRDefault="271FF105" w:rsidP="34E86973">
      <w:r w:rsidRPr="34E86973">
        <w:t>Chunk 2:</w:t>
      </w:r>
    </w:p>
    <w:p w14:paraId="03E245A4" w14:textId="7891263C" w:rsidR="007A7F9C" w:rsidRDefault="271FF105" w:rsidP="34E86973">
      <w:r w:rsidRPr="34E86973">
        <w:t>Learning Budget</w:t>
      </w:r>
    </w:p>
    <w:p w14:paraId="6E7A6324" w14:textId="5B16D4B9" w:rsidR="007A7F9C" w:rsidRDefault="271FF105" w:rsidP="34E86973">
      <w:r w:rsidRPr="34E86973">
        <w:t>Chunk 3:</w:t>
      </w:r>
    </w:p>
    <w:p w14:paraId="1550CCDF" w14:textId="471A1435" w:rsidR="007A7F9C" w:rsidRDefault="271FF105" w:rsidP="34E86973">
      <w:r w:rsidRPr="34E86973">
        <w:t>Security Policies</w:t>
      </w:r>
    </w:p>
    <w:p w14:paraId="21793158" w14:textId="5D7E1F84" w:rsidR="007A7F9C" w:rsidRDefault="271FF105" w:rsidP="34E86973">
      <w:pPr>
        <w:spacing w:after="0" w:line="300" w:lineRule="auto"/>
      </w:pPr>
      <w:r w:rsidRPr="34E86973">
        <w:t>Now a question about learning budgets retrieves only Chunk 2.</w:t>
      </w:r>
    </w:p>
    <w:p w14:paraId="71242592" w14:textId="52293E77" w:rsidR="007A7F9C" w:rsidRDefault="3519C76C" w:rsidP="34E86973">
      <w:pPr>
        <w:rPr>
          <w:b/>
          <w:bCs/>
          <w:color w:val="1F4E79"/>
          <w:sz w:val="28"/>
          <w:szCs w:val="28"/>
        </w:rPr>
      </w:pPr>
      <w:r w:rsidRPr="34E86973">
        <w:rPr>
          <w:b/>
          <w:bCs/>
          <w:color w:val="1F4E79"/>
          <w:sz w:val="28"/>
          <w:szCs w:val="28"/>
        </w:rPr>
        <w:t>Chunk Carefully</w:t>
      </w:r>
    </w:p>
    <w:p w14:paraId="25893FAD" w14:textId="4CB29F79" w:rsidR="007A7F9C" w:rsidRDefault="3519C76C" w:rsidP="34E86973">
      <w:pPr>
        <w:spacing w:after="0" w:line="300" w:lineRule="auto"/>
      </w:pPr>
      <w:r w:rsidRPr="34E86973">
        <w:t>Avoid:</w:t>
      </w:r>
    </w:p>
    <w:p w14:paraId="447C742A" w14:textId="56D5BCF5" w:rsidR="007A7F9C" w:rsidRDefault="3519C76C" w:rsidP="34E86973">
      <w:pPr>
        <w:pStyle w:val="ListParagraph"/>
        <w:numPr>
          <w:ilvl w:val="0"/>
          <w:numId w:val="5"/>
        </w:numPr>
        <w:spacing w:after="0" w:line="300" w:lineRule="auto"/>
        <w:rPr>
          <w:sz w:val="21"/>
          <w:szCs w:val="21"/>
        </w:rPr>
      </w:pPr>
      <w:r w:rsidRPr="34E86973">
        <w:rPr>
          <w:sz w:val="21"/>
          <w:szCs w:val="21"/>
        </w:rPr>
        <w:t>Very small chunks</w:t>
      </w:r>
    </w:p>
    <w:p w14:paraId="64D1A14A" w14:textId="694D9BF1" w:rsidR="007A7F9C" w:rsidRDefault="3519C76C" w:rsidP="34E86973">
      <w:pPr>
        <w:pStyle w:val="ListParagraph"/>
        <w:numPr>
          <w:ilvl w:val="0"/>
          <w:numId w:val="5"/>
        </w:numPr>
        <w:spacing w:after="0" w:line="300" w:lineRule="auto"/>
        <w:rPr>
          <w:sz w:val="21"/>
          <w:szCs w:val="21"/>
        </w:rPr>
      </w:pPr>
      <w:r w:rsidRPr="34E86973">
        <w:rPr>
          <w:sz w:val="21"/>
          <w:szCs w:val="21"/>
        </w:rPr>
        <w:t>Extremely large chunks</w:t>
      </w:r>
    </w:p>
    <w:p w14:paraId="2D459C0B" w14:textId="641944E4" w:rsidR="007A7F9C" w:rsidRDefault="3519C76C" w:rsidP="34E86973">
      <w:pPr>
        <w:spacing w:after="0" w:line="300" w:lineRule="auto"/>
      </w:pPr>
      <w:r w:rsidRPr="34E86973">
        <w:t>Target:</w:t>
      </w:r>
    </w:p>
    <w:p w14:paraId="7E37C6E2" w14:textId="24735EFB" w:rsidR="007A7F9C" w:rsidRDefault="67712561" w:rsidP="2EA4BDCF">
      <w:pPr>
        <w:pStyle w:val="ListParagraph"/>
        <w:numPr>
          <w:ilvl w:val="0"/>
          <w:numId w:val="20"/>
        </w:numPr>
        <w:spacing w:after="0" w:line="300" w:lineRule="auto"/>
      </w:pPr>
      <w:r w:rsidRPr="2EA4BDCF">
        <w:rPr>
          <w:sz w:val="21"/>
          <w:szCs w:val="21"/>
        </w:rPr>
        <w:t>500-1000 tokens</w:t>
      </w:r>
      <w:r w:rsidR="53951F21" w:rsidRPr="2EA4BDCF">
        <w:rPr>
          <w:sz w:val="21"/>
          <w:szCs w:val="21"/>
        </w:rPr>
        <w:t>(</w:t>
      </w:r>
      <w:r w:rsidR="53951F21" w:rsidRPr="2EA4BDCF">
        <w:rPr>
          <w:rFonts w:ascii="Segoe UI" w:eastAsia="Segoe UI" w:hAnsi="Segoe UI" w:cs="Segoe UI"/>
          <w:color w:val="424242"/>
          <w:sz w:val="21"/>
          <w:szCs w:val="21"/>
        </w:rPr>
        <w:t>is a guideline rather than a fixed rule)</w:t>
      </w:r>
    </w:p>
    <w:p w14:paraId="419DAD00" w14:textId="500C5881" w:rsidR="007A7F9C" w:rsidRDefault="007A7F9C"/>
    <w:p w14:paraId="5A8F5ADA" w14:textId="4E911F46" w:rsidR="007A7F9C" w:rsidRDefault="34E86973">
      <w:r w:rsidRPr="34E86973">
        <w:rPr>
          <w:b/>
          <w:bCs/>
          <w:color w:val="1F4E79"/>
          <w:sz w:val="28"/>
          <w:szCs w:val="28"/>
        </w:rPr>
        <w:t xml:space="preserve">Embeddings </w:t>
      </w:r>
    </w:p>
    <w:p w14:paraId="37D9F989" w14:textId="77777777" w:rsidR="007A7F9C" w:rsidRDefault="00DF6401">
      <w:r>
        <w:t>Embeddings are high-dimensional numerical vectors representing semantic meaning. Similar concepts produce vectors that are mathematically close even when different words are used. This enables semantic search instead of keyword matching.</w:t>
      </w:r>
    </w:p>
    <w:p w14:paraId="3AAC74AF" w14:textId="35D9C56D" w:rsidR="007A7F9C" w:rsidRDefault="34E86973">
      <w:r w:rsidRPr="34E86973">
        <w:rPr>
          <w:b/>
          <w:bCs/>
          <w:color w:val="1F4E79"/>
          <w:sz w:val="28"/>
          <w:szCs w:val="28"/>
        </w:rPr>
        <w:t xml:space="preserve">Vector Store </w:t>
      </w:r>
    </w:p>
    <w:p w14:paraId="7A483468" w14:textId="77777777" w:rsidR="007A7F9C" w:rsidRDefault="00DF6401">
      <w:r>
        <w:t>A Vector Store contains chunk text plus generated embeddings. When a query arrives, the question embedding is compared against stored vectors using similarity algorithms. The closest matches are returned as context.</w:t>
      </w:r>
    </w:p>
    <w:p w14:paraId="0867A042" w14:textId="77777777" w:rsidR="007A7F9C" w:rsidRDefault="00DF6401">
      <w:r>
        <w:rPr>
          <w:b/>
          <w:color w:val="1F4E79"/>
          <w:sz w:val="28"/>
        </w:rPr>
        <w:t>Knowledge Loading Flow</w:t>
      </w:r>
    </w:p>
    <w:p w14:paraId="1AA30D8C" w14:textId="77777777" w:rsidR="007A7F9C" w:rsidRDefault="00DF6401">
      <w:r>
        <w:t>1. Load document. 2. Create Document objects. 3. Split into chunks. 4. Generate embeddings. 5. Store vectors. 6. Make content searchable. This process generally occurs at application startup or during ingestion workflows.</w:t>
      </w:r>
    </w:p>
    <w:p w14:paraId="0F0B8D5C" w14:textId="77777777" w:rsidR="007A7F9C" w:rsidRDefault="34E86973">
      <w:r w:rsidRPr="34E86973">
        <w:rPr>
          <w:b/>
          <w:bCs/>
          <w:color w:val="1F4E79"/>
          <w:sz w:val="28"/>
          <w:szCs w:val="28"/>
        </w:rPr>
        <w:t>QuestionAnswerAdvisor Internals</w:t>
      </w:r>
    </w:p>
    <w:p w14:paraId="2E738A11" w14:textId="6051ACC6" w:rsidR="085A96B5" w:rsidRDefault="085A96B5" w:rsidP="34E86973">
      <w:r w:rsidRPr="34E86973">
        <w:t>QuestionAnswerAdvisor is Spring AI's built-in RAG orchestration component.</w:t>
      </w:r>
    </w:p>
    <w:p w14:paraId="24ECC8FB" w14:textId="0182B81A" w:rsidR="085A96B5" w:rsidRDefault="085A96B5" w:rsidP="34E86973">
      <w:r w:rsidRPr="34E86973">
        <w:t>Without QuestionAnswerAdvisor, a developer would need to:</w:t>
      </w:r>
    </w:p>
    <w:p w14:paraId="2463EBF3" w14:textId="0C87C687" w:rsidR="085A96B5" w:rsidRDefault="085A96B5" w:rsidP="34E86973">
      <w:pPr>
        <w:pStyle w:val="ListParagraph"/>
        <w:numPr>
          <w:ilvl w:val="0"/>
          <w:numId w:val="6"/>
        </w:numPr>
        <w:spacing w:after="0" w:line="300" w:lineRule="auto"/>
        <w:rPr>
          <w:sz w:val="21"/>
          <w:szCs w:val="21"/>
        </w:rPr>
      </w:pPr>
      <w:r w:rsidRPr="34E86973">
        <w:rPr>
          <w:sz w:val="21"/>
          <w:szCs w:val="21"/>
        </w:rPr>
        <w:t>Convert question to embedding</w:t>
      </w:r>
    </w:p>
    <w:p w14:paraId="6325D54C" w14:textId="148BCEF8" w:rsidR="085A96B5" w:rsidRDefault="085A96B5" w:rsidP="34E86973">
      <w:pPr>
        <w:pStyle w:val="ListParagraph"/>
        <w:numPr>
          <w:ilvl w:val="0"/>
          <w:numId w:val="6"/>
        </w:numPr>
        <w:spacing w:after="0" w:line="300" w:lineRule="auto"/>
        <w:rPr>
          <w:sz w:val="21"/>
          <w:szCs w:val="21"/>
        </w:rPr>
      </w:pPr>
      <w:r w:rsidRPr="34E86973">
        <w:rPr>
          <w:sz w:val="21"/>
          <w:szCs w:val="21"/>
        </w:rPr>
        <w:t>Query vector database</w:t>
      </w:r>
    </w:p>
    <w:p w14:paraId="0862536A" w14:textId="66EB2369" w:rsidR="085A96B5" w:rsidRDefault="085A96B5" w:rsidP="34E86973">
      <w:pPr>
        <w:pStyle w:val="ListParagraph"/>
        <w:numPr>
          <w:ilvl w:val="0"/>
          <w:numId w:val="6"/>
        </w:numPr>
        <w:spacing w:after="0" w:line="300" w:lineRule="auto"/>
        <w:rPr>
          <w:sz w:val="21"/>
          <w:szCs w:val="21"/>
        </w:rPr>
      </w:pPr>
      <w:r w:rsidRPr="34E86973">
        <w:rPr>
          <w:sz w:val="21"/>
          <w:szCs w:val="21"/>
        </w:rPr>
        <w:t>Retrieve similar documents</w:t>
      </w:r>
    </w:p>
    <w:p w14:paraId="66089587" w14:textId="0CFF86E1" w:rsidR="085A96B5" w:rsidRDefault="085A96B5" w:rsidP="34E86973">
      <w:pPr>
        <w:pStyle w:val="ListParagraph"/>
        <w:numPr>
          <w:ilvl w:val="0"/>
          <w:numId w:val="6"/>
        </w:numPr>
        <w:spacing w:after="0" w:line="300" w:lineRule="auto"/>
        <w:rPr>
          <w:sz w:val="21"/>
          <w:szCs w:val="21"/>
        </w:rPr>
      </w:pPr>
      <w:r w:rsidRPr="34E86973">
        <w:rPr>
          <w:sz w:val="21"/>
          <w:szCs w:val="21"/>
        </w:rPr>
        <w:t>Construct augmented prompt</w:t>
      </w:r>
    </w:p>
    <w:p w14:paraId="12275577" w14:textId="6E02A618" w:rsidR="085A96B5" w:rsidRDefault="085A96B5" w:rsidP="34E86973">
      <w:pPr>
        <w:pStyle w:val="ListParagraph"/>
        <w:numPr>
          <w:ilvl w:val="0"/>
          <w:numId w:val="6"/>
        </w:numPr>
        <w:spacing w:after="0" w:line="300" w:lineRule="auto"/>
        <w:rPr>
          <w:sz w:val="21"/>
          <w:szCs w:val="21"/>
        </w:rPr>
      </w:pPr>
      <w:r w:rsidRPr="34E86973">
        <w:rPr>
          <w:sz w:val="21"/>
          <w:szCs w:val="21"/>
        </w:rPr>
        <w:t>Send prompt to Gemini</w:t>
      </w:r>
    </w:p>
    <w:p w14:paraId="04711AEF" w14:textId="056918D9" w:rsidR="085A96B5" w:rsidRDefault="085A96B5" w:rsidP="34E86973">
      <w:pPr>
        <w:pStyle w:val="ListParagraph"/>
        <w:numPr>
          <w:ilvl w:val="0"/>
          <w:numId w:val="6"/>
        </w:numPr>
        <w:spacing w:after="0" w:line="300" w:lineRule="auto"/>
        <w:rPr>
          <w:sz w:val="21"/>
          <w:szCs w:val="21"/>
        </w:rPr>
      </w:pPr>
      <w:r w:rsidRPr="34E86973">
        <w:rPr>
          <w:sz w:val="21"/>
          <w:szCs w:val="21"/>
        </w:rPr>
        <w:t>Process response</w:t>
      </w:r>
    </w:p>
    <w:p w14:paraId="77637E87" w14:textId="2CB163E8" w:rsidR="085A96B5" w:rsidRDefault="085A96B5" w:rsidP="34E86973">
      <w:pPr>
        <w:pStyle w:val="ListParagraph"/>
        <w:numPr>
          <w:ilvl w:val="0"/>
          <w:numId w:val="6"/>
        </w:numPr>
        <w:spacing w:after="0" w:line="300" w:lineRule="auto"/>
        <w:rPr>
          <w:sz w:val="21"/>
          <w:szCs w:val="21"/>
        </w:rPr>
      </w:pPr>
      <w:r w:rsidRPr="34E86973">
        <w:t xml:space="preserve">The </w:t>
      </w:r>
      <w:r w:rsidRPr="34E86973">
        <w:rPr>
          <w:sz w:val="21"/>
          <w:szCs w:val="21"/>
        </w:rPr>
        <w:t>advisor</w:t>
      </w:r>
      <w:r w:rsidRPr="34E86973">
        <w:t xml:space="preserve"> automates all these activities.</w:t>
      </w:r>
    </w:p>
    <w:p w14:paraId="078A249B" w14:textId="1656396C" w:rsidR="34E86973" w:rsidRDefault="34E86973"/>
    <w:p w14:paraId="042FC914" w14:textId="110C84A1" w:rsidR="5B73D725" w:rsidRDefault="5B73D725" w:rsidP="34E86973">
      <w:pPr>
        <w:spacing w:before="210" w:after="210" w:line="300" w:lineRule="auto"/>
        <w:rPr>
          <w:b/>
          <w:bCs/>
        </w:rPr>
      </w:pPr>
      <w:r w:rsidRPr="34E86973">
        <w:rPr>
          <w:b/>
          <w:bCs/>
        </w:rPr>
        <w:t>QuestionAnswerAdvisor actually comes into play immediately after the user submits the question and before the LLM (Gemini) is called.</w:t>
      </w:r>
    </w:p>
    <w:p w14:paraId="28DBE0FD" w14:textId="5C588645" w:rsidR="5B73D725" w:rsidRDefault="5B73D725" w:rsidP="34E86973">
      <w:r w:rsidRPr="34E86973">
        <w:t>A more accurate Spring AI execution flow is:</w:t>
      </w:r>
    </w:p>
    <w:p w14:paraId="4A55C8F1" w14:textId="1C2219F4" w:rsidR="5B73D725" w:rsidRDefault="5B73D725" w:rsidP="34E86973">
      <w:pPr>
        <w:spacing w:after="0"/>
      </w:pPr>
      <w:r w:rsidRPr="34E86973">
        <w:t>User Question</w:t>
      </w:r>
    </w:p>
    <w:p w14:paraId="6E7B30E5" w14:textId="1DA55001" w:rsidR="5B73D725" w:rsidRDefault="5B73D725" w:rsidP="34E86973">
      <w:pPr>
        <w:spacing w:after="0"/>
      </w:pPr>
      <w:r w:rsidRPr="34E86973">
        <w:t>|</w:t>
      </w:r>
    </w:p>
    <w:p w14:paraId="58BD6362" w14:textId="7873E44E" w:rsidR="5B73D725" w:rsidRDefault="5B73D725" w:rsidP="34E86973">
      <w:pPr>
        <w:spacing w:after="0"/>
      </w:pPr>
      <w:r w:rsidRPr="34E86973">
        <w:rPr>
          <w:rFonts w:ascii="Cambria" w:eastAsia="Cambria" w:hAnsi="Cambria" w:cs="Cambria"/>
        </w:rPr>
        <w:t>v</w:t>
      </w:r>
    </w:p>
    <w:p w14:paraId="550908DE" w14:textId="1FE9EBED" w:rsidR="5B73D725" w:rsidRDefault="5B73D725" w:rsidP="34E86973">
      <w:pPr>
        <w:spacing w:after="0"/>
      </w:pPr>
      <w:r w:rsidRPr="34E86973">
        <w:rPr>
          <w:rFonts w:ascii="Cambria" w:eastAsia="Cambria" w:hAnsi="Cambria" w:cs="Cambria"/>
        </w:rPr>
        <w:t>ChatClient Prompt Creation</w:t>
      </w:r>
    </w:p>
    <w:p w14:paraId="6AE436B7" w14:textId="2C7F550A" w:rsidR="5B73D725" w:rsidRDefault="5B73D725" w:rsidP="34E86973">
      <w:pPr>
        <w:spacing w:after="0"/>
      </w:pPr>
      <w:r w:rsidRPr="34E86973">
        <w:rPr>
          <w:rFonts w:ascii="Cambria" w:eastAsia="Cambria" w:hAnsi="Cambria" w:cs="Cambria"/>
        </w:rPr>
        <w:t>|</w:t>
      </w:r>
    </w:p>
    <w:p w14:paraId="4938AAEA" w14:textId="6AEB3E71" w:rsidR="5B73D725" w:rsidRDefault="5B73D725" w:rsidP="34E86973">
      <w:pPr>
        <w:spacing w:after="0"/>
      </w:pPr>
      <w:r w:rsidRPr="34E86973">
        <w:rPr>
          <w:rFonts w:ascii="Cambria" w:eastAsia="Cambria" w:hAnsi="Cambria" w:cs="Cambria"/>
        </w:rPr>
        <w:t>v</w:t>
      </w:r>
    </w:p>
    <w:p w14:paraId="1876B5E4" w14:textId="67513551" w:rsidR="5B73D725" w:rsidRDefault="5B73D725" w:rsidP="34E86973">
      <w:pPr>
        <w:spacing w:after="0"/>
      </w:pPr>
      <w:r w:rsidRPr="34E86973">
        <w:rPr>
          <w:rFonts w:ascii="Cambria" w:eastAsia="Cambria" w:hAnsi="Cambria" w:cs="Cambria"/>
        </w:rPr>
        <w:t>QuestionAnswerAdvisor</w:t>
      </w:r>
    </w:p>
    <w:p w14:paraId="721169B8" w14:textId="1C1DB250" w:rsidR="5B73D725" w:rsidRDefault="5B73D725" w:rsidP="34E86973">
      <w:pPr>
        <w:spacing w:after="0"/>
      </w:pPr>
      <w:r w:rsidRPr="34E86973">
        <w:rPr>
          <w:rFonts w:ascii="Cambria" w:eastAsia="Cambria" w:hAnsi="Cambria" w:cs="Cambria"/>
        </w:rPr>
        <w:t>|</w:t>
      </w:r>
    </w:p>
    <w:p w14:paraId="5F42CD41" w14:textId="54F946BB" w:rsidR="5B73D725" w:rsidRDefault="5B73D725" w:rsidP="34E86973">
      <w:pPr>
        <w:spacing w:after="0"/>
      </w:pPr>
      <w:r w:rsidRPr="34E86973">
        <w:rPr>
          <w:rFonts w:ascii="Cambria" w:eastAsia="Cambria" w:hAnsi="Cambria" w:cs="Cambria"/>
        </w:rPr>
        <w:t>+--&gt; Generate Query Embedding</w:t>
      </w:r>
    </w:p>
    <w:p w14:paraId="2A841784" w14:textId="41228B25" w:rsidR="5B73D725" w:rsidRDefault="5B73D725" w:rsidP="34E86973">
      <w:pPr>
        <w:spacing w:after="0"/>
      </w:pPr>
      <w:r w:rsidRPr="34E86973">
        <w:rPr>
          <w:rFonts w:ascii="Cambria" w:eastAsia="Cambria" w:hAnsi="Cambria" w:cs="Cambria"/>
        </w:rPr>
        <w:t>|</w:t>
      </w:r>
    </w:p>
    <w:p w14:paraId="0570ED79" w14:textId="30D21930" w:rsidR="5B73D725" w:rsidRDefault="5B73D725" w:rsidP="34E86973">
      <w:pPr>
        <w:spacing w:after="0"/>
      </w:pPr>
      <w:r w:rsidRPr="34E86973">
        <w:rPr>
          <w:rFonts w:ascii="Cambria" w:eastAsia="Cambria" w:hAnsi="Cambria" w:cs="Cambria"/>
        </w:rPr>
        <w:t>+--&gt; Search Vector Store</w:t>
      </w:r>
    </w:p>
    <w:p w14:paraId="5D63311D" w14:textId="1F5AA862" w:rsidR="5B73D725" w:rsidRDefault="5B73D725" w:rsidP="34E86973">
      <w:pPr>
        <w:spacing w:after="0"/>
      </w:pPr>
      <w:r w:rsidRPr="34E86973">
        <w:rPr>
          <w:rFonts w:ascii="Cambria" w:eastAsia="Cambria" w:hAnsi="Cambria" w:cs="Cambria"/>
        </w:rPr>
        <w:t>|</w:t>
      </w:r>
    </w:p>
    <w:p w14:paraId="4CA5FAEA" w14:textId="0F9CD0D7" w:rsidR="5B73D725" w:rsidRDefault="5B73D725" w:rsidP="34E86973">
      <w:pPr>
        <w:spacing w:after="0"/>
      </w:pPr>
      <w:r w:rsidRPr="34E86973">
        <w:rPr>
          <w:rFonts w:ascii="Cambria" w:eastAsia="Cambria" w:hAnsi="Cambria" w:cs="Cambria"/>
        </w:rPr>
        <w:t>+--&gt; Retrieve Relevant Chunks</w:t>
      </w:r>
    </w:p>
    <w:p w14:paraId="26FEB02C" w14:textId="1CEC0990" w:rsidR="5B73D725" w:rsidRDefault="5B73D725" w:rsidP="34E86973">
      <w:pPr>
        <w:spacing w:after="0"/>
      </w:pPr>
      <w:r w:rsidRPr="34E86973">
        <w:rPr>
          <w:rFonts w:ascii="Cambria" w:eastAsia="Cambria" w:hAnsi="Cambria" w:cs="Cambria"/>
        </w:rPr>
        <w:t>|</w:t>
      </w:r>
    </w:p>
    <w:p w14:paraId="16031542" w14:textId="26FFAC47" w:rsidR="5B73D725" w:rsidRDefault="5B73D725" w:rsidP="34E86973">
      <w:pPr>
        <w:spacing w:after="0"/>
      </w:pPr>
      <w:r w:rsidRPr="34E86973">
        <w:rPr>
          <w:rFonts w:ascii="Cambria" w:eastAsia="Cambria" w:hAnsi="Cambria" w:cs="Cambria"/>
        </w:rPr>
        <w:t>+--&gt; Augment Prompt with Context</w:t>
      </w:r>
    </w:p>
    <w:p w14:paraId="28591F6F" w14:textId="262DB35A" w:rsidR="5B73D725" w:rsidRDefault="5B73D725" w:rsidP="34E86973">
      <w:pPr>
        <w:spacing w:after="0"/>
      </w:pPr>
      <w:r w:rsidRPr="34E86973">
        <w:rPr>
          <w:rFonts w:ascii="Cambria" w:eastAsia="Cambria" w:hAnsi="Cambria" w:cs="Cambria"/>
        </w:rPr>
        <w:t>|</w:t>
      </w:r>
    </w:p>
    <w:p w14:paraId="1F578C60" w14:textId="5C321D80" w:rsidR="5B73D725" w:rsidRDefault="5B73D725" w:rsidP="34E86973">
      <w:pPr>
        <w:spacing w:after="0"/>
      </w:pPr>
      <w:r w:rsidRPr="34E86973">
        <w:rPr>
          <w:rFonts w:ascii="Cambria" w:eastAsia="Cambria" w:hAnsi="Cambria" w:cs="Cambria"/>
        </w:rPr>
        <w:t>v</w:t>
      </w:r>
    </w:p>
    <w:p w14:paraId="517AD84C" w14:textId="7AD6D385" w:rsidR="5B73D725" w:rsidRDefault="5B73D725" w:rsidP="34E86973">
      <w:pPr>
        <w:spacing w:after="0"/>
      </w:pPr>
      <w:r w:rsidRPr="34E86973">
        <w:rPr>
          <w:rFonts w:ascii="Cambria" w:eastAsia="Cambria" w:hAnsi="Cambria" w:cs="Cambria"/>
        </w:rPr>
        <w:t>Gemini Model</w:t>
      </w:r>
    </w:p>
    <w:p w14:paraId="36C24A82" w14:textId="3CE3BAA9" w:rsidR="5B73D725" w:rsidRDefault="5B73D725" w:rsidP="34E86973">
      <w:pPr>
        <w:spacing w:after="0"/>
      </w:pPr>
      <w:r w:rsidRPr="34E86973">
        <w:rPr>
          <w:rFonts w:ascii="Cambria" w:eastAsia="Cambria" w:hAnsi="Cambria" w:cs="Cambria"/>
        </w:rPr>
        <w:t>|</w:t>
      </w:r>
    </w:p>
    <w:p w14:paraId="5CB9C07B" w14:textId="6D49046F" w:rsidR="5B73D725" w:rsidRDefault="5B73D725" w:rsidP="34E86973">
      <w:pPr>
        <w:spacing w:after="0"/>
      </w:pPr>
      <w:r w:rsidRPr="34E86973">
        <w:rPr>
          <w:rFonts w:ascii="Cambria" w:eastAsia="Cambria" w:hAnsi="Cambria" w:cs="Cambria"/>
        </w:rPr>
        <w:t>v</w:t>
      </w:r>
    </w:p>
    <w:p w14:paraId="723749F7" w14:textId="32645466" w:rsidR="5B73D725" w:rsidRDefault="5B73D725" w:rsidP="34E86973">
      <w:pPr>
        <w:spacing w:after="0"/>
      </w:pPr>
      <w:r w:rsidRPr="34E86973">
        <w:rPr>
          <w:rFonts w:ascii="Cambria" w:eastAsia="Cambria" w:hAnsi="Cambria" w:cs="Cambria"/>
        </w:rPr>
        <w:t>Response</w:t>
      </w:r>
    </w:p>
    <w:p w14:paraId="44BA42DE" w14:textId="21E6321F" w:rsidR="34E86973" w:rsidRDefault="34E86973"/>
    <w:p w14:paraId="2EABA7C6" w14:textId="182ADB8D" w:rsidR="5B73D725" w:rsidRDefault="5B73D725" w:rsidP="34E86973">
      <w:pPr>
        <w:rPr>
          <w:b/>
          <w:bCs/>
          <w:color w:val="1F4E79"/>
          <w:sz w:val="28"/>
          <w:szCs w:val="28"/>
        </w:rPr>
      </w:pPr>
      <w:r w:rsidRPr="34E86973">
        <w:rPr>
          <w:b/>
          <w:bCs/>
          <w:color w:val="1F4E79"/>
          <w:sz w:val="28"/>
          <w:szCs w:val="28"/>
        </w:rPr>
        <w:t>Detailed Internal Flow</w:t>
      </w:r>
    </w:p>
    <w:p w14:paraId="78E33A51" w14:textId="1B700D60" w:rsidR="5B73D725" w:rsidRDefault="5B73D725" w:rsidP="34E86973">
      <w:pPr>
        <w:rPr>
          <w:b/>
          <w:bCs/>
          <w:color w:val="1F4E79"/>
          <w:sz w:val="28"/>
          <w:szCs w:val="28"/>
        </w:rPr>
      </w:pPr>
      <w:r w:rsidRPr="34E86973">
        <w:rPr>
          <w:b/>
          <w:bCs/>
          <w:color w:val="1F4E79"/>
          <w:sz w:val="28"/>
          <w:szCs w:val="28"/>
        </w:rPr>
        <w:t>Step 1: User Sends Question</w:t>
      </w:r>
    </w:p>
    <w:p w14:paraId="533598F8" w14:textId="4C8A0359" w:rsidR="5B73D725" w:rsidRDefault="5B73D725" w:rsidP="34E86973">
      <w:pPr>
        <w:spacing w:after="0"/>
        <w:ind w:left="720"/>
        <w:rPr>
          <w:rFonts w:ascii="Cambria" w:eastAsia="Cambria" w:hAnsi="Cambria" w:cs="Cambria"/>
        </w:rPr>
      </w:pPr>
      <w:r w:rsidRPr="34E86973">
        <w:rPr>
          <w:rFonts w:ascii="Cambria" w:eastAsia="Cambria" w:hAnsi="Cambria" w:cs="Cambria"/>
        </w:rPr>
        <w:t>chatClient.prompt()</w:t>
      </w:r>
    </w:p>
    <w:p w14:paraId="52DE43A6" w14:textId="53E51D69" w:rsidR="5B73D725" w:rsidRDefault="5B73D725" w:rsidP="34E86973">
      <w:pPr>
        <w:spacing w:after="0"/>
        <w:ind w:left="720"/>
        <w:rPr>
          <w:rFonts w:ascii="Cambria" w:eastAsia="Cambria" w:hAnsi="Cambria" w:cs="Cambria"/>
        </w:rPr>
      </w:pPr>
      <w:r w:rsidRPr="34E86973">
        <w:rPr>
          <w:rFonts w:ascii="Cambria" w:eastAsia="Cambria" w:hAnsi="Cambria" w:cs="Cambria"/>
        </w:rPr>
        <w:t>.user("What is Spring AI?")</w:t>
      </w:r>
    </w:p>
    <w:p w14:paraId="7D317000" w14:textId="513DBB68" w:rsidR="5B73D725" w:rsidRDefault="5B73D725" w:rsidP="34E86973">
      <w:pPr>
        <w:spacing w:after="0"/>
        <w:ind w:left="720"/>
        <w:rPr>
          <w:rFonts w:ascii="Cambria" w:eastAsia="Cambria" w:hAnsi="Cambria" w:cs="Cambria"/>
        </w:rPr>
      </w:pPr>
      <w:r w:rsidRPr="34E86973">
        <w:rPr>
          <w:rFonts w:ascii="Cambria" w:eastAsia="Cambria" w:hAnsi="Cambria" w:cs="Cambria"/>
        </w:rPr>
        <w:t>.advisors(questionAnswerAdvisor)</w:t>
      </w:r>
    </w:p>
    <w:p w14:paraId="22D49E5D" w14:textId="0121CD68" w:rsidR="5B73D725" w:rsidRDefault="5B73D725" w:rsidP="34E86973">
      <w:pPr>
        <w:spacing w:after="0"/>
        <w:ind w:left="720"/>
        <w:rPr>
          <w:rFonts w:ascii="Cambria" w:eastAsia="Cambria" w:hAnsi="Cambria" w:cs="Cambria"/>
        </w:rPr>
      </w:pPr>
      <w:r w:rsidRPr="34E86973">
        <w:rPr>
          <w:rFonts w:ascii="Cambria" w:eastAsia="Cambria" w:hAnsi="Cambria" w:cs="Cambria"/>
        </w:rPr>
        <w:t>.call();</w:t>
      </w:r>
    </w:p>
    <w:p w14:paraId="721F7320" w14:textId="38BA0B59" w:rsidR="5B73D725" w:rsidRDefault="5B73D725" w:rsidP="34E86973">
      <w:pPr>
        <w:spacing w:after="0"/>
      </w:pPr>
      <w:r w:rsidRPr="34E86973">
        <w:rPr>
          <w:rFonts w:ascii="Cambria" w:eastAsia="Cambria" w:hAnsi="Cambria" w:cs="Cambria"/>
        </w:rPr>
        <w:t>At this point no retrieval has happened yet.</w:t>
      </w:r>
    </w:p>
    <w:p w14:paraId="6788B077" w14:textId="0D11C224" w:rsidR="34E86973" w:rsidRDefault="34E86973" w:rsidP="34E86973">
      <w:pPr>
        <w:spacing w:after="0"/>
        <w:rPr>
          <w:rFonts w:ascii="Cambria" w:eastAsia="Cambria" w:hAnsi="Cambria" w:cs="Cambria"/>
        </w:rPr>
      </w:pPr>
    </w:p>
    <w:p w14:paraId="3B564902" w14:textId="129844E0" w:rsidR="5B73D725" w:rsidRDefault="5B73D725" w:rsidP="34E86973">
      <w:pPr>
        <w:rPr>
          <w:b/>
          <w:bCs/>
          <w:color w:val="1F4E79"/>
          <w:sz w:val="28"/>
          <w:szCs w:val="28"/>
        </w:rPr>
      </w:pPr>
      <w:r w:rsidRPr="34E86973">
        <w:rPr>
          <w:b/>
          <w:bCs/>
          <w:color w:val="1F4E79"/>
          <w:sz w:val="28"/>
          <w:szCs w:val="28"/>
        </w:rPr>
        <w:t>Step 2: QuestionAnswerAdvisor Intercepts the Request</w:t>
      </w:r>
    </w:p>
    <w:p w14:paraId="42A1626E" w14:textId="73389DDF" w:rsidR="5B73D725" w:rsidRDefault="5B73D725" w:rsidP="34E86973">
      <w:pPr>
        <w:spacing w:after="0"/>
        <w:rPr>
          <w:rFonts w:ascii="Cambria" w:eastAsia="Cambria" w:hAnsi="Cambria" w:cs="Cambria"/>
        </w:rPr>
      </w:pPr>
      <w:r w:rsidRPr="34E86973">
        <w:rPr>
          <w:rFonts w:ascii="Cambria" w:eastAsia="Cambria" w:hAnsi="Cambria" w:cs="Cambria"/>
        </w:rPr>
        <w:t>When Spring AI sees:</w:t>
      </w:r>
    </w:p>
    <w:p w14:paraId="3E17AADC" w14:textId="289BDF7D" w:rsidR="5B73D725" w:rsidRDefault="5B73D725" w:rsidP="34E86973">
      <w:pPr>
        <w:spacing w:after="0"/>
      </w:pPr>
      <w:r w:rsidRPr="34E86973">
        <w:rPr>
          <w:rFonts w:ascii="Cambria" w:eastAsia="Cambria" w:hAnsi="Cambria" w:cs="Cambria"/>
        </w:rPr>
        <w:t>.advisors(questionAnswerAdvisor)</w:t>
      </w:r>
    </w:p>
    <w:p w14:paraId="40652DC8" w14:textId="2832C356" w:rsidR="5B73D725" w:rsidRDefault="5B73D725" w:rsidP="34E86973">
      <w:pPr>
        <w:spacing w:after="0"/>
      </w:pPr>
      <w:r w:rsidRPr="34E86973">
        <w:rPr>
          <w:rFonts w:ascii="Cambria" w:eastAsia="Cambria" w:hAnsi="Cambria" w:cs="Cambria"/>
        </w:rPr>
        <w:t>the advisor gets control before the request is sent to Gemini.</w:t>
      </w:r>
    </w:p>
    <w:p w14:paraId="45D99F07" w14:textId="29D43CE6" w:rsidR="5B73D725" w:rsidRDefault="5B73D725" w:rsidP="34E86973">
      <w:pPr>
        <w:spacing w:before="210" w:after="210" w:line="300" w:lineRule="auto"/>
        <w:rPr>
          <w:rFonts w:ascii="Cambria" w:eastAsia="Cambria" w:hAnsi="Cambria" w:cs="Cambria"/>
        </w:rPr>
      </w:pPr>
      <w:r w:rsidRPr="34E86973">
        <w:t>Think of the advisor as middleware:</w:t>
      </w:r>
    </w:p>
    <w:p w14:paraId="100CED8E" w14:textId="54B8E2C7" w:rsidR="5B73D725" w:rsidRDefault="5B73D725" w:rsidP="34E86973">
      <w:pPr>
        <w:spacing w:after="0"/>
      </w:pPr>
      <w:r w:rsidRPr="34E86973">
        <w:rPr>
          <w:rFonts w:ascii="Cambria" w:eastAsia="Cambria" w:hAnsi="Cambria" w:cs="Cambria"/>
        </w:rPr>
        <w:t>User Question</w:t>
      </w:r>
    </w:p>
    <w:p w14:paraId="61085647" w14:textId="3D539162" w:rsidR="5B73D725" w:rsidRDefault="5B73D725" w:rsidP="34E86973">
      <w:pPr>
        <w:spacing w:after="0"/>
      </w:pPr>
      <w:r w:rsidRPr="34E86973">
        <w:rPr>
          <w:rFonts w:ascii="Cambria" w:eastAsia="Cambria" w:hAnsi="Cambria" w:cs="Cambria"/>
        </w:rPr>
        <w:t>|</w:t>
      </w:r>
    </w:p>
    <w:p w14:paraId="7392F2EA" w14:textId="143202C6" w:rsidR="5B73D725" w:rsidRDefault="5B73D725" w:rsidP="34E86973">
      <w:pPr>
        <w:spacing w:after="0"/>
      </w:pPr>
      <w:r w:rsidRPr="34E86973">
        <w:rPr>
          <w:rFonts w:ascii="Cambria" w:eastAsia="Cambria" w:hAnsi="Cambria" w:cs="Cambria"/>
        </w:rPr>
        <w:t>v</w:t>
      </w:r>
    </w:p>
    <w:p w14:paraId="56C30FB4" w14:textId="76141A28" w:rsidR="5B73D725" w:rsidRDefault="5B73D725" w:rsidP="34E86973">
      <w:pPr>
        <w:spacing w:after="0"/>
      </w:pPr>
      <w:r w:rsidRPr="34E86973">
        <w:rPr>
          <w:rFonts w:ascii="Cambria" w:eastAsia="Cambria" w:hAnsi="Cambria" w:cs="Cambria"/>
        </w:rPr>
        <w:t>QuestionAnswerAdvisor</w:t>
      </w:r>
    </w:p>
    <w:p w14:paraId="76A6B985" w14:textId="4AD3D50B" w:rsidR="5B73D725" w:rsidRDefault="5B73D725" w:rsidP="34E86973">
      <w:pPr>
        <w:spacing w:after="0"/>
      </w:pPr>
      <w:r w:rsidRPr="34E86973">
        <w:rPr>
          <w:rFonts w:ascii="Cambria" w:eastAsia="Cambria" w:hAnsi="Cambria" w:cs="Cambria"/>
        </w:rPr>
        <w:t>|</w:t>
      </w:r>
    </w:p>
    <w:p w14:paraId="28820E0C" w14:textId="175DAEFA" w:rsidR="5B73D725" w:rsidRDefault="5B73D725" w:rsidP="34E86973">
      <w:pPr>
        <w:spacing w:after="0"/>
      </w:pPr>
      <w:r w:rsidRPr="34E86973">
        <w:rPr>
          <w:rFonts w:ascii="Cambria" w:eastAsia="Cambria" w:hAnsi="Cambria" w:cs="Cambria"/>
        </w:rPr>
        <w:t>v</w:t>
      </w:r>
    </w:p>
    <w:p w14:paraId="3E4C1896" w14:textId="61213516" w:rsidR="5B73D725" w:rsidRDefault="5B73D725" w:rsidP="34E86973">
      <w:pPr>
        <w:spacing w:after="0"/>
      </w:pPr>
      <w:r w:rsidRPr="34E86973">
        <w:rPr>
          <w:rFonts w:ascii="Cambria" w:eastAsia="Cambria" w:hAnsi="Cambria" w:cs="Cambria"/>
        </w:rPr>
        <w:t>Gemini</w:t>
      </w:r>
    </w:p>
    <w:p w14:paraId="00073CB2" w14:textId="6E293153" w:rsidR="5B73D725" w:rsidRDefault="5B73D725" w:rsidP="34E86973">
      <w:pPr>
        <w:spacing w:after="0"/>
      </w:pPr>
      <w:r w:rsidRPr="34E86973">
        <w:rPr>
          <w:rFonts w:ascii="Cambria" w:eastAsia="Cambria" w:hAnsi="Cambria" w:cs="Cambria"/>
        </w:rPr>
        <w:t>Its responsibility is:</w:t>
      </w:r>
    </w:p>
    <w:p w14:paraId="096582EC" w14:textId="18BE111F" w:rsidR="5B73D725" w:rsidRDefault="5B73D725" w:rsidP="34E86973">
      <w:pPr>
        <w:pStyle w:val="ListParagraph"/>
        <w:numPr>
          <w:ilvl w:val="0"/>
          <w:numId w:val="19"/>
        </w:numPr>
        <w:spacing w:after="0" w:line="300" w:lineRule="auto"/>
        <w:rPr>
          <w:sz w:val="21"/>
          <w:szCs w:val="21"/>
        </w:rPr>
      </w:pPr>
      <w:r w:rsidRPr="34E86973">
        <w:rPr>
          <w:sz w:val="21"/>
          <w:szCs w:val="21"/>
        </w:rPr>
        <w:t>Retrieve relevant context</w:t>
      </w:r>
    </w:p>
    <w:p w14:paraId="6062E157" w14:textId="474E3941" w:rsidR="5B73D725" w:rsidRDefault="5B73D725" w:rsidP="34E86973">
      <w:pPr>
        <w:pStyle w:val="ListParagraph"/>
        <w:numPr>
          <w:ilvl w:val="0"/>
          <w:numId w:val="19"/>
        </w:numPr>
        <w:spacing w:after="0" w:line="300" w:lineRule="auto"/>
        <w:rPr>
          <w:sz w:val="21"/>
          <w:szCs w:val="21"/>
        </w:rPr>
      </w:pPr>
      <w:r w:rsidRPr="34E86973">
        <w:rPr>
          <w:sz w:val="21"/>
          <w:szCs w:val="21"/>
        </w:rPr>
        <w:t>Enhance the prompt</w:t>
      </w:r>
    </w:p>
    <w:p w14:paraId="55238B3E" w14:textId="28BD9200" w:rsidR="5B73D725" w:rsidRDefault="5B73D725" w:rsidP="34E86973">
      <w:pPr>
        <w:pStyle w:val="ListParagraph"/>
        <w:numPr>
          <w:ilvl w:val="0"/>
          <w:numId w:val="19"/>
        </w:numPr>
        <w:spacing w:after="0" w:line="300" w:lineRule="auto"/>
        <w:rPr>
          <w:sz w:val="21"/>
          <w:szCs w:val="21"/>
        </w:rPr>
      </w:pPr>
      <w:r w:rsidRPr="34E86973">
        <w:rPr>
          <w:sz w:val="21"/>
          <w:szCs w:val="21"/>
        </w:rPr>
        <w:t>Forward enriched prompt to Gemini</w:t>
      </w:r>
    </w:p>
    <w:p w14:paraId="0E823D80" w14:textId="22BA4D05" w:rsidR="34E86973" w:rsidRDefault="34E86973"/>
    <w:p w14:paraId="00F81B3B" w14:textId="66A621F3" w:rsidR="5B73D725" w:rsidRDefault="5B73D725" w:rsidP="34E86973">
      <w:pPr>
        <w:rPr>
          <w:b/>
          <w:bCs/>
          <w:color w:val="1F4E79"/>
          <w:sz w:val="28"/>
          <w:szCs w:val="28"/>
        </w:rPr>
      </w:pPr>
      <w:r w:rsidRPr="34E86973">
        <w:rPr>
          <w:b/>
          <w:bCs/>
          <w:color w:val="1F4E79"/>
          <w:sz w:val="28"/>
          <w:szCs w:val="28"/>
        </w:rPr>
        <w:t>Step 3: Advisor Creates Question Embedding</w:t>
      </w:r>
    </w:p>
    <w:p w14:paraId="2C71E7F7" w14:textId="2FF3E2F2" w:rsidR="5B73D725" w:rsidRDefault="5B73D725" w:rsidP="34E86973">
      <w:pPr>
        <w:spacing w:after="0"/>
        <w:rPr>
          <w:rFonts w:ascii="Cambria" w:eastAsia="Cambria" w:hAnsi="Cambria" w:cs="Cambria"/>
        </w:rPr>
      </w:pPr>
      <w:r w:rsidRPr="34E86973">
        <w:rPr>
          <w:rFonts w:ascii="Cambria" w:eastAsia="Cambria" w:hAnsi="Cambria" w:cs="Cambria"/>
        </w:rPr>
        <w:t>User asks:</w:t>
      </w:r>
    </w:p>
    <w:p w14:paraId="0B0C5275" w14:textId="16DA7E36" w:rsidR="5B73D725" w:rsidRDefault="5B73D725" w:rsidP="34E86973">
      <w:pPr>
        <w:spacing w:after="0"/>
        <w:rPr>
          <w:rFonts w:ascii="Cambria" w:eastAsia="Cambria" w:hAnsi="Cambria" w:cs="Cambria"/>
        </w:rPr>
      </w:pPr>
      <w:r w:rsidRPr="34E86973">
        <w:rPr>
          <w:rFonts w:ascii="Cambria" w:eastAsia="Cambria" w:hAnsi="Cambria" w:cs="Cambria"/>
        </w:rPr>
        <w:t>What is Spring AI?</w:t>
      </w:r>
    </w:p>
    <w:p w14:paraId="2C50EB1C" w14:textId="039BA67C" w:rsidR="5B73D725" w:rsidRDefault="5B73D725" w:rsidP="34E86973">
      <w:pPr>
        <w:spacing w:after="0"/>
        <w:rPr>
          <w:rFonts w:ascii="Cambria" w:eastAsia="Cambria" w:hAnsi="Cambria" w:cs="Cambria"/>
        </w:rPr>
      </w:pPr>
      <w:r w:rsidRPr="34E86973">
        <w:rPr>
          <w:rFonts w:ascii="Cambria" w:eastAsia="Cambria" w:hAnsi="Cambria" w:cs="Cambria"/>
        </w:rPr>
        <w:t>QuestionAnswerAdvisor internally uses the configured embedding model:</w:t>
      </w:r>
    </w:p>
    <w:p w14:paraId="0E10D27A" w14:textId="19E3900A" w:rsidR="5B73D725" w:rsidRDefault="5B73D725" w:rsidP="34E86973">
      <w:pPr>
        <w:spacing w:after="0"/>
        <w:rPr>
          <w:rFonts w:ascii="Cambria" w:eastAsia="Cambria" w:hAnsi="Cambria" w:cs="Cambria"/>
        </w:rPr>
      </w:pPr>
      <w:r w:rsidRPr="34E86973">
        <w:rPr>
          <w:rFonts w:ascii="Cambria" w:eastAsia="Cambria" w:hAnsi="Cambria" w:cs="Cambria"/>
        </w:rPr>
        <w:t>embeddingModel.embed(question)</w:t>
      </w:r>
    </w:p>
    <w:p w14:paraId="218276C5" w14:textId="00C5595E" w:rsidR="34E86973" w:rsidRDefault="34E86973" w:rsidP="34E86973">
      <w:pPr>
        <w:spacing w:after="0"/>
        <w:rPr>
          <w:rFonts w:ascii="Cambria" w:eastAsia="Cambria" w:hAnsi="Cambria" w:cs="Cambria"/>
        </w:rPr>
      </w:pPr>
    </w:p>
    <w:p w14:paraId="47056D83" w14:textId="05010220" w:rsidR="5B73D725" w:rsidRDefault="5B73D725" w:rsidP="34E86973">
      <w:pPr>
        <w:spacing w:after="0"/>
        <w:rPr>
          <w:rFonts w:ascii="Cambria" w:eastAsia="Cambria" w:hAnsi="Cambria" w:cs="Cambria"/>
        </w:rPr>
      </w:pPr>
      <w:r w:rsidRPr="34E86973">
        <w:rPr>
          <w:rFonts w:ascii="Cambria" w:eastAsia="Cambria" w:hAnsi="Cambria" w:cs="Cambria"/>
        </w:rPr>
        <w:t>Result:</w:t>
      </w:r>
    </w:p>
    <w:p w14:paraId="50071FDE" w14:textId="6C953107" w:rsidR="5B73D725" w:rsidRDefault="5B73D725" w:rsidP="34E86973">
      <w:pPr>
        <w:spacing w:after="0"/>
        <w:rPr>
          <w:rFonts w:ascii="Cambria" w:eastAsia="Cambria" w:hAnsi="Cambria" w:cs="Cambria"/>
        </w:rPr>
      </w:pPr>
      <w:r w:rsidRPr="34E86973">
        <w:rPr>
          <w:rFonts w:ascii="Cambria" w:eastAsia="Cambria" w:hAnsi="Cambria" w:cs="Cambria"/>
        </w:rPr>
        <w:t>[0.32, -0.91, 0.55, ....]</w:t>
      </w:r>
    </w:p>
    <w:p w14:paraId="42E8E066" w14:textId="27E5973A" w:rsidR="5B73D725" w:rsidRDefault="5B73D725" w:rsidP="34E86973">
      <w:pPr>
        <w:spacing w:after="0"/>
        <w:rPr>
          <w:rFonts w:ascii="Cambria" w:eastAsia="Cambria" w:hAnsi="Cambria" w:cs="Cambria"/>
        </w:rPr>
      </w:pPr>
      <w:r w:rsidRPr="34E86973">
        <w:rPr>
          <w:rFonts w:ascii="Cambria" w:eastAsia="Cambria" w:hAnsi="Cambria" w:cs="Cambria"/>
        </w:rPr>
        <w:t>This vector represents the semantic meaning of the question.</w:t>
      </w:r>
    </w:p>
    <w:p w14:paraId="2D507CED" w14:textId="022DD406" w:rsidR="5B73D725" w:rsidRDefault="5B73D725" w:rsidP="34E86973">
      <w:pPr>
        <w:rPr>
          <w:b/>
          <w:bCs/>
          <w:color w:val="1F4E79"/>
          <w:sz w:val="28"/>
          <w:szCs w:val="28"/>
        </w:rPr>
      </w:pPr>
      <w:r w:rsidRPr="34E86973">
        <w:rPr>
          <w:b/>
          <w:bCs/>
          <w:color w:val="1F4E79"/>
          <w:sz w:val="28"/>
          <w:szCs w:val="28"/>
        </w:rPr>
        <w:t>Step 4: Advisor Searches Vector Store</w:t>
      </w:r>
    </w:p>
    <w:p w14:paraId="131B8FF6" w14:textId="2021CC32" w:rsidR="5B73D725" w:rsidRDefault="5B73D725" w:rsidP="34E86973">
      <w:pPr>
        <w:spacing w:after="0"/>
        <w:rPr>
          <w:rFonts w:ascii="Cambria" w:eastAsia="Cambria" w:hAnsi="Cambria" w:cs="Cambria"/>
        </w:rPr>
      </w:pPr>
      <w:r w:rsidRPr="34E86973">
        <w:rPr>
          <w:rFonts w:ascii="Cambria" w:eastAsia="Cambria" w:hAnsi="Cambria" w:cs="Cambria"/>
        </w:rPr>
        <w:t>The advisor now queries:</w:t>
      </w:r>
    </w:p>
    <w:p w14:paraId="77F573D4" w14:textId="2EF2785E" w:rsidR="5B73D725" w:rsidRDefault="5B73D725" w:rsidP="34E86973">
      <w:pPr>
        <w:spacing w:after="0"/>
        <w:rPr>
          <w:rFonts w:ascii="Cambria" w:eastAsia="Cambria" w:hAnsi="Cambria" w:cs="Cambria"/>
        </w:rPr>
      </w:pPr>
      <w:r w:rsidRPr="34E86973">
        <w:rPr>
          <w:rFonts w:ascii="Cambria" w:eastAsia="Cambria" w:hAnsi="Cambria" w:cs="Cambria"/>
        </w:rPr>
        <w:t>vectorStore.similaritySearch(question)</w:t>
      </w:r>
    </w:p>
    <w:p w14:paraId="19724439" w14:textId="02B16C2E" w:rsidR="5B73D725" w:rsidRDefault="5B73D725" w:rsidP="34E86973">
      <w:pPr>
        <w:spacing w:after="0"/>
        <w:rPr>
          <w:rFonts w:ascii="Cambria" w:eastAsia="Cambria" w:hAnsi="Cambria" w:cs="Cambria"/>
        </w:rPr>
      </w:pPr>
      <w:r w:rsidRPr="34E86973">
        <w:rPr>
          <w:rFonts w:ascii="Cambria" w:eastAsia="Cambria" w:hAnsi="Cambria" w:cs="Cambria"/>
        </w:rPr>
        <w:t>Suppose the vector store contains:</w:t>
      </w:r>
    </w:p>
    <w:p w14:paraId="32882EAC" w14:textId="79AE4F70" w:rsidR="5B73D725" w:rsidRDefault="5B73D725" w:rsidP="34E86973">
      <w:pPr>
        <w:spacing w:after="0"/>
        <w:rPr>
          <w:rFonts w:ascii="Cambria" w:eastAsia="Cambria" w:hAnsi="Cambria" w:cs="Cambria"/>
        </w:rPr>
      </w:pPr>
      <w:r w:rsidRPr="34E86973">
        <w:rPr>
          <w:rFonts w:ascii="Cambria" w:eastAsia="Cambria" w:hAnsi="Cambria" w:cs="Cambria"/>
        </w:rPr>
        <w:t>Chunk 1:</w:t>
      </w:r>
    </w:p>
    <w:p w14:paraId="5E412FD0" w14:textId="361D0287" w:rsidR="5B73D725" w:rsidRDefault="5B73D725" w:rsidP="34E86973">
      <w:pPr>
        <w:spacing w:after="0"/>
        <w:rPr>
          <w:rFonts w:ascii="Cambria" w:eastAsia="Cambria" w:hAnsi="Cambria" w:cs="Cambria"/>
        </w:rPr>
      </w:pPr>
      <w:r w:rsidRPr="34E86973">
        <w:rPr>
          <w:rFonts w:ascii="Cambria" w:eastAsia="Cambria" w:hAnsi="Cambria" w:cs="Cambria"/>
        </w:rPr>
        <w:t>Spring AI is a framework for building</w:t>
      </w:r>
    </w:p>
    <w:p w14:paraId="68EA40A8" w14:textId="296D52D7" w:rsidR="5B73D725" w:rsidRDefault="5B73D725" w:rsidP="34E86973">
      <w:pPr>
        <w:spacing w:after="0"/>
        <w:rPr>
          <w:rFonts w:ascii="Cambria" w:eastAsia="Cambria" w:hAnsi="Cambria" w:cs="Cambria"/>
        </w:rPr>
      </w:pPr>
      <w:r w:rsidRPr="34E86973">
        <w:rPr>
          <w:rFonts w:ascii="Cambria" w:eastAsia="Cambria" w:hAnsi="Cambria" w:cs="Cambria"/>
        </w:rPr>
        <w:t>AI-powered applications.</w:t>
      </w:r>
    </w:p>
    <w:p w14:paraId="3B7B8C5E" w14:textId="0E83B8F9" w:rsidR="34E86973" w:rsidRDefault="34E86973" w:rsidP="34E86973">
      <w:pPr>
        <w:spacing w:after="0"/>
        <w:rPr>
          <w:rFonts w:ascii="Cambria" w:eastAsia="Cambria" w:hAnsi="Cambria" w:cs="Cambria"/>
        </w:rPr>
      </w:pPr>
    </w:p>
    <w:p w14:paraId="72F90572" w14:textId="229F131F" w:rsidR="5B73D725" w:rsidRDefault="5B73D725" w:rsidP="34E86973">
      <w:pPr>
        <w:spacing w:after="0"/>
        <w:rPr>
          <w:rFonts w:ascii="Cambria" w:eastAsia="Cambria" w:hAnsi="Cambria" w:cs="Cambria"/>
        </w:rPr>
      </w:pPr>
      <w:r w:rsidRPr="34E86973">
        <w:rPr>
          <w:rFonts w:ascii="Cambria" w:eastAsia="Cambria" w:hAnsi="Cambria" w:cs="Cambria"/>
        </w:rPr>
        <w:t>Chunk 2:</w:t>
      </w:r>
    </w:p>
    <w:p w14:paraId="22F5CEB1" w14:textId="0FAB8D8F" w:rsidR="5B73D725" w:rsidRDefault="5B73D725" w:rsidP="34E86973">
      <w:pPr>
        <w:spacing w:after="0"/>
        <w:rPr>
          <w:rFonts w:ascii="Cambria" w:eastAsia="Cambria" w:hAnsi="Cambria" w:cs="Cambria"/>
        </w:rPr>
      </w:pPr>
      <w:r w:rsidRPr="34E86973">
        <w:rPr>
          <w:rFonts w:ascii="Cambria" w:eastAsia="Cambria" w:hAnsi="Cambria" w:cs="Cambria"/>
        </w:rPr>
        <w:t>Employee annual leave policy.</w:t>
      </w:r>
    </w:p>
    <w:p w14:paraId="187938B1" w14:textId="3C75E237" w:rsidR="34E86973" w:rsidRDefault="34E86973" w:rsidP="34E86973">
      <w:pPr>
        <w:spacing w:after="0"/>
        <w:rPr>
          <w:rFonts w:ascii="Cambria" w:eastAsia="Cambria" w:hAnsi="Cambria" w:cs="Cambria"/>
        </w:rPr>
      </w:pPr>
    </w:p>
    <w:p w14:paraId="5D90DAA6" w14:textId="22530A49" w:rsidR="5B73D725" w:rsidRDefault="5B73D725" w:rsidP="34E86973">
      <w:pPr>
        <w:spacing w:after="0"/>
        <w:rPr>
          <w:rFonts w:ascii="Cambria" w:eastAsia="Cambria" w:hAnsi="Cambria" w:cs="Cambria"/>
        </w:rPr>
      </w:pPr>
      <w:r w:rsidRPr="34E86973">
        <w:rPr>
          <w:rFonts w:ascii="Cambria" w:eastAsia="Cambria" w:hAnsi="Cambria" w:cs="Cambria"/>
        </w:rPr>
        <w:t>Chunk 3:</w:t>
      </w:r>
    </w:p>
    <w:p w14:paraId="40760835" w14:textId="39479486" w:rsidR="5B73D725" w:rsidRDefault="5B73D725" w:rsidP="34E86973">
      <w:pPr>
        <w:spacing w:after="0"/>
      </w:pPr>
      <w:r w:rsidRPr="34E86973">
        <w:rPr>
          <w:rFonts w:ascii="Cambria" w:eastAsia="Cambria" w:hAnsi="Cambria" w:cs="Cambria"/>
        </w:rPr>
        <w:t>Security access guidelines.</w:t>
      </w:r>
    </w:p>
    <w:p w14:paraId="05FC4B93" w14:textId="10A8C6BE" w:rsidR="34E86973" w:rsidRDefault="34E86973" w:rsidP="34E86973">
      <w:pPr>
        <w:spacing w:after="0"/>
        <w:rPr>
          <w:rFonts w:ascii="Cambria" w:eastAsia="Cambria" w:hAnsi="Cambria" w:cs="Cambria"/>
        </w:rPr>
      </w:pPr>
    </w:p>
    <w:p w14:paraId="517D556A" w14:textId="3E6A1FD3" w:rsidR="5B73D725" w:rsidRDefault="5B73D725" w:rsidP="34E86973">
      <w:pPr>
        <w:spacing w:after="0"/>
        <w:rPr>
          <w:rFonts w:ascii="Cambria" w:eastAsia="Cambria" w:hAnsi="Cambria" w:cs="Cambria"/>
        </w:rPr>
      </w:pPr>
      <w:r w:rsidRPr="34E86973">
        <w:rPr>
          <w:rFonts w:ascii="Cambria" w:eastAsia="Cambria" w:hAnsi="Cambria" w:cs="Cambria"/>
        </w:rPr>
        <w:t>Similarity search returns:</w:t>
      </w:r>
    </w:p>
    <w:p w14:paraId="7CA413D9" w14:textId="31D20478" w:rsidR="5B73D725" w:rsidRDefault="5B73D725" w:rsidP="34E86973">
      <w:pPr>
        <w:spacing w:after="0"/>
        <w:rPr>
          <w:rFonts w:ascii="Cambria" w:eastAsia="Cambria" w:hAnsi="Cambria" w:cs="Cambria"/>
        </w:rPr>
      </w:pPr>
      <w:r w:rsidRPr="34E86973">
        <w:rPr>
          <w:rFonts w:ascii="Cambria" w:eastAsia="Cambria" w:hAnsi="Cambria" w:cs="Cambria"/>
        </w:rPr>
        <w:t>Chunk 1</w:t>
      </w:r>
    </w:p>
    <w:p w14:paraId="064F5331" w14:textId="187DBAB7" w:rsidR="5B73D725" w:rsidRDefault="5B73D725" w:rsidP="34E86973">
      <w:pPr>
        <w:spacing w:after="0"/>
        <w:rPr>
          <w:rFonts w:ascii="Cambria" w:eastAsia="Cambria" w:hAnsi="Cambria" w:cs="Cambria"/>
        </w:rPr>
      </w:pPr>
      <w:r w:rsidRPr="34E86973">
        <w:rPr>
          <w:rFonts w:ascii="Cambria" w:eastAsia="Cambria" w:hAnsi="Cambria" w:cs="Cambria"/>
        </w:rPr>
        <w:t>because it is most relevant.</w:t>
      </w:r>
    </w:p>
    <w:p w14:paraId="30B17454" w14:textId="7218906B" w:rsidR="5B73D725" w:rsidRDefault="5B73D725" w:rsidP="34E86973">
      <w:pPr>
        <w:rPr>
          <w:b/>
          <w:bCs/>
          <w:color w:val="1F4E79"/>
          <w:sz w:val="28"/>
          <w:szCs w:val="28"/>
        </w:rPr>
      </w:pPr>
      <w:r w:rsidRPr="34E86973">
        <w:rPr>
          <w:b/>
          <w:bCs/>
          <w:color w:val="1F4E79"/>
          <w:sz w:val="28"/>
          <w:szCs w:val="28"/>
        </w:rPr>
        <w:t>Step 5: Advisor Builds Context</w:t>
      </w:r>
    </w:p>
    <w:p w14:paraId="5F3BE32A" w14:textId="06DFA8A8" w:rsidR="5B73D725" w:rsidRDefault="5B73D725" w:rsidP="34E86973">
      <w:pPr>
        <w:spacing w:after="0"/>
      </w:pPr>
      <w:r w:rsidRPr="34E86973">
        <w:rPr>
          <w:rFonts w:ascii="Cambria" w:eastAsia="Cambria" w:hAnsi="Cambria" w:cs="Cambria"/>
        </w:rPr>
        <w:t>QuestionAnswerAdvisor collects the retrieved chunks.</w:t>
      </w:r>
    </w:p>
    <w:p w14:paraId="321633D1" w14:textId="3801D6D4" w:rsidR="34E86973" w:rsidRDefault="34E86973" w:rsidP="34E86973">
      <w:pPr>
        <w:spacing w:after="0"/>
        <w:rPr>
          <w:rFonts w:ascii="Cambria" w:eastAsia="Cambria" w:hAnsi="Cambria" w:cs="Cambria"/>
        </w:rPr>
      </w:pPr>
    </w:p>
    <w:p w14:paraId="152F2D51" w14:textId="1AEFEF58" w:rsidR="5B73D725" w:rsidRDefault="5B73D725" w:rsidP="34E86973">
      <w:pPr>
        <w:spacing w:after="0"/>
        <w:rPr>
          <w:rFonts w:ascii="Cambria" w:eastAsia="Cambria" w:hAnsi="Cambria" w:cs="Cambria"/>
        </w:rPr>
      </w:pPr>
      <w:r w:rsidRPr="34E86973">
        <w:rPr>
          <w:rFonts w:ascii="Cambria" w:eastAsia="Cambria" w:hAnsi="Cambria" w:cs="Cambria"/>
        </w:rPr>
        <w:t>Spring AI is a framework for building</w:t>
      </w:r>
    </w:p>
    <w:p w14:paraId="66EACE47" w14:textId="60387B72" w:rsidR="5B73D725" w:rsidRDefault="5B73D725" w:rsidP="34E86973">
      <w:pPr>
        <w:spacing w:after="0"/>
        <w:rPr>
          <w:rFonts w:ascii="Cambria" w:eastAsia="Cambria" w:hAnsi="Cambria" w:cs="Cambria"/>
        </w:rPr>
      </w:pPr>
      <w:r w:rsidRPr="34E86973">
        <w:rPr>
          <w:rFonts w:ascii="Cambria" w:eastAsia="Cambria" w:hAnsi="Cambria" w:cs="Cambria"/>
        </w:rPr>
        <w:t>AI-powered applications.</w:t>
      </w:r>
    </w:p>
    <w:p w14:paraId="10D7B367" w14:textId="4A9E2067" w:rsidR="34E86973" w:rsidRDefault="34E86973" w:rsidP="34E86973">
      <w:pPr>
        <w:spacing w:after="0"/>
        <w:rPr>
          <w:rFonts w:ascii="Cambria" w:eastAsia="Cambria" w:hAnsi="Cambria" w:cs="Cambria"/>
        </w:rPr>
      </w:pPr>
    </w:p>
    <w:p w14:paraId="03D6E8F8" w14:textId="1910389F" w:rsidR="5B73D725" w:rsidRDefault="5B73D725" w:rsidP="34E86973">
      <w:pPr>
        <w:spacing w:after="0"/>
        <w:rPr>
          <w:rFonts w:ascii="Cambria" w:eastAsia="Cambria" w:hAnsi="Cambria" w:cs="Cambria"/>
        </w:rPr>
      </w:pPr>
      <w:r w:rsidRPr="34E86973">
        <w:rPr>
          <w:rFonts w:ascii="Cambria" w:eastAsia="Cambria" w:hAnsi="Cambria" w:cs="Cambria"/>
        </w:rPr>
        <w:t>This becomes the context.</w:t>
      </w:r>
    </w:p>
    <w:p w14:paraId="4C20029F" w14:textId="357E7F58" w:rsidR="5B73D725" w:rsidRDefault="5B73D725" w:rsidP="34E86973">
      <w:pPr>
        <w:rPr>
          <w:b/>
          <w:bCs/>
          <w:color w:val="1F4E79"/>
          <w:sz w:val="28"/>
          <w:szCs w:val="28"/>
        </w:rPr>
      </w:pPr>
      <w:r w:rsidRPr="34E86973">
        <w:rPr>
          <w:b/>
          <w:bCs/>
          <w:color w:val="1F4E79"/>
          <w:sz w:val="28"/>
          <w:szCs w:val="28"/>
        </w:rPr>
        <w:t>Step 6: Advisor Augments the Prompt</w:t>
      </w:r>
    </w:p>
    <w:p w14:paraId="150839BA" w14:textId="40BD6568" w:rsidR="5B73D725" w:rsidRDefault="5B73D725" w:rsidP="34E86973">
      <w:pPr>
        <w:spacing w:after="0"/>
        <w:rPr>
          <w:rFonts w:ascii="Cambria" w:eastAsia="Cambria" w:hAnsi="Cambria" w:cs="Cambria"/>
        </w:rPr>
      </w:pPr>
      <w:r w:rsidRPr="34E86973">
        <w:t>This is the most important step.</w:t>
      </w:r>
    </w:p>
    <w:p w14:paraId="11918A7B" w14:textId="72BAF0D3" w:rsidR="5B73D725" w:rsidRDefault="5B73D725" w:rsidP="34E86973">
      <w:pPr>
        <w:spacing w:after="0"/>
        <w:rPr>
          <w:rFonts w:ascii="Cambria" w:eastAsia="Cambria" w:hAnsi="Cambria" w:cs="Cambria"/>
        </w:rPr>
      </w:pPr>
      <w:r w:rsidRPr="34E86973">
        <w:rPr>
          <w:rFonts w:ascii="Cambria" w:eastAsia="Cambria" w:hAnsi="Cambria" w:cs="Cambria"/>
        </w:rPr>
        <w:t>Original prompt:</w:t>
      </w:r>
    </w:p>
    <w:p w14:paraId="1BF9F333" w14:textId="2EE9AA2F" w:rsidR="5B73D725" w:rsidRDefault="5B73D725" w:rsidP="34E86973">
      <w:pPr>
        <w:spacing w:after="0"/>
        <w:rPr>
          <w:rFonts w:ascii="Cambria" w:eastAsia="Cambria" w:hAnsi="Cambria" w:cs="Cambria"/>
        </w:rPr>
      </w:pPr>
      <w:r w:rsidRPr="34E86973">
        <w:rPr>
          <w:rFonts w:ascii="Cambria" w:eastAsia="Cambria" w:hAnsi="Cambria" w:cs="Cambria"/>
        </w:rPr>
        <w:t>What is Spring AI?</w:t>
      </w:r>
    </w:p>
    <w:p w14:paraId="40E4AD39" w14:textId="007BFD61" w:rsidR="34E86973" w:rsidRDefault="34E86973" w:rsidP="34E86973">
      <w:pPr>
        <w:spacing w:after="0"/>
        <w:rPr>
          <w:rFonts w:ascii="Cambria" w:eastAsia="Cambria" w:hAnsi="Cambria" w:cs="Cambria"/>
        </w:rPr>
      </w:pPr>
    </w:p>
    <w:p w14:paraId="4915CFE2" w14:textId="63D1E96D" w:rsidR="5B73D725" w:rsidRDefault="5B73D725" w:rsidP="34E86973">
      <w:pPr>
        <w:spacing w:after="0"/>
      </w:pPr>
      <w:r w:rsidRPr="34E86973">
        <w:rPr>
          <w:rFonts w:ascii="Cambria" w:eastAsia="Cambria" w:hAnsi="Cambria" w:cs="Cambria"/>
        </w:rPr>
        <w:t>Advisor transforms it into something like:</w:t>
      </w:r>
    </w:p>
    <w:p w14:paraId="7117DB5B" w14:textId="6EED8321" w:rsidR="34E86973" w:rsidRDefault="34E86973" w:rsidP="34E86973">
      <w:pPr>
        <w:spacing w:after="0"/>
        <w:rPr>
          <w:rFonts w:ascii="Cambria" w:eastAsia="Cambria" w:hAnsi="Cambria" w:cs="Cambria"/>
        </w:rPr>
      </w:pPr>
    </w:p>
    <w:p w14:paraId="57550663" w14:textId="46D52DF4" w:rsidR="5B73D725" w:rsidRDefault="5B73D725" w:rsidP="34E86973">
      <w:pPr>
        <w:spacing w:after="0"/>
        <w:ind w:left="720"/>
        <w:rPr>
          <w:rFonts w:ascii="Cambria" w:eastAsia="Cambria" w:hAnsi="Cambria" w:cs="Cambria"/>
        </w:rPr>
      </w:pPr>
      <w:r w:rsidRPr="34E86973">
        <w:rPr>
          <w:rFonts w:ascii="Cambria" w:eastAsia="Cambria" w:hAnsi="Cambria" w:cs="Cambria"/>
        </w:rPr>
        <w:t>Context Information:</w:t>
      </w:r>
    </w:p>
    <w:p w14:paraId="13C7503D" w14:textId="58CD62CB" w:rsidR="5B73D725" w:rsidRDefault="5B73D725" w:rsidP="34E86973">
      <w:pPr>
        <w:spacing w:after="0"/>
        <w:ind w:left="720"/>
        <w:rPr>
          <w:rFonts w:ascii="Cambria" w:eastAsia="Cambria" w:hAnsi="Cambria" w:cs="Cambria"/>
        </w:rPr>
      </w:pPr>
      <w:r w:rsidRPr="34E86973">
        <w:rPr>
          <w:rFonts w:ascii="Cambria" w:eastAsia="Cambria" w:hAnsi="Cambria" w:cs="Cambria"/>
        </w:rPr>
        <w:t>Spring AI is a framework for building</w:t>
      </w:r>
    </w:p>
    <w:p w14:paraId="1CC03D36" w14:textId="56F6D585" w:rsidR="5B73D725" w:rsidRDefault="5B73D725" w:rsidP="34E86973">
      <w:pPr>
        <w:spacing w:after="0"/>
        <w:ind w:left="720"/>
        <w:rPr>
          <w:rFonts w:ascii="Cambria" w:eastAsia="Cambria" w:hAnsi="Cambria" w:cs="Cambria"/>
        </w:rPr>
      </w:pPr>
      <w:r w:rsidRPr="34E86973">
        <w:rPr>
          <w:rFonts w:ascii="Cambria" w:eastAsia="Cambria" w:hAnsi="Cambria" w:cs="Cambria"/>
        </w:rPr>
        <w:t>AI-powered applications.</w:t>
      </w:r>
    </w:p>
    <w:p w14:paraId="453FBA94" w14:textId="4031C262" w:rsidR="34E86973" w:rsidRDefault="34E86973" w:rsidP="34E86973">
      <w:pPr>
        <w:spacing w:after="0"/>
        <w:ind w:left="720"/>
        <w:rPr>
          <w:rFonts w:ascii="Cambria" w:eastAsia="Cambria" w:hAnsi="Cambria" w:cs="Cambria"/>
        </w:rPr>
      </w:pPr>
    </w:p>
    <w:p w14:paraId="20D0965F" w14:textId="7041145F" w:rsidR="5B73D725" w:rsidRDefault="5B73D725" w:rsidP="34E86973">
      <w:pPr>
        <w:spacing w:after="0"/>
        <w:ind w:left="720"/>
        <w:rPr>
          <w:rFonts w:ascii="Cambria" w:eastAsia="Cambria" w:hAnsi="Cambria" w:cs="Cambria"/>
        </w:rPr>
      </w:pPr>
      <w:r w:rsidRPr="34E86973">
        <w:rPr>
          <w:rFonts w:ascii="Cambria" w:eastAsia="Cambria" w:hAnsi="Cambria" w:cs="Cambria"/>
        </w:rPr>
        <w:t>Use the context information above</w:t>
      </w:r>
    </w:p>
    <w:p w14:paraId="13B5DE5F" w14:textId="10A60C7F" w:rsidR="5B73D725" w:rsidRDefault="5B73D725" w:rsidP="34E86973">
      <w:pPr>
        <w:spacing w:after="0"/>
        <w:ind w:left="720"/>
        <w:rPr>
          <w:rFonts w:ascii="Cambria" w:eastAsia="Cambria" w:hAnsi="Cambria" w:cs="Cambria"/>
        </w:rPr>
      </w:pPr>
      <w:r w:rsidRPr="34E86973">
        <w:rPr>
          <w:rFonts w:ascii="Cambria" w:eastAsia="Cambria" w:hAnsi="Cambria" w:cs="Cambria"/>
        </w:rPr>
        <w:t>to answer the user's question.</w:t>
      </w:r>
    </w:p>
    <w:p w14:paraId="0C0AD42A" w14:textId="6E04638F" w:rsidR="34E86973" w:rsidRDefault="34E86973" w:rsidP="34E86973">
      <w:pPr>
        <w:spacing w:after="0"/>
        <w:ind w:left="720"/>
      </w:pPr>
    </w:p>
    <w:p w14:paraId="3A533EB2" w14:textId="772AC10D" w:rsidR="5B73D725" w:rsidRDefault="5B73D725" w:rsidP="34E86973">
      <w:pPr>
        <w:spacing w:after="0"/>
        <w:ind w:left="720"/>
        <w:rPr>
          <w:rFonts w:ascii="Cambria" w:eastAsia="Cambria" w:hAnsi="Cambria" w:cs="Cambria"/>
        </w:rPr>
      </w:pPr>
      <w:r w:rsidRPr="34E86973">
        <w:rPr>
          <w:rFonts w:ascii="Cambria" w:eastAsia="Cambria" w:hAnsi="Cambria" w:cs="Cambria"/>
        </w:rPr>
        <w:t>Question:</w:t>
      </w:r>
    </w:p>
    <w:p w14:paraId="34D399F3" w14:textId="1E67FC09" w:rsidR="5B73D725" w:rsidRDefault="5B73D725" w:rsidP="34E86973">
      <w:pPr>
        <w:spacing w:after="0"/>
        <w:ind w:left="720"/>
      </w:pPr>
      <w:r w:rsidRPr="34E86973">
        <w:rPr>
          <w:rFonts w:ascii="Cambria" w:eastAsia="Cambria" w:hAnsi="Cambria" w:cs="Cambria"/>
        </w:rPr>
        <w:t>What is Spring AI?</w:t>
      </w:r>
    </w:p>
    <w:p w14:paraId="5712A31B" w14:textId="09D69E8F" w:rsidR="34E86973" w:rsidRDefault="34E86973" w:rsidP="34E86973">
      <w:pPr>
        <w:spacing w:after="0"/>
        <w:rPr>
          <w:rFonts w:ascii="Cambria" w:eastAsia="Cambria" w:hAnsi="Cambria" w:cs="Cambria"/>
        </w:rPr>
      </w:pPr>
    </w:p>
    <w:p w14:paraId="2AEAFEAA" w14:textId="459A506D" w:rsidR="5B73D725" w:rsidRDefault="5B73D725" w:rsidP="34E86973">
      <w:pPr>
        <w:spacing w:after="0"/>
        <w:rPr>
          <w:rFonts w:ascii="Cambria" w:eastAsia="Cambria" w:hAnsi="Cambria" w:cs="Cambria"/>
        </w:rPr>
      </w:pPr>
      <w:r w:rsidRPr="34E86973">
        <w:rPr>
          <w:rFonts w:ascii="Cambria" w:eastAsia="Cambria" w:hAnsi="Cambria" w:cs="Cambria"/>
        </w:rPr>
        <w:t>Notice that Gemini never receives the original question alone.</w:t>
      </w:r>
    </w:p>
    <w:p w14:paraId="6E2D76F2" w14:textId="37ED262C" w:rsidR="5B73D725" w:rsidRDefault="5B73D725" w:rsidP="34E86973">
      <w:pPr>
        <w:spacing w:after="0"/>
        <w:rPr>
          <w:rFonts w:ascii="Cambria" w:eastAsia="Cambria" w:hAnsi="Cambria" w:cs="Cambria"/>
        </w:rPr>
      </w:pPr>
      <w:r w:rsidRPr="34E86973">
        <w:rPr>
          <w:rFonts w:ascii="Cambria" w:eastAsia="Cambria" w:hAnsi="Cambria" w:cs="Cambria"/>
        </w:rPr>
        <w:t>It receives the enriched prompt created by the advisor.</w:t>
      </w:r>
    </w:p>
    <w:p w14:paraId="6A76F176" w14:textId="5713B92F" w:rsidR="5B73D725" w:rsidRDefault="5B73D725" w:rsidP="34E86973">
      <w:pPr>
        <w:spacing w:after="0"/>
        <w:rPr>
          <w:rFonts w:ascii="Cambria" w:eastAsia="Cambria" w:hAnsi="Cambria" w:cs="Cambria"/>
        </w:rPr>
      </w:pPr>
      <w:r w:rsidRPr="34E86973">
        <w:rPr>
          <w:rFonts w:ascii="Cambria" w:eastAsia="Cambria" w:hAnsi="Cambria" w:cs="Cambria"/>
        </w:rPr>
        <w:t>This is where QuestionAnswerAdvisor adds its biggest value.</w:t>
      </w:r>
    </w:p>
    <w:p w14:paraId="61B3EFDD" w14:textId="4D9D158F" w:rsidR="5B73D725" w:rsidRDefault="5B73D725" w:rsidP="34E86973">
      <w:pPr>
        <w:rPr>
          <w:b/>
          <w:bCs/>
          <w:color w:val="1F4E79"/>
          <w:sz w:val="28"/>
          <w:szCs w:val="28"/>
        </w:rPr>
      </w:pPr>
      <w:r w:rsidRPr="34E86973">
        <w:rPr>
          <w:b/>
          <w:bCs/>
          <w:color w:val="1F4E79"/>
          <w:sz w:val="28"/>
          <w:szCs w:val="28"/>
        </w:rPr>
        <w:t>Step 7: Advisor Forwards Prompt to Gemini</w:t>
      </w:r>
    </w:p>
    <w:p w14:paraId="0F96A608" w14:textId="458F9B11" w:rsidR="5B73D725" w:rsidRDefault="5B73D725" w:rsidP="34E86973">
      <w:pPr>
        <w:spacing w:after="0"/>
      </w:pPr>
      <w:r w:rsidRPr="34E86973">
        <w:rPr>
          <w:rFonts w:ascii="Cambria" w:eastAsia="Cambria" w:hAnsi="Cambria" w:cs="Cambria"/>
        </w:rPr>
        <w:t>Only now does Gemini get invoked.</w:t>
      </w:r>
    </w:p>
    <w:p w14:paraId="17BE7E6C" w14:textId="792E874C" w:rsidR="5B73D725" w:rsidRDefault="5B73D725" w:rsidP="34E86973">
      <w:pPr>
        <w:spacing w:after="0"/>
      </w:pPr>
      <w:r w:rsidRPr="34E86973">
        <w:rPr>
          <w:rFonts w:ascii="Cambria" w:eastAsia="Cambria" w:hAnsi="Cambria" w:cs="Cambria"/>
        </w:rPr>
        <w:t>QuestionAnswerAdvisor</w:t>
      </w:r>
    </w:p>
    <w:p w14:paraId="250DE461" w14:textId="780635C8" w:rsidR="5B73D725" w:rsidRDefault="5B73D725" w:rsidP="34E86973">
      <w:pPr>
        <w:spacing w:after="0"/>
      </w:pPr>
      <w:r w:rsidRPr="34E86973">
        <w:rPr>
          <w:rFonts w:ascii="Cambria" w:eastAsia="Cambria" w:hAnsi="Cambria" w:cs="Cambria"/>
        </w:rPr>
        <w:t>|</w:t>
      </w:r>
    </w:p>
    <w:p w14:paraId="30207BD4" w14:textId="10C150AD" w:rsidR="5B73D725" w:rsidRDefault="5B73D725" w:rsidP="34E86973">
      <w:pPr>
        <w:spacing w:after="0"/>
      </w:pPr>
      <w:r w:rsidRPr="34E86973">
        <w:rPr>
          <w:rFonts w:ascii="Cambria" w:eastAsia="Cambria" w:hAnsi="Cambria" w:cs="Cambria"/>
        </w:rPr>
        <w:t>v</w:t>
      </w:r>
    </w:p>
    <w:p w14:paraId="724C7B57" w14:textId="71979540" w:rsidR="5B73D725" w:rsidRDefault="5B73D725" w:rsidP="34E86973">
      <w:pPr>
        <w:spacing w:after="0"/>
      </w:pPr>
      <w:r w:rsidRPr="34E86973">
        <w:rPr>
          <w:rFonts w:ascii="Cambria" w:eastAsia="Cambria" w:hAnsi="Cambria" w:cs="Cambria"/>
        </w:rPr>
        <w:t>Gemini</w:t>
      </w:r>
    </w:p>
    <w:p w14:paraId="538A94E7" w14:textId="1B600D6C" w:rsidR="34E86973" w:rsidRDefault="34E86973" w:rsidP="34E86973">
      <w:pPr>
        <w:spacing w:after="0"/>
        <w:rPr>
          <w:rFonts w:ascii="Cambria" w:eastAsia="Cambria" w:hAnsi="Cambria" w:cs="Cambria"/>
        </w:rPr>
      </w:pPr>
    </w:p>
    <w:p w14:paraId="0A831352" w14:textId="7B5E8DF5" w:rsidR="5B73D725" w:rsidRDefault="5B73D725" w:rsidP="34E86973">
      <w:pPr>
        <w:spacing w:after="0"/>
        <w:rPr>
          <w:rFonts w:ascii="Cambria" w:eastAsia="Cambria" w:hAnsi="Cambria" w:cs="Cambria"/>
        </w:rPr>
      </w:pPr>
      <w:r w:rsidRPr="34E86973">
        <w:rPr>
          <w:rFonts w:ascii="Cambria" w:eastAsia="Cambria" w:hAnsi="Cambria" w:cs="Cambria"/>
        </w:rPr>
        <w:t>Gemini sees:</w:t>
      </w:r>
    </w:p>
    <w:p w14:paraId="3D2DAF2E" w14:textId="3E969D51" w:rsidR="5B73D725" w:rsidRDefault="5B73D725" w:rsidP="34E86973">
      <w:pPr>
        <w:spacing w:after="0"/>
        <w:rPr>
          <w:rFonts w:ascii="Cambria" w:eastAsia="Cambria" w:hAnsi="Cambria" w:cs="Cambria"/>
        </w:rPr>
      </w:pPr>
      <w:r w:rsidRPr="34E86973">
        <w:rPr>
          <w:rFonts w:ascii="Cambria" w:eastAsia="Cambria" w:hAnsi="Cambria" w:cs="Cambria"/>
        </w:rPr>
        <w:t>Context:</w:t>
      </w:r>
    </w:p>
    <w:p w14:paraId="2C905F3B" w14:textId="625C81C7" w:rsidR="5B73D725" w:rsidRDefault="5B73D725" w:rsidP="34E86973">
      <w:pPr>
        <w:spacing w:after="0"/>
        <w:rPr>
          <w:rFonts w:ascii="Cambria" w:eastAsia="Cambria" w:hAnsi="Cambria" w:cs="Cambria"/>
        </w:rPr>
      </w:pPr>
      <w:r w:rsidRPr="34E86973">
        <w:rPr>
          <w:rFonts w:ascii="Cambria" w:eastAsia="Cambria" w:hAnsi="Cambria" w:cs="Cambria"/>
        </w:rPr>
        <w:t>Spring AI is a framework...</w:t>
      </w:r>
    </w:p>
    <w:p w14:paraId="2F9174A8" w14:textId="0E83DACE" w:rsidR="5B73D725" w:rsidRDefault="5B73D725" w:rsidP="34E86973">
      <w:pPr>
        <w:spacing w:after="0"/>
        <w:rPr>
          <w:rFonts w:ascii="Cambria" w:eastAsia="Cambria" w:hAnsi="Cambria" w:cs="Cambria"/>
        </w:rPr>
      </w:pPr>
      <w:r w:rsidRPr="34E86973">
        <w:rPr>
          <w:rFonts w:ascii="Cambria" w:eastAsia="Cambria" w:hAnsi="Cambria" w:cs="Cambria"/>
        </w:rPr>
        <w:t>Question:</w:t>
      </w:r>
    </w:p>
    <w:p w14:paraId="522E3CE9" w14:textId="7E7B4EB3" w:rsidR="5B73D725" w:rsidRDefault="5B73D725" w:rsidP="34E86973">
      <w:pPr>
        <w:spacing w:after="0"/>
      </w:pPr>
      <w:r w:rsidRPr="34E86973">
        <w:rPr>
          <w:rFonts w:ascii="Cambria" w:eastAsia="Cambria" w:hAnsi="Cambria" w:cs="Cambria"/>
        </w:rPr>
        <w:t>What is Spring AI?</w:t>
      </w:r>
    </w:p>
    <w:p w14:paraId="472429CF" w14:textId="6E894A67" w:rsidR="34E86973" w:rsidRDefault="34E86973" w:rsidP="34E86973">
      <w:pPr>
        <w:spacing w:after="0"/>
      </w:pPr>
    </w:p>
    <w:p w14:paraId="7A018E97" w14:textId="4F567BC5" w:rsidR="5B73D725" w:rsidRDefault="5B73D725" w:rsidP="34E86973">
      <w:pPr>
        <w:spacing w:after="0"/>
        <w:rPr>
          <w:rFonts w:ascii="Cambria" w:eastAsia="Cambria" w:hAnsi="Cambria" w:cs="Cambria"/>
        </w:rPr>
      </w:pPr>
      <w:r w:rsidRPr="34E86973">
        <w:rPr>
          <w:rFonts w:ascii="Cambria" w:eastAsia="Cambria" w:hAnsi="Cambria" w:cs="Cambria"/>
        </w:rPr>
        <w:t>and generates:</w:t>
      </w:r>
    </w:p>
    <w:p w14:paraId="6CDCEC5B" w14:textId="3581867A" w:rsidR="5B73D725" w:rsidRDefault="5B73D725" w:rsidP="34E86973">
      <w:pPr>
        <w:spacing w:after="0"/>
        <w:rPr>
          <w:rFonts w:ascii="Cambria" w:eastAsia="Cambria" w:hAnsi="Cambria" w:cs="Cambria"/>
        </w:rPr>
      </w:pPr>
      <w:r w:rsidRPr="34E86973">
        <w:rPr>
          <w:rFonts w:ascii="Cambria" w:eastAsia="Cambria" w:hAnsi="Cambria" w:cs="Cambria"/>
        </w:rPr>
        <w:t>Spring AI is a framework that simplifies</w:t>
      </w:r>
    </w:p>
    <w:p w14:paraId="399968CB" w14:textId="4F4BABF3" w:rsidR="34E86973" w:rsidRDefault="34E86973" w:rsidP="34E86973">
      <w:pPr>
        <w:spacing w:after="0"/>
        <w:rPr>
          <w:rFonts w:ascii="Cambria" w:eastAsia="Cambria" w:hAnsi="Cambria" w:cs="Cambria"/>
        </w:rPr>
      </w:pPr>
    </w:p>
    <w:p w14:paraId="49EC160A" w14:textId="6622C2E2" w:rsidR="5B73D725" w:rsidRDefault="5B73D725" w:rsidP="34E86973">
      <w:pPr>
        <w:spacing w:after="0"/>
        <w:rPr>
          <w:rFonts w:ascii="Cambria" w:eastAsia="Cambria" w:hAnsi="Cambria" w:cs="Cambria"/>
        </w:rPr>
      </w:pPr>
      <w:r w:rsidRPr="34E86973">
        <w:rPr>
          <w:rFonts w:ascii="Cambria" w:eastAsia="Cambria" w:hAnsi="Cambria" w:cs="Cambria"/>
        </w:rPr>
        <w:t>building AI-powered applications using</w:t>
      </w:r>
    </w:p>
    <w:p w14:paraId="37584355" w14:textId="505E513C" w:rsidR="34E86973" w:rsidRDefault="34E86973" w:rsidP="34E86973">
      <w:pPr>
        <w:spacing w:after="0"/>
        <w:rPr>
          <w:rFonts w:ascii="Cambria" w:eastAsia="Cambria" w:hAnsi="Cambria" w:cs="Cambria"/>
        </w:rPr>
      </w:pPr>
    </w:p>
    <w:p w14:paraId="1B4457AC" w14:textId="505C9CA8" w:rsidR="5B73D725" w:rsidRDefault="5B73D725" w:rsidP="34E86973">
      <w:pPr>
        <w:spacing w:after="0"/>
        <w:rPr>
          <w:rFonts w:ascii="Cambria" w:eastAsia="Cambria" w:hAnsi="Cambria" w:cs="Cambria"/>
        </w:rPr>
      </w:pPr>
      <w:r w:rsidRPr="34E86973">
        <w:rPr>
          <w:rFonts w:ascii="Cambria" w:eastAsia="Cambria" w:hAnsi="Cambria" w:cs="Cambria"/>
        </w:rPr>
        <w:t>the Spring ecosystem.</w:t>
      </w:r>
    </w:p>
    <w:p w14:paraId="5B3F0F81" w14:textId="3DEA225A" w:rsidR="34E86973" w:rsidRDefault="34E86973" w:rsidP="34E86973">
      <w:pPr>
        <w:spacing w:after="0"/>
        <w:rPr>
          <w:rFonts w:ascii="Cambria" w:eastAsia="Cambria" w:hAnsi="Cambria" w:cs="Cambria"/>
        </w:rPr>
      </w:pPr>
    </w:p>
    <w:p w14:paraId="1AA9C572" w14:textId="01A9D9C0" w:rsidR="5B73D725" w:rsidRDefault="5B73D725" w:rsidP="34E86973">
      <w:pPr>
        <w:rPr>
          <w:b/>
          <w:bCs/>
          <w:color w:val="1F4E79"/>
          <w:sz w:val="28"/>
          <w:szCs w:val="28"/>
        </w:rPr>
      </w:pPr>
      <w:r w:rsidRPr="34E86973">
        <w:rPr>
          <w:b/>
          <w:bCs/>
          <w:color w:val="1F4E79"/>
          <w:sz w:val="28"/>
          <w:szCs w:val="28"/>
        </w:rPr>
        <w:t>Step 8: Response Returned</w:t>
      </w:r>
    </w:p>
    <w:p w14:paraId="15935A79" w14:textId="4D112044" w:rsidR="5B73D725" w:rsidRDefault="5B73D725" w:rsidP="34E86973">
      <w:pPr>
        <w:spacing w:after="0"/>
      </w:pPr>
      <w:r w:rsidRPr="34E86973">
        <w:rPr>
          <w:rFonts w:ascii="Cambria" w:eastAsia="Cambria" w:hAnsi="Cambria" w:cs="Cambria"/>
        </w:rPr>
        <w:t>Gemini</w:t>
      </w:r>
    </w:p>
    <w:p w14:paraId="625FFF93" w14:textId="1E5ACE67" w:rsidR="5B73D725" w:rsidRDefault="5B73D725" w:rsidP="34E86973">
      <w:pPr>
        <w:spacing w:after="0"/>
      </w:pPr>
      <w:r w:rsidRPr="34E86973">
        <w:rPr>
          <w:rFonts w:ascii="Cambria" w:eastAsia="Cambria" w:hAnsi="Cambria" w:cs="Cambria"/>
        </w:rPr>
        <w:t>|</w:t>
      </w:r>
    </w:p>
    <w:p w14:paraId="4FF532A2" w14:textId="66BC2EE8" w:rsidR="5B73D725" w:rsidRDefault="5B73D725" w:rsidP="34E86973">
      <w:pPr>
        <w:spacing w:after="0"/>
      </w:pPr>
      <w:r w:rsidRPr="34E86973">
        <w:rPr>
          <w:rFonts w:ascii="Cambria" w:eastAsia="Cambria" w:hAnsi="Cambria" w:cs="Cambria"/>
        </w:rPr>
        <w:t>v</w:t>
      </w:r>
    </w:p>
    <w:p w14:paraId="2659D4A9" w14:textId="393906DF" w:rsidR="5B73D725" w:rsidRDefault="5B73D725" w:rsidP="34E86973">
      <w:pPr>
        <w:spacing w:after="0"/>
      </w:pPr>
      <w:r w:rsidRPr="34E86973">
        <w:rPr>
          <w:rFonts w:ascii="Cambria" w:eastAsia="Cambria" w:hAnsi="Cambria" w:cs="Cambria"/>
        </w:rPr>
        <w:t>QuestionAnswerAdvisor</w:t>
      </w:r>
    </w:p>
    <w:p w14:paraId="5F79952F" w14:textId="6B1B57A6" w:rsidR="5B73D725" w:rsidRDefault="5B73D725" w:rsidP="34E86973">
      <w:pPr>
        <w:spacing w:after="0"/>
      </w:pPr>
      <w:r w:rsidRPr="34E86973">
        <w:rPr>
          <w:rFonts w:ascii="Cambria" w:eastAsia="Cambria" w:hAnsi="Cambria" w:cs="Cambria"/>
        </w:rPr>
        <w:t>|</w:t>
      </w:r>
    </w:p>
    <w:p w14:paraId="28B7162F" w14:textId="677B022F" w:rsidR="5B73D725" w:rsidRDefault="5B73D725" w:rsidP="34E86973">
      <w:pPr>
        <w:spacing w:after="0"/>
      </w:pPr>
      <w:r w:rsidRPr="34E86973">
        <w:rPr>
          <w:rFonts w:ascii="Cambria" w:eastAsia="Cambria" w:hAnsi="Cambria" w:cs="Cambria"/>
        </w:rPr>
        <w:t>v</w:t>
      </w:r>
    </w:p>
    <w:p w14:paraId="10CF5ED2" w14:textId="3A1878DB" w:rsidR="5B73D725" w:rsidRDefault="5B73D725" w:rsidP="34E86973">
      <w:pPr>
        <w:spacing w:after="0"/>
      </w:pPr>
      <w:r w:rsidRPr="34E86973">
        <w:rPr>
          <w:rFonts w:ascii="Cambria" w:eastAsia="Cambria" w:hAnsi="Cambria" w:cs="Cambria"/>
        </w:rPr>
        <w:t>Application</w:t>
      </w:r>
    </w:p>
    <w:p w14:paraId="74E3C78C" w14:textId="30B8EEC6" w:rsidR="34E86973" w:rsidRDefault="34E86973" w:rsidP="34E86973">
      <w:pPr>
        <w:spacing w:after="0"/>
        <w:rPr>
          <w:rFonts w:ascii="Cambria" w:eastAsia="Cambria" w:hAnsi="Cambria" w:cs="Cambria"/>
        </w:rPr>
      </w:pPr>
    </w:p>
    <w:p w14:paraId="57C32D28" w14:textId="73CEA697" w:rsidR="34E86973" w:rsidRDefault="34E86973"/>
    <w:p w14:paraId="1C515AA9" w14:textId="2EED3FDE" w:rsidR="001239AA" w:rsidRPr="001239AA" w:rsidRDefault="001239AA" w:rsidP="001239AA">
      <w:pPr>
        <w:rPr>
          <w:b/>
          <w:bCs/>
          <w:color w:val="1F4E79"/>
          <w:sz w:val="28"/>
          <w:szCs w:val="28"/>
        </w:rPr>
      </w:pPr>
      <w:r>
        <w:rPr>
          <w:b/>
          <w:bCs/>
          <w:color w:val="1F4E79"/>
          <w:sz w:val="28"/>
          <w:szCs w:val="28"/>
        </w:rPr>
        <w:t>F</w:t>
      </w:r>
      <w:r w:rsidRPr="001239AA">
        <w:rPr>
          <w:b/>
          <w:bCs/>
          <w:color w:val="1F4E79"/>
          <w:sz w:val="28"/>
          <w:szCs w:val="28"/>
        </w:rPr>
        <w:t>low of each class in the sample Spring AI Retrieval Augmented Generation (RAG) application. </w:t>
      </w:r>
    </w:p>
    <w:p w14:paraId="780FC408" w14:textId="77777777" w:rsidR="001239AA" w:rsidRPr="001239AA" w:rsidRDefault="001239AA" w:rsidP="001239AA">
      <w:pPr>
        <w:rPr>
          <w:b/>
          <w:bCs/>
          <w:lang w:val="en-CA"/>
        </w:rPr>
      </w:pPr>
      <w:r w:rsidRPr="001239AA">
        <w:rPr>
          <w:b/>
          <w:bCs/>
        </w:rPr>
        <w:t>1. ChatConfig</w:t>
      </w:r>
      <w:r w:rsidRPr="001239AA">
        <w:rPr>
          <w:b/>
          <w:bCs/>
          <w:lang w:val="en-CA"/>
        </w:rPr>
        <w:t> </w:t>
      </w:r>
    </w:p>
    <w:p w14:paraId="0FE0616B" w14:textId="77777777" w:rsidR="001239AA" w:rsidRPr="001239AA" w:rsidRDefault="001239AA" w:rsidP="001239AA">
      <w:pPr>
        <w:rPr>
          <w:lang w:val="en-CA"/>
        </w:rPr>
      </w:pPr>
      <w:r w:rsidRPr="001239AA">
        <w:t>Creates a ChatClient bean and attaches a QuestionAnswerAdvisor. The advisor automatically retrieves relevant content from the VectorStore before sending the prompt to the LLM.</w:t>
      </w:r>
      <w:r w:rsidRPr="001239AA">
        <w:rPr>
          <w:lang w:val="en-CA"/>
        </w:rPr>
        <w:t> </w:t>
      </w:r>
    </w:p>
    <w:p w14:paraId="2E05F8C0" w14:textId="77777777" w:rsidR="001239AA" w:rsidRPr="001239AA" w:rsidRDefault="001239AA" w:rsidP="001239AA">
      <w:pPr>
        <w:rPr>
          <w:lang w:val="en-CA"/>
        </w:rPr>
      </w:pPr>
      <w:r w:rsidRPr="001239AA">
        <w:rPr>
          <w:b/>
          <w:bCs/>
        </w:rPr>
        <w:t>Code Snippet:</w:t>
      </w:r>
      <w:r w:rsidRPr="001239AA">
        <w:rPr>
          <w:lang w:val="en-CA"/>
        </w:rPr>
        <w:t> </w:t>
      </w:r>
      <w:r w:rsidRPr="001239AA">
        <w:rPr>
          <w:lang w:val="en-CA"/>
        </w:rPr>
        <w:br/>
      </w:r>
      <w:r w:rsidRPr="001239AA">
        <w:t>@Bean</w:t>
      </w:r>
      <w:r w:rsidRPr="001239AA">
        <w:rPr>
          <w:lang w:val="en-CA"/>
        </w:rPr>
        <w:t> </w:t>
      </w:r>
      <w:r w:rsidRPr="001239AA">
        <w:rPr>
          <w:lang w:val="en-CA"/>
        </w:rPr>
        <w:br/>
      </w:r>
      <w:r w:rsidRPr="001239AA">
        <w:t>public ChatClient chatClient(ChatClient.Builder builder,</w:t>
      </w:r>
      <w:r w:rsidRPr="001239AA">
        <w:rPr>
          <w:lang w:val="en-CA"/>
        </w:rPr>
        <w:t> </w:t>
      </w:r>
      <w:r w:rsidRPr="001239AA">
        <w:rPr>
          <w:lang w:val="en-CA"/>
        </w:rPr>
        <w:br/>
      </w:r>
      <w:r w:rsidRPr="001239AA">
        <w:t>                             VectorStore vectorStore) {</w:t>
      </w:r>
      <w:r w:rsidRPr="001239AA">
        <w:rPr>
          <w:lang w:val="en-CA"/>
        </w:rPr>
        <w:t> </w:t>
      </w:r>
      <w:r w:rsidRPr="001239AA">
        <w:rPr>
          <w:lang w:val="en-CA"/>
        </w:rPr>
        <w:br/>
      </w:r>
      <w:r w:rsidRPr="001239AA">
        <w:t>    return builder</w:t>
      </w:r>
      <w:r w:rsidRPr="001239AA">
        <w:rPr>
          <w:lang w:val="en-CA"/>
        </w:rPr>
        <w:t> </w:t>
      </w:r>
      <w:r w:rsidRPr="001239AA">
        <w:rPr>
          <w:lang w:val="en-CA"/>
        </w:rPr>
        <w:br/>
      </w:r>
      <w:r w:rsidRPr="001239AA">
        <w:t>        .defaultAdvisors(</w:t>
      </w:r>
      <w:r w:rsidRPr="001239AA">
        <w:rPr>
          <w:lang w:val="en-CA"/>
        </w:rPr>
        <w:t> </w:t>
      </w:r>
      <w:r w:rsidRPr="001239AA">
        <w:rPr>
          <w:lang w:val="en-CA"/>
        </w:rPr>
        <w:br/>
      </w:r>
      <w:r w:rsidRPr="001239AA">
        <w:t>            QuestionAnswerAdvisor.builder(vectorStore)</w:t>
      </w:r>
      <w:r w:rsidRPr="001239AA">
        <w:rPr>
          <w:lang w:val="en-CA"/>
        </w:rPr>
        <w:t> </w:t>
      </w:r>
      <w:r w:rsidRPr="001239AA">
        <w:rPr>
          <w:lang w:val="en-CA"/>
        </w:rPr>
        <w:br/>
      </w:r>
      <w:r w:rsidRPr="001239AA">
        <w:t>                .build())</w:t>
      </w:r>
      <w:r w:rsidRPr="001239AA">
        <w:rPr>
          <w:lang w:val="en-CA"/>
        </w:rPr>
        <w:t> </w:t>
      </w:r>
      <w:r w:rsidRPr="001239AA">
        <w:rPr>
          <w:lang w:val="en-CA"/>
        </w:rPr>
        <w:br/>
      </w:r>
      <w:r w:rsidRPr="001239AA">
        <w:t>        .build();</w:t>
      </w:r>
      <w:r w:rsidRPr="001239AA">
        <w:rPr>
          <w:lang w:val="en-CA"/>
        </w:rPr>
        <w:t> </w:t>
      </w:r>
      <w:r w:rsidRPr="001239AA">
        <w:rPr>
          <w:lang w:val="en-CA"/>
        </w:rPr>
        <w:br/>
      </w:r>
      <w:r w:rsidRPr="001239AA">
        <w:t>}</w:t>
      </w:r>
      <w:r w:rsidRPr="001239AA">
        <w:rPr>
          <w:lang w:val="en-CA"/>
        </w:rPr>
        <w:t> </w:t>
      </w:r>
    </w:p>
    <w:p w14:paraId="36249E0A" w14:textId="77777777" w:rsidR="001239AA" w:rsidRPr="001239AA" w:rsidRDefault="001239AA" w:rsidP="001239AA">
      <w:pPr>
        <w:rPr>
          <w:lang w:val="en-CA"/>
        </w:rPr>
      </w:pPr>
      <w:r w:rsidRPr="001239AA">
        <w:t>Flow: User question -&gt; ChatClient -&gt; QuestionAnswerAdvisor -&gt; VectorStore search -&gt; Relevant chunks added to prompt -&gt; LLM generates answer.</w:t>
      </w:r>
      <w:r w:rsidRPr="001239AA">
        <w:rPr>
          <w:lang w:val="en-CA"/>
        </w:rPr>
        <w:t> </w:t>
      </w:r>
    </w:p>
    <w:p w14:paraId="35CFB9A1" w14:textId="77777777" w:rsidR="001239AA" w:rsidRPr="001239AA" w:rsidRDefault="001239AA" w:rsidP="001239AA">
      <w:pPr>
        <w:rPr>
          <w:b/>
          <w:bCs/>
          <w:lang w:val="en-CA"/>
        </w:rPr>
      </w:pPr>
      <w:r w:rsidRPr="001239AA">
        <w:rPr>
          <w:b/>
          <w:bCs/>
        </w:rPr>
        <w:t>2. KnowledgeLoader</w:t>
      </w:r>
      <w:r w:rsidRPr="001239AA">
        <w:rPr>
          <w:b/>
          <w:bCs/>
          <w:lang w:val="en-CA"/>
        </w:rPr>
        <w:t> </w:t>
      </w:r>
    </w:p>
    <w:p w14:paraId="7D1120B6" w14:textId="77777777" w:rsidR="001239AA" w:rsidRPr="001239AA" w:rsidRDefault="001239AA" w:rsidP="001239AA">
      <w:pPr>
        <w:rPr>
          <w:lang w:val="en-CA"/>
        </w:rPr>
      </w:pPr>
      <w:r w:rsidRPr="001239AA">
        <w:t>Loads Company.txt, splits it into chunks, and stores embeddings in the VectorStore during application startup.</w:t>
      </w:r>
      <w:r w:rsidRPr="001239AA">
        <w:rPr>
          <w:lang w:val="en-CA"/>
        </w:rPr>
        <w:t> </w:t>
      </w:r>
    </w:p>
    <w:p w14:paraId="1520F469" w14:textId="77777777" w:rsidR="001239AA" w:rsidRPr="001239AA" w:rsidRDefault="001239AA" w:rsidP="001239AA">
      <w:pPr>
        <w:rPr>
          <w:lang w:val="en-CA"/>
        </w:rPr>
      </w:pPr>
      <w:r w:rsidRPr="001239AA">
        <w:rPr>
          <w:b/>
          <w:bCs/>
        </w:rPr>
        <w:t>Code Snippet:</w:t>
      </w:r>
      <w:r w:rsidRPr="001239AA">
        <w:rPr>
          <w:lang w:val="en-CA"/>
        </w:rPr>
        <w:t> </w:t>
      </w:r>
      <w:r w:rsidRPr="001239AA">
        <w:rPr>
          <w:lang w:val="en-CA"/>
        </w:rPr>
        <w:br/>
      </w:r>
      <w:r w:rsidRPr="001239AA">
        <w:t>var resource = resourceLoader</w:t>
      </w:r>
      <w:r w:rsidRPr="001239AA">
        <w:rPr>
          <w:lang w:val="en-CA"/>
        </w:rPr>
        <w:t> </w:t>
      </w:r>
      <w:r w:rsidRPr="001239AA">
        <w:rPr>
          <w:lang w:val="en-CA"/>
        </w:rPr>
        <w:br/>
      </w:r>
      <w:r w:rsidRPr="001239AA">
        <w:t>        .getResource("classpath:Doc/Company.txt");</w:t>
      </w:r>
      <w:r w:rsidRPr="001239AA">
        <w:rPr>
          <w:lang w:val="en-CA"/>
        </w:rPr>
        <w:t> </w:t>
      </w:r>
      <w:r w:rsidRPr="001239AA">
        <w:rPr>
          <w:lang w:val="en-CA"/>
        </w:rPr>
        <w:br/>
      </w:r>
      <w:r w:rsidRPr="001239AA">
        <w:t>var reader = new TextReader(resource);</w:t>
      </w:r>
      <w:r w:rsidRPr="001239AA">
        <w:rPr>
          <w:lang w:val="en-CA"/>
        </w:rPr>
        <w:t> </w:t>
      </w:r>
      <w:r w:rsidRPr="001239AA">
        <w:rPr>
          <w:lang w:val="en-CA"/>
        </w:rPr>
        <w:br/>
      </w:r>
      <w:r w:rsidRPr="001239AA">
        <w:t>List&lt;Document&gt; documents = reader.get();</w:t>
      </w:r>
      <w:r w:rsidRPr="001239AA">
        <w:rPr>
          <w:lang w:val="en-CA"/>
        </w:rPr>
        <w:t> </w:t>
      </w:r>
      <w:r w:rsidRPr="001239AA">
        <w:rPr>
          <w:lang w:val="en-CA"/>
        </w:rPr>
        <w:br/>
      </w:r>
      <w:r w:rsidRPr="001239AA">
        <w:t>List&lt;Document&gt; chunks = splitter.apply(documents);</w:t>
      </w:r>
      <w:r w:rsidRPr="001239AA">
        <w:rPr>
          <w:lang w:val="en-CA"/>
        </w:rPr>
        <w:t> </w:t>
      </w:r>
      <w:r w:rsidRPr="001239AA">
        <w:rPr>
          <w:lang w:val="en-CA"/>
        </w:rPr>
        <w:br/>
      </w:r>
      <w:r w:rsidRPr="001239AA">
        <w:t>vectorStore.add(chunks);</w:t>
      </w:r>
      <w:r w:rsidRPr="001239AA">
        <w:rPr>
          <w:lang w:val="en-CA"/>
        </w:rPr>
        <w:t> </w:t>
      </w:r>
    </w:p>
    <w:p w14:paraId="2C4D1139" w14:textId="77777777" w:rsidR="001239AA" w:rsidRPr="001239AA" w:rsidRDefault="001239AA" w:rsidP="001239AA">
      <w:pPr>
        <w:rPr>
          <w:lang w:val="en-CA"/>
        </w:rPr>
      </w:pPr>
      <w:r w:rsidRPr="001239AA">
        <w:t>Flow: App starts -&gt; Read Company.txt -&gt; Split document into chunks -&gt; Generate embeddings -&gt; Store in VectorStore.</w:t>
      </w:r>
      <w:r w:rsidRPr="001239AA">
        <w:rPr>
          <w:lang w:val="en-CA"/>
        </w:rPr>
        <w:t> </w:t>
      </w:r>
    </w:p>
    <w:p w14:paraId="239A9093" w14:textId="77777777" w:rsidR="001239AA" w:rsidRPr="001239AA" w:rsidRDefault="001239AA" w:rsidP="001239AA">
      <w:pPr>
        <w:rPr>
          <w:b/>
          <w:bCs/>
          <w:lang w:val="en-CA"/>
        </w:rPr>
      </w:pPr>
      <w:r w:rsidRPr="001239AA">
        <w:rPr>
          <w:b/>
          <w:bCs/>
        </w:rPr>
        <w:t>3. RagControllerQnA</w:t>
      </w:r>
      <w:r w:rsidRPr="001239AA">
        <w:rPr>
          <w:b/>
          <w:bCs/>
          <w:lang w:val="en-CA"/>
        </w:rPr>
        <w:t> </w:t>
      </w:r>
    </w:p>
    <w:p w14:paraId="7BA91B36" w14:textId="77777777" w:rsidR="001239AA" w:rsidRPr="001239AA" w:rsidRDefault="001239AA" w:rsidP="001239AA">
      <w:pPr>
        <w:rPr>
          <w:lang w:val="en-CA"/>
        </w:rPr>
      </w:pPr>
      <w:r w:rsidRPr="001239AA">
        <w:t>REST endpoint that receives a question and forwards it to the service layer.</w:t>
      </w:r>
      <w:r w:rsidRPr="001239AA">
        <w:rPr>
          <w:lang w:val="en-CA"/>
        </w:rPr>
        <w:t> </w:t>
      </w:r>
    </w:p>
    <w:p w14:paraId="2185CF38" w14:textId="77777777" w:rsidR="001239AA" w:rsidRPr="001239AA" w:rsidRDefault="001239AA" w:rsidP="001239AA">
      <w:pPr>
        <w:rPr>
          <w:lang w:val="en-CA"/>
        </w:rPr>
      </w:pPr>
      <w:r w:rsidRPr="001239AA">
        <w:rPr>
          <w:b/>
          <w:bCs/>
        </w:rPr>
        <w:t>Code Snippet:</w:t>
      </w:r>
      <w:r w:rsidRPr="001239AA">
        <w:rPr>
          <w:lang w:val="en-CA"/>
        </w:rPr>
        <w:t> </w:t>
      </w:r>
      <w:r w:rsidRPr="001239AA">
        <w:rPr>
          <w:lang w:val="en-CA"/>
        </w:rPr>
        <w:br/>
      </w:r>
      <w:r w:rsidRPr="001239AA">
        <w:t>@GetMapping</w:t>
      </w:r>
      <w:r w:rsidRPr="001239AA">
        <w:rPr>
          <w:lang w:val="en-CA"/>
        </w:rPr>
        <w:t> </w:t>
      </w:r>
      <w:r w:rsidRPr="001239AA">
        <w:rPr>
          <w:lang w:val="en-CA"/>
        </w:rPr>
        <w:br/>
      </w:r>
      <w:r w:rsidRPr="001239AA">
        <w:t>public String ask(@RequestParam String question) {</w:t>
      </w:r>
      <w:r w:rsidRPr="001239AA">
        <w:rPr>
          <w:lang w:val="en-CA"/>
        </w:rPr>
        <w:t> </w:t>
      </w:r>
      <w:r w:rsidRPr="001239AA">
        <w:rPr>
          <w:lang w:val="en-CA"/>
        </w:rPr>
        <w:br/>
      </w:r>
      <w:r w:rsidRPr="001239AA">
        <w:t>    return ragServiceqna.ask(question);</w:t>
      </w:r>
      <w:r w:rsidRPr="001239AA">
        <w:rPr>
          <w:lang w:val="en-CA"/>
        </w:rPr>
        <w:t> </w:t>
      </w:r>
      <w:r w:rsidRPr="001239AA">
        <w:rPr>
          <w:lang w:val="en-CA"/>
        </w:rPr>
        <w:br/>
      </w:r>
      <w:r w:rsidRPr="001239AA">
        <w:t>}</w:t>
      </w:r>
      <w:r w:rsidRPr="001239AA">
        <w:rPr>
          <w:lang w:val="en-CA"/>
        </w:rPr>
        <w:t> </w:t>
      </w:r>
    </w:p>
    <w:p w14:paraId="256B60B3" w14:textId="77777777" w:rsidR="001239AA" w:rsidRPr="001239AA" w:rsidRDefault="001239AA" w:rsidP="001239AA">
      <w:pPr>
        <w:rPr>
          <w:lang w:val="en-CA"/>
        </w:rPr>
      </w:pPr>
      <w:r w:rsidRPr="001239AA">
        <w:t>Flow: HTTP GET request -&gt; Controller -&gt; Service.</w:t>
      </w:r>
      <w:r w:rsidRPr="001239AA">
        <w:rPr>
          <w:lang w:val="en-CA"/>
        </w:rPr>
        <w:t> </w:t>
      </w:r>
    </w:p>
    <w:p w14:paraId="23698633" w14:textId="77777777" w:rsidR="001239AA" w:rsidRPr="001239AA" w:rsidRDefault="001239AA" w:rsidP="001239AA">
      <w:pPr>
        <w:rPr>
          <w:b/>
          <w:bCs/>
          <w:lang w:val="en-CA"/>
        </w:rPr>
      </w:pPr>
      <w:r w:rsidRPr="001239AA">
        <w:rPr>
          <w:b/>
          <w:bCs/>
        </w:rPr>
        <w:t>4. RagServiceQnA</w:t>
      </w:r>
      <w:r w:rsidRPr="001239AA">
        <w:rPr>
          <w:b/>
          <w:bCs/>
          <w:lang w:val="en-CA"/>
        </w:rPr>
        <w:t> </w:t>
      </w:r>
    </w:p>
    <w:p w14:paraId="224E1DD5" w14:textId="77777777" w:rsidR="001239AA" w:rsidRPr="001239AA" w:rsidRDefault="001239AA" w:rsidP="001239AA">
      <w:pPr>
        <w:rPr>
          <w:lang w:val="en-CA"/>
        </w:rPr>
      </w:pPr>
      <w:r w:rsidRPr="001239AA">
        <w:t>Business layer that sends the user question to ChatClient and returns the generated response.</w:t>
      </w:r>
      <w:r w:rsidRPr="001239AA">
        <w:rPr>
          <w:lang w:val="en-CA"/>
        </w:rPr>
        <w:t> </w:t>
      </w:r>
    </w:p>
    <w:p w14:paraId="29DB3CE9" w14:textId="77777777" w:rsidR="001239AA" w:rsidRPr="001239AA" w:rsidRDefault="001239AA" w:rsidP="001239AA">
      <w:pPr>
        <w:rPr>
          <w:lang w:val="en-CA"/>
        </w:rPr>
      </w:pPr>
      <w:r w:rsidRPr="001239AA">
        <w:rPr>
          <w:b/>
          <w:bCs/>
        </w:rPr>
        <w:t>Code Snippet:</w:t>
      </w:r>
      <w:r w:rsidRPr="001239AA">
        <w:rPr>
          <w:lang w:val="en-CA"/>
        </w:rPr>
        <w:t> </w:t>
      </w:r>
      <w:r w:rsidRPr="001239AA">
        <w:rPr>
          <w:lang w:val="en-CA"/>
        </w:rPr>
        <w:br/>
      </w:r>
      <w:r w:rsidRPr="001239AA">
        <w:t>return chatClient.prompt()</w:t>
      </w:r>
      <w:r w:rsidRPr="001239AA">
        <w:rPr>
          <w:lang w:val="en-CA"/>
        </w:rPr>
        <w:t> </w:t>
      </w:r>
      <w:r w:rsidRPr="001239AA">
        <w:rPr>
          <w:lang w:val="en-CA"/>
        </w:rPr>
        <w:br/>
      </w:r>
      <w:r w:rsidRPr="001239AA">
        <w:t>        .user(question)</w:t>
      </w:r>
      <w:r w:rsidRPr="001239AA">
        <w:rPr>
          <w:lang w:val="en-CA"/>
        </w:rPr>
        <w:t> </w:t>
      </w:r>
      <w:r w:rsidRPr="001239AA">
        <w:rPr>
          <w:lang w:val="en-CA"/>
        </w:rPr>
        <w:br/>
      </w:r>
      <w:r w:rsidRPr="001239AA">
        <w:t>        .call()</w:t>
      </w:r>
      <w:r w:rsidRPr="001239AA">
        <w:rPr>
          <w:lang w:val="en-CA"/>
        </w:rPr>
        <w:t> </w:t>
      </w:r>
      <w:r w:rsidRPr="001239AA">
        <w:rPr>
          <w:lang w:val="en-CA"/>
        </w:rPr>
        <w:br/>
      </w:r>
      <w:r w:rsidRPr="001239AA">
        <w:t>        .content();</w:t>
      </w:r>
      <w:r w:rsidRPr="001239AA">
        <w:rPr>
          <w:lang w:val="en-CA"/>
        </w:rPr>
        <w:t> </w:t>
      </w:r>
    </w:p>
    <w:p w14:paraId="5ABC89E3" w14:textId="77777777" w:rsidR="001239AA" w:rsidRPr="001239AA" w:rsidRDefault="001239AA" w:rsidP="001239AA">
      <w:pPr>
        <w:rPr>
          <w:lang w:val="en-CA"/>
        </w:rPr>
      </w:pPr>
      <w:r w:rsidRPr="001239AA">
        <w:t>Flow: Service receives question -&gt; ChatClient prompt created -&gt; Advisor retrieves context -&gt; LLM generates response -&gt; Content returned.</w:t>
      </w:r>
      <w:r w:rsidRPr="001239AA">
        <w:rPr>
          <w:lang w:val="en-CA"/>
        </w:rPr>
        <w:t> </w:t>
      </w:r>
    </w:p>
    <w:p w14:paraId="0E02C21A" w14:textId="77777777" w:rsidR="001239AA" w:rsidRPr="001239AA" w:rsidRDefault="001239AA" w:rsidP="001239AA">
      <w:pPr>
        <w:rPr>
          <w:b/>
          <w:bCs/>
          <w:lang w:val="en-CA"/>
        </w:rPr>
      </w:pPr>
      <w:r w:rsidRPr="001239AA">
        <w:rPr>
          <w:b/>
          <w:bCs/>
        </w:rPr>
        <w:t>5. Company.txt</w:t>
      </w:r>
      <w:r w:rsidRPr="001239AA">
        <w:rPr>
          <w:b/>
          <w:bCs/>
          <w:lang w:val="en-CA"/>
        </w:rPr>
        <w:t> </w:t>
      </w:r>
    </w:p>
    <w:p w14:paraId="1ADD23DC" w14:textId="77777777" w:rsidR="001239AA" w:rsidRPr="001239AA" w:rsidRDefault="001239AA" w:rsidP="001239AA">
      <w:pPr>
        <w:rPr>
          <w:lang w:val="en-CA"/>
        </w:rPr>
      </w:pPr>
      <w:r w:rsidRPr="001239AA">
        <w:t>Knowledge source used for retrieval.</w:t>
      </w:r>
      <w:r w:rsidRPr="001239AA">
        <w:rPr>
          <w:lang w:val="en-CA"/>
        </w:rPr>
        <w:t> </w:t>
      </w:r>
    </w:p>
    <w:p w14:paraId="30B55C2E" w14:textId="77777777" w:rsidR="001239AA" w:rsidRPr="001239AA" w:rsidRDefault="001239AA" w:rsidP="001239AA">
      <w:pPr>
        <w:rPr>
          <w:lang w:val="en-CA"/>
        </w:rPr>
      </w:pPr>
      <w:r w:rsidRPr="001239AA">
        <w:rPr>
          <w:b/>
          <w:bCs/>
        </w:rPr>
        <w:t>Code Snippet:</w:t>
      </w:r>
      <w:r w:rsidRPr="001239AA">
        <w:rPr>
          <w:lang w:val="en-CA"/>
        </w:rPr>
        <w:t> </w:t>
      </w:r>
      <w:r w:rsidRPr="001239AA">
        <w:rPr>
          <w:lang w:val="en-CA"/>
        </w:rPr>
        <w:br/>
      </w:r>
      <w:r w:rsidRPr="001239AA">
        <w:t>Skills Lab is Microsoft’s learning organization.</w:t>
      </w:r>
      <w:r w:rsidRPr="001239AA">
        <w:rPr>
          <w:lang w:val="en-CA"/>
        </w:rPr>
        <w:t> </w:t>
      </w:r>
      <w:r w:rsidRPr="001239AA">
        <w:rPr>
          <w:lang w:val="en-CA"/>
        </w:rPr>
        <w:br/>
      </w:r>
      <w:r w:rsidRPr="001239AA">
        <w:t>Nikita Chitre is a Skills Lab Coach.</w:t>
      </w:r>
      <w:r w:rsidRPr="001239AA">
        <w:rPr>
          <w:lang w:val="en-CA"/>
        </w:rPr>
        <w:t> </w:t>
      </w:r>
      <w:r w:rsidRPr="001239AA">
        <w:rPr>
          <w:lang w:val="en-CA"/>
        </w:rPr>
        <w:br/>
      </w:r>
      <w:r w:rsidRPr="001239AA">
        <w:t>Spring AI is a framework for integrating AI models into Java applications.</w:t>
      </w:r>
      <w:r w:rsidRPr="001239AA">
        <w:rPr>
          <w:lang w:val="en-CA"/>
        </w:rPr>
        <w:t> </w:t>
      </w:r>
    </w:p>
    <w:p w14:paraId="389E1F76" w14:textId="77777777" w:rsidR="001239AA" w:rsidRPr="001239AA" w:rsidRDefault="001239AA" w:rsidP="001239AA">
      <w:pPr>
        <w:rPr>
          <w:lang w:val="en-CA"/>
        </w:rPr>
      </w:pPr>
      <w:r w:rsidRPr="001239AA">
        <w:t>Flow: Content is loaded, chunked, embedded, and stored. Relevant chunks are retrieved when a related question is asked.</w:t>
      </w:r>
      <w:r w:rsidRPr="001239AA">
        <w:rPr>
          <w:lang w:val="en-CA"/>
        </w:rPr>
        <w:t> </w:t>
      </w:r>
    </w:p>
    <w:p w14:paraId="2529C809" w14:textId="77777777" w:rsidR="001239AA" w:rsidRPr="001239AA" w:rsidRDefault="001239AA" w:rsidP="001239AA">
      <w:pPr>
        <w:rPr>
          <w:b/>
          <w:bCs/>
          <w:lang w:val="en-CA"/>
        </w:rPr>
      </w:pPr>
      <w:r w:rsidRPr="001239AA">
        <w:rPr>
          <w:b/>
          <w:bCs/>
        </w:rPr>
        <w:t>End-to-End Request Flow</w:t>
      </w:r>
      <w:r w:rsidRPr="001239AA">
        <w:rPr>
          <w:b/>
          <w:bCs/>
          <w:lang w:val="en-CA"/>
        </w:rPr>
        <w:t> </w:t>
      </w:r>
    </w:p>
    <w:p w14:paraId="4EEBD6C3" w14:textId="77777777" w:rsidR="001239AA" w:rsidRPr="001239AA" w:rsidRDefault="001239AA" w:rsidP="001239AA">
      <w:pPr>
        <w:rPr>
          <w:lang w:val="en-CA"/>
        </w:rPr>
      </w:pPr>
      <w:r w:rsidRPr="001239AA">
        <w:t>1. Application starts and KnowledgeLoader loads Company.txt into VectorStore.</w:t>
      </w:r>
      <w:r w:rsidRPr="001239AA">
        <w:rPr>
          <w:lang w:val="en-CA"/>
        </w:rPr>
        <w:t> </w:t>
      </w:r>
      <w:r w:rsidRPr="001239AA">
        <w:rPr>
          <w:lang w:val="en-CA"/>
        </w:rPr>
        <w:br/>
      </w:r>
      <w:r w:rsidRPr="001239AA">
        <w:t>2. User calls /api/ragQnA?question=...</w:t>
      </w:r>
      <w:r w:rsidRPr="001239AA">
        <w:rPr>
          <w:lang w:val="en-CA"/>
        </w:rPr>
        <w:t> </w:t>
      </w:r>
      <w:r w:rsidRPr="001239AA">
        <w:rPr>
          <w:lang w:val="en-CA"/>
        </w:rPr>
        <w:br/>
      </w:r>
      <w:r w:rsidRPr="001239AA">
        <w:t>3. Controller forwards question to RagServiceQnA.</w:t>
      </w:r>
      <w:r w:rsidRPr="001239AA">
        <w:rPr>
          <w:lang w:val="en-CA"/>
        </w:rPr>
        <w:t> </w:t>
      </w:r>
      <w:r w:rsidRPr="001239AA">
        <w:rPr>
          <w:lang w:val="en-CA"/>
        </w:rPr>
        <w:br/>
      </w:r>
      <w:r w:rsidRPr="001239AA">
        <w:t>4. Service calls ChatClient.</w:t>
      </w:r>
      <w:r w:rsidRPr="001239AA">
        <w:rPr>
          <w:lang w:val="en-CA"/>
        </w:rPr>
        <w:t> </w:t>
      </w:r>
      <w:r w:rsidRPr="001239AA">
        <w:rPr>
          <w:lang w:val="en-CA"/>
        </w:rPr>
        <w:br/>
      </w:r>
      <w:r w:rsidRPr="001239AA">
        <w:t>5. QuestionAnswerAdvisor searches VectorStore for relevant chunks.</w:t>
      </w:r>
      <w:r w:rsidRPr="001239AA">
        <w:rPr>
          <w:lang w:val="en-CA"/>
        </w:rPr>
        <w:t> </w:t>
      </w:r>
      <w:r w:rsidRPr="001239AA">
        <w:rPr>
          <w:lang w:val="en-CA"/>
        </w:rPr>
        <w:br/>
      </w:r>
      <w:r w:rsidRPr="001239AA">
        <w:t>6. Retrieved context is appended to the prompt.</w:t>
      </w:r>
      <w:r w:rsidRPr="001239AA">
        <w:rPr>
          <w:lang w:val="en-CA"/>
        </w:rPr>
        <w:t> </w:t>
      </w:r>
      <w:r w:rsidRPr="001239AA">
        <w:rPr>
          <w:lang w:val="en-CA"/>
        </w:rPr>
        <w:br/>
      </w:r>
      <w:r w:rsidRPr="001239AA">
        <w:t>7. LLM generates answer using question + retrieved context.</w:t>
      </w:r>
      <w:r w:rsidRPr="001239AA">
        <w:rPr>
          <w:lang w:val="en-CA"/>
        </w:rPr>
        <w:t> </w:t>
      </w:r>
      <w:r w:rsidRPr="001239AA">
        <w:rPr>
          <w:lang w:val="en-CA"/>
        </w:rPr>
        <w:br/>
      </w:r>
      <w:r w:rsidRPr="001239AA">
        <w:t>8. Response is returned to the user.</w:t>
      </w:r>
      <w:r w:rsidRPr="001239AA">
        <w:rPr>
          <w:lang w:val="en-CA"/>
        </w:rPr>
        <w:t> </w:t>
      </w:r>
    </w:p>
    <w:p w14:paraId="002E2E5F" w14:textId="77777777" w:rsidR="001239AA" w:rsidRDefault="001239AA"/>
    <w:p w14:paraId="1A32C482" w14:textId="29417A70" w:rsidR="007A7F9C" w:rsidRDefault="01815186">
      <w:r w:rsidRPr="2EA4BDCF">
        <w:rPr>
          <w:b/>
          <w:bCs/>
          <w:color w:val="1F4E79"/>
          <w:sz w:val="28"/>
          <w:szCs w:val="28"/>
        </w:rPr>
        <w:t>Testing :</w:t>
      </w:r>
      <w:r w:rsidR="2EA4BDCF" w:rsidRPr="2EA4BDCF">
        <w:rPr>
          <w:b/>
          <w:bCs/>
          <w:color w:val="1F4E79"/>
          <w:sz w:val="28"/>
          <w:szCs w:val="28"/>
        </w:rPr>
        <w:t>Execution Example</w:t>
      </w:r>
    </w:p>
    <w:p w14:paraId="16013C4C" w14:textId="77777777" w:rsidR="007A7F9C" w:rsidRDefault="3838F143">
      <w:r>
        <w:t>Question: Who is Nikita Chitre? The advisor generates a query embedding, identifies the closest chunk, injects the matching content into the prompt, and Gemini creates a grounded response based on retrieved information.</w:t>
      </w:r>
    </w:p>
    <w:p w14:paraId="5C1A9C0D" w14:textId="75B50367" w:rsidR="2F7822F8" w:rsidRDefault="2F7822F8" w:rsidP="34E86973">
      <w:pPr>
        <w:rPr>
          <w:rFonts w:ascii="Cambria" w:eastAsia="Cambria" w:hAnsi="Cambria" w:cs="Cambria"/>
          <w:color w:val="000000" w:themeColor="text1"/>
        </w:rPr>
      </w:pPr>
      <w:r w:rsidRPr="34E86973">
        <w:rPr>
          <w:rFonts w:ascii="Cambria" w:eastAsia="Cambria" w:hAnsi="Cambria" w:cs="Cambria"/>
          <w:color w:val="000000" w:themeColor="text1"/>
        </w:rPr>
        <w:t>Example questions: Who is Nikita Chitre? What is Spring AI? What is Skills Lab?</w:t>
      </w:r>
    </w:p>
    <w:p w14:paraId="27CBB41F" w14:textId="77777777" w:rsidR="000A5973" w:rsidRDefault="000A5973" w:rsidP="34E86973">
      <w:pPr>
        <w:rPr>
          <w:rFonts w:ascii="Cambria" w:eastAsia="Cambria" w:hAnsi="Cambria" w:cs="Cambria"/>
          <w:color w:val="000000" w:themeColor="text1"/>
        </w:rPr>
      </w:pPr>
    </w:p>
    <w:p w14:paraId="74B0556E" w14:textId="2989198F" w:rsidR="000A5973" w:rsidRDefault="00BF5138" w:rsidP="34E86973">
      <w:pPr>
        <w:rPr>
          <w:rFonts w:ascii="Cambria" w:eastAsia="Cambria" w:hAnsi="Cambria" w:cs="Cambria"/>
          <w:color w:val="000000" w:themeColor="text1"/>
        </w:rPr>
      </w:pPr>
      <w:r w:rsidRPr="00BF5138">
        <w:rPr>
          <w:rFonts w:ascii="Cambria" w:eastAsia="Cambria" w:hAnsi="Cambria" w:cs="Cambria"/>
          <w:noProof/>
          <w:color w:val="000000" w:themeColor="text1"/>
        </w:rPr>
        <w:drawing>
          <wp:inline distT="0" distB="0" distL="0" distR="0" wp14:anchorId="0BA64976" wp14:editId="055CE46D">
            <wp:extent cx="8439584" cy="2940201"/>
            <wp:effectExtent l="0" t="0" r="0" b="0"/>
            <wp:docPr id="1852054183" name="Picture 1">
              <a:extLst xmlns:a="http://schemas.openxmlformats.org/drawingml/2006/main">
                <a:ext uri="{FF2B5EF4-FFF2-40B4-BE49-F238E27FC236}">
                  <a16:creationId xmlns:a16="http://schemas.microsoft.com/office/drawing/2014/main" id="{DD6970F5-8883-465E-8270-D6A25C674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7749" name=""/>
                    <pic:cNvPicPr/>
                  </pic:nvPicPr>
                  <pic:blipFill>
                    <a:blip r:embed="rId6"/>
                    <a:stretch>
                      <a:fillRect/>
                    </a:stretch>
                  </pic:blipFill>
                  <pic:spPr>
                    <a:xfrm>
                      <a:off x="0" y="0"/>
                      <a:ext cx="8439584" cy="2940201"/>
                    </a:xfrm>
                    <a:prstGeom prst="rect">
                      <a:avLst/>
                    </a:prstGeom>
                  </pic:spPr>
                </pic:pic>
              </a:graphicData>
            </a:graphic>
          </wp:inline>
        </w:drawing>
      </w:r>
    </w:p>
    <w:p w14:paraId="4B7EFCC2" w14:textId="77777777" w:rsidR="00B3287F" w:rsidRDefault="00B3287F" w:rsidP="34E86973">
      <w:pPr>
        <w:rPr>
          <w:rFonts w:ascii="Cambria" w:eastAsia="Cambria" w:hAnsi="Cambria" w:cs="Cambria"/>
          <w:color w:val="000000" w:themeColor="text1"/>
        </w:rPr>
      </w:pPr>
    </w:p>
    <w:p w14:paraId="3C1BB89C" w14:textId="6C0115EA" w:rsidR="00B3287F" w:rsidRDefault="00D67849" w:rsidP="34E86973">
      <w:pPr>
        <w:rPr>
          <w:rFonts w:ascii="Cambria" w:eastAsia="Cambria" w:hAnsi="Cambria" w:cs="Cambria"/>
          <w:color w:val="000000" w:themeColor="text1"/>
        </w:rPr>
      </w:pPr>
      <w:r w:rsidRPr="00D67849">
        <w:rPr>
          <w:rFonts w:ascii="Cambria" w:eastAsia="Cambria" w:hAnsi="Cambria" w:cs="Cambria"/>
          <w:noProof/>
          <w:color w:val="000000" w:themeColor="text1"/>
        </w:rPr>
        <w:drawing>
          <wp:inline distT="0" distB="0" distL="0" distR="0" wp14:anchorId="00B29597" wp14:editId="5E2184C4">
            <wp:extent cx="8445934" cy="2730640"/>
            <wp:effectExtent l="0" t="0" r="0" b="0"/>
            <wp:docPr id="1681770346" name="Picture 2">
              <a:extLst xmlns:a="http://schemas.openxmlformats.org/drawingml/2006/main">
                <a:ext uri="{FF2B5EF4-FFF2-40B4-BE49-F238E27FC236}">
                  <a16:creationId xmlns:a16="http://schemas.microsoft.com/office/drawing/2014/main" id="{BB238AD5-411B-4A53-BBBB-C60237317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91314" name=""/>
                    <pic:cNvPicPr/>
                  </pic:nvPicPr>
                  <pic:blipFill>
                    <a:blip r:embed="rId7"/>
                    <a:stretch>
                      <a:fillRect/>
                    </a:stretch>
                  </pic:blipFill>
                  <pic:spPr>
                    <a:xfrm>
                      <a:off x="0" y="0"/>
                      <a:ext cx="8445934" cy="2730640"/>
                    </a:xfrm>
                    <a:prstGeom prst="rect">
                      <a:avLst/>
                    </a:prstGeom>
                  </pic:spPr>
                </pic:pic>
              </a:graphicData>
            </a:graphic>
          </wp:inline>
        </w:drawing>
      </w:r>
    </w:p>
    <w:p w14:paraId="592B7ECC" w14:textId="61B371A5" w:rsidR="34E86973" w:rsidRDefault="34E86973"/>
    <w:sectPr w:rsidR="34E869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F79A6"/>
    <w:multiLevelType w:val="hybridMultilevel"/>
    <w:tmpl w:val="81D65DAE"/>
    <w:lvl w:ilvl="0" w:tplc="50566116">
      <w:start w:val="1"/>
      <w:numFmt w:val="bullet"/>
      <w:lvlText w:val=""/>
      <w:lvlJc w:val="left"/>
      <w:pPr>
        <w:ind w:left="720" w:hanging="360"/>
      </w:pPr>
      <w:rPr>
        <w:rFonts w:ascii="Symbol" w:hAnsi="Symbol" w:hint="default"/>
      </w:rPr>
    </w:lvl>
    <w:lvl w:ilvl="1" w:tplc="06987094">
      <w:start w:val="1"/>
      <w:numFmt w:val="bullet"/>
      <w:lvlText w:val="o"/>
      <w:lvlJc w:val="left"/>
      <w:pPr>
        <w:ind w:left="1440" w:hanging="360"/>
      </w:pPr>
      <w:rPr>
        <w:rFonts w:ascii="Courier New" w:hAnsi="Courier New" w:hint="default"/>
      </w:rPr>
    </w:lvl>
    <w:lvl w:ilvl="2" w:tplc="4D122E8C">
      <w:start w:val="1"/>
      <w:numFmt w:val="bullet"/>
      <w:lvlText w:val=""/>
      <w:lvlJc w:val="left"/>
      <w:pPr>
        <w:ind w:left="2160" w:hanging="360"/>
      </w:pPr>
      <w:rPr>
        <w:rFonts w:ascii="Wingdings" w:hAnsi="Wingdings" w:hint="default"/>
      </w:rPr>
    </w:lvl>
    <w:lvl w:ilvl="3" w:tplc="32868548">
      <w:start w:val="1"/>
      <w:numFmt w:val="bullet"/>
      <w:lvlText w:val=""/>
      <w:lvlJc w:val="left"/>
      <w:pPr>
        <w:ind w:left="2880" w:hanging="360"/>
      </w:pPr>
      <w:rPr>
        <w:rFonts w:ascii="Symbol" w:hAnsi="Symbol" w:hint="default"/>
      </w:rPr>
    </w:lvl>
    <w:lvl w:ilvl="4" w:tplc="A1084724">
      <w:start w:val="1"/>
      <w:numFmt w:val="bullet"/>
      <w:lvlText w:val="o"/>
      <w:lvlJc w:val="left"/>
      <w:pPr>
        <w:ind w:left="3600" w:hanging="360"/>
      </w:pPr>
      <w:rPr>
        <w:rFonts w:ascii="Courier New" w:hAnsi="Courier New" w:hint="default"/>
      </w:rPr>
    </w:lvl>
    <w:lvl w:ilvl="5" w:tplc="992A4976">
      <w:start w:val="1"/>
      <w:numFmt w:val="bullet"/>
      <w:lvlText w:val=""/>
      <w:lvlJc w:val="left"/>
      <w:pPr>
        <w:ind w:left="4320" w:hanging="360"/>
      </w:pPr>
      <w:rPr>
        <w:rFonts w:ascii="Wingdings" w:hAnsi="Wingdings" w:hint="default"/>
      </w:rPr>
    </w:lvl>
    <w:lvl w:ilvl="6" w:tplc="A2F4E19A">
      <w:start w:val="1"/>
      <w:numFmt w:val="bullet"/>
      <w:lvlText w:val=""/>
      <w:lvlJc w:val="left"/>
      <w:pPr>
        <w:ind w:left="5040" w:hanging="360"/>
      </w:pPr>
      <w:rPr>
        <w:rFonts w:ascii="Symbol" w:hAnsi="Symbol" w:hint="default"/>
      </w:rPr>
    </w:lvl>
    <w:lvl w:ilvl="7" w:tplc="833E461A">
      <w:start w:val="1"/>
      <w:numFmt w:val="bullet"/>
      <w:lvlText w:val="o"/>
      <w:lvlJc w:val="left"/>
      <w:pPr>
        <w:ind w:left="5760" w:hanging="360"/>
      </w:pPr>
      <w:rPr>
        <w:rFonts w:ascii="Courier New" w:hAnsi="Courier New" w:hint="default"/>
      </w:rPr>
    </w:lvl>
    <w:lvl w:ilvl="8" w:tplc="D9BC9FF2">
      <w:start w:val="1"/>
      <w:numFmt w:val="bullet"/>
      <w:lvlText w:val=""/>
      <w:lvlJc w:val="left"/>
      <w:pPr>
        <w:ind w:left="6480" w:hanging="360"/>
      </w:pPr>
      <w:rPr>
        <w:rFonts w:ascii="Wingdings" w:hAnsi="Wingdings" w:hint="default"/>
      </w:rPr>
    </w:lvl>
  </w:abstractNum>
  <w:abstractNum w:abstractNumId="10" w15:restartNumberingAfterBreak="0">
    <w:nsid w:val="03D12B73"/>
    <w:multiLevelType w:val="hybridMultilevel"/>
    <w:tmpl w:val="A1EC64EA"/>
    <w:lvl w:ilvl="0" w:tplc="D662E646">
      <w:start w:val="1"/>
      <w:numFmt w:val="decimal"/>
      <w:lvlText w:val="%1."/>
      <w:lvlJc w:val="left"/>
      <w:pPr>
        <w:ind w:left="720" w:hanging="360"/>
      </w:pPr>
    </w:lvl>
    <w:lvl w:ilvl="1" w:tplc="AA262116">
      <w:start w:val="1"/>
      <w:numFmt w:val="lowerLetter"/>
      <w:lvlText w:val="%2."/>
      <w:lvlJc w:val="left"/>
      <w:pPr>
        <w:ind w:left="1440" w:hanging="360"/>
      </w:pPr>
    </w:lvl>
    <w:lvl w:ilvl="2" w:tplc="D5B04BE8">
      <w:start w:val="1"/>
      <w:numFmt w:val="lowerRoman"/>
      <w:lvlText w:val="%3."/>
      <w:lvlJc w:val="right"/>
      <w:pPr>
        <w:ind w:left="2160" w:hanging="180"/>
      </w:pPr>
    </w:lvl>
    <w:lvl w:ilvl="3" w:tplc="7E2A86EE">
      <w:start w:val="1"/>
      <w:numFmt w:val="decimal"/>
      <w:lvlText w:val="%4."/>
      <w:lvlJc w:val="left"/>
      <w:pPr>
        <w:ind w:left="2880" w:hanging="360"/>
      </w:pPr>
    </w:lvl>
    <w:lvl w:ilvl="4" w:tplc="EFFC35EE">
      <w:start w:val="1"/>
      <w:numFmt w:val="lowerLetter"/>
      <w:lvlText w:val="%5."/>
      <w:lvlJc w:val="left"/>
      <w:pPr>
        <w:ind w:left="3600" w:hanging="360"/>
      </w:pPr>
    </w:lvl>
    <w:lvl w:ilvl="5" w:tplc="4E46671A">
      <w:start w:val="1"/>
      <w:numFmt w:val="lowerRoman"/>
      <w:lvlText w:val="%6."/>
      <w:lvlJc w:val="right"/>
      <w:pPr>
        <w:ind w:left="4320" w:hanging="180"/>
      </w:pPr>
    </w:lvl>
    <w:lvl w:ilvl="6" w:tplc="B764F1F0">
      <w:start w:val="1"/>
      <w:numFmt w:val="decimal"/>
      <w:lvlText w:val="%7."/>
      <w:lvlJc w:val="left"/>
      <w:pPr>
        <w:ind w:left="5040" w:hanging="360"/>
      </w:pPr>
    </w:lvl>
    <w:lvl w:ilvl="7" w:tplc="4BF8C24E">
      <w:start w:val="1"/>
      <w:numFmt w:val="lowerLetter"/>
      <w:lvlText w:val="%8."/>
      <w:lvlJc w:val="left"/>
      <w:pPr>
        <w:ind w:left="5760" w:hanging="360"/>
      </w:pPr>
    </w:lvl>
    <w:lvl w:ilvl="8" w:tplc="E1FABC72">
      <w:start w:val="1"/>
      <w:numFmt w:val="lowerRoman"/>
      <w:lvlText w:val="%9."/>
      <w:lvlJc w:val="right"/>
      <w:pPr>
        <w:ind w:left="6480" w:hanging="180"/>
      </w:pPr>
    </w:lvl>
  </w:abstractNum>
  <w:abstractNum w:abstractNumId="11" w15:restartNumberingAfterBreak="0">
    <w:nsid w:val="09579BB8"/>
    <w:multiLevelType w:val="hybridMultilevel"/>
    <w:tmpl w:val="6748C082"/>
    <w:lvl w:ilvl="0" w:tplc="DDDE2C1A">
      <w:start w:val="1"/>
      <w:numFmt w:val="bullet"/>
      <w:lvlText w:val=""/>
      <w:lvlJc w:val="left"/>
      <w:pPr>
        <w:ind w:left="720" w:hanging="360"/>
      </w:pPr>
      <w:rPr>
        <w:rFonts w:ascii="Symbol" w:hAnsi="Symbol" w:hint="default"/>
      </w:rPr>
    </w:lvl>
    <w:lvl w:ilvl="1" w:tplc="5BA0890A">
      <w:start w:val="1"/>
      <w:numFmt w:val="bullet"/>
      <w:lvlText w:val="o"/>
      <w:lvlJc w:val="left"/>
      <w:pPr>
        <w:ind w:left="1440" w:hanging="360"/>
      </w:pPr>
      <w:rPr>
        <w:rFonts w:ascii="Courier New" w:hAnsi="Courier New" w:hint="default"/>
      </w:rPr>
    </w:lvl>
    <w:lvl w:ilvl="2" w:tplc="D15A196E">
      <w:start w:val="1"/>
      <w:numFmt w:val="bullet"/>
      <w:lvlText w:val=""/>
      <w:lvlJc w:val="left"/>
      <w:pPr>
        <w:ind w:left="2160" w:hanging="360"/>
      </w:pPr>
      <w:rPr>
        <w:rFonts w:ascii="Wingdings" w:hAnsi="Wingdings" w:hint="default"/>
      </w:rPr>
    </w:lvl>
    <w:lvl w:ilvl="3" w:tplc="150CDA1C">
      <w:start w:val="1"/>
      <w:numFmt w:val="bullet"/>
      <w:lvlText w:val=""/>
      <w:lvlJc w:val="left"/>
      <w:pPr>
        <w:ind w:left="2880" w:hanging="360"/>
      </w:pPr>
      <w:rPr>
        <w:rFonts w:ascii="Symbol" w:hAnsi="Symbol" w:hint="default"/>
      </w:rPr>
    </w:lvl>
    <w:lvl w:ilvl="4" w:tplc="0D361EE2">
      <w:start w:val="1"/>
      <w:numFmt w:val="bullet"/>
      <w:lvlText w:val="o"/>
      <w:lvlJc w:val="left"/>
      <w:pPr>
        <w:ind w:left="3600" w:hanging="360"/>
      </w:pPr>
      <w:rPr>
        <w:rFonts w:ascii="Courier New" w:hAnsi="Courier New" w:hint="default"/>
      </w:rPr>
    </w:lvl>
    <w:lvl w:ilvl="5" w:tplc="451CACFE">
      <w:start w:val="1"/>
      <w:numFmt w:val="bullet"/>
      <w:lvlText w:val=""/>
      <w:lvlJc w:val="left"/>
      <w:pPr>
        <w:ind w:left="4320" w:hanging="360"/>
      </w:pPr>
      <w:rPr>
        <w:rFonts w:ascii="Wingdings" w:hAnsi="Wingdings" w:hint="default"/>
      </w:rPr>
    </w:lvl>
    <w:lvl w:ilvl="6" w:tplc="3402B10E">
      <w:start w:val="1"/>
      <w:numFmt w:val="bullet"/>
      <w:lvlText w:val=""/>
      <w:lvlJc w:val="left"/>
      <w:pPr>
        <w:ind w:left="5040" w:hanging="360"/>
      </w:pPr>
      <w:rPr>
        <w:rFonts w:ascii="Symbol" w:hAnsi="Symbol" w:hint="default"/>
      </w:rPr>
    </w:lvl>
    <w:lvl w:ilvl="7" w:tplc="E64EC238">
      <w:start w:val="1"/>
      <w:numFmt w:val="bullet"/>
      <w:lvlText w:val="o"/>
      <w:lvlJc w:val="left"/>
      <w:pPr>
        <w:ind w:left="5760" w:hanging="360"/>
      </w:pPr>
      <w:rPr>
        <w:rFonts w:ascii="Courier New" w:hAnsi="Courier New" w:hint="default"/>
      </w:rPr>
    </w:lvl>
    <w:lvl w:ilvl="8" w:tplc="986E411C">
      <w:start w:val="1"/>
      <w:numFmt w:val="bullet"/>
      <w:lvlText w:val=""/>
      <w:lvlJc w:val="left"/>
      <w:pPr>
        <w:ind w:left="6480" w:hanging="360"/>
      </w:pPr>
      <w:rPr>
        <w:rFonts w:ascii="Wingdings" w:hAnsi="Wingdings" w:hint="default"/>
      </w:rPr>
    </w:lvl>
  </w:abstractNum>
  <w:abstractNum w:abstractNumId="12" w15:restartNumberingAfterBreak="0">
    <w:nsid w:val="0BA14AF5"/>
    <w:multiLevelType w:val="hybridMultilevel"/>
    <w:tmpl w:val="8FBE0430"/>
    <w:lvl w:ilvl="0" w:tplc="E6E09BA2">
      <w:start w:val="1"/>
      <w:numFmt w:val="bullet"/>
      <w:lvlText w:val=""/>
      <w:lvlJc w:val="left"/>
      <w:pPr>
        <w:ind w:left="720" w:hanging="360"/>
      </w:pPr>
      <w:rPr>
        <w:rFonts w:ascii="Symbol" w:hAnsi="Symbol" w:hint="default"/>
      </w:rPr>
    </w:lvl>
    <w:lvl w:ilvl="1" w:tplc="3E4A0820">
      <w:start w:val="1"/>
      <w:numFmt w:val="bullet"/>
      <w:lvlText w:val="o"/>
      <w:lvlJc w:val="left"/>
      <w:pPr>
        <w:ind w:left="1440" w:hanging="360"/>
      </w:pPr>
      <w:rPr>
        <w:rFonts w:ascii="Courier New" w:hAnsi="Courier New" w:hint="default"/>
      </w:rPr>
    </w:lvl>
    <w:lvl w:ilvl="2" w:tplc="216A6378">
      <w:start w:val="1"/>
      <w:numFmt w:val="bullet"/>
      <w:lvlText w:val=""/>
      <w:lvlJc w:val="left"/>
      <w:pPr>
        <w:ind w:left="2160" w:hanging="360"/>
      </w:pPr>
      <w:rPr>
        <w:rFonts w:ascii="Wingdings" w:hAnsi="Wingdings" w:hint="default"/>
      </w:rPr>
    </w:lvl>
    <w:lvl w:ilvl="3" w:tplc="72DAAF0C">
      <w:start w:val="1"/>
      <w:numFmt w:val="bullet"/>
      <w:lvlText w:val=""/>
      <w:lvlJc w:val="left"/>
      <w:pPr>
        <w:ind w:left="2880" w:hanging="360"/>
      </w:pPr>
      <w:rPr>
        <w:rFonts w:ascii="Symbol" w:hAnsi="Symbol" w:hint="default"/>
      </w:rPr>
    </w:lvl>
    <w:lvl w:ilvl="4" w:tplc="DFF8ED8C">
      <w:start w:val="1"/>
      <w:numFmt w:val="bullet"/>
      <w:lvlText w:val="o"/>
      <w:lvlJc w:val="left"/>
      <w:pPr>
        <w:ind w:left="3600" w:hanging="360"/>
      </w:pPr>
      <w:rPr>
        <w:rFonts w:ascii="Courier New" w:hAnsi="Courier New" w:hint="default"/>
      </w:rPr>
    </w:lvl>
    <w:lvl w:ilvl="5" w:tplc="A4BAF9E0">
      <w:start w:val="1"/>
      <w:numFmt w:val="bullet"/>
      <w:lvlText w:val=""/>
      <w:lvlJc w:val="left"/>
      <w:pPr>
        <w:ind w:left="4320" w:hanging="360"/>
      </w:pPr>
      <w:rPr>
        <w:rFonts w:ascii="Wingdings" w:hAnsi="Wingdings" w:hint="default"/>
      </w:rPr>
    </w:lvl>
    <w:lvl w:ilvl="6" w:tplc="982C516E">
      <w:start w:val="1"/>
      <w:numFmt w:val="bullet"/>
      <w:lvlText w:val=""/>
      <w:lvlJc w:val="left"/>
      <w:pPr>
        <w:ind w:left="5040" w:hanging="360"/>
      </w:pPr>
      <w:rPr>
        <w:rFonts w:ascii="Symbol" w:hAnsi="Symbol" w:hint="default"/>
      </w:rPr>
    </w:lvl>
    <w:lvl w:ilvl="7" w:tplc="6E9272D2">
      <w:start w:val="1"/>
      <w:numFmt w:val="bullet"/>
      <w:lvlText w:val="o"/>
      <w:lvlJc w:val="left"/>
      <w:pPr>
        <w:ind w:left="5760" w:hanging="360"/>
      </w:pPr>
      <w:rPr>
        <w:rFonts w:ascii="Courier New" w:hAnsi="Courier New" w:hint="default"/>
      </w:rPr>
    </w:lvl>
    <w:lvl w:ilvl="8" w:tplc="3E745238">
      <w:start w:val="1"/>
      <w:numFmt w:val="bullet"/>
      <w:lvlText w:val=""/>
      <w:lvlJc w:val="left"/>
      <w:pPr>
        <w:ind w:left="6480" w:hanging="360"/>
      </w:pPr>
      <w:rPr>
        <w:rFonts w:ascii="Wingdings" w:hAnsi="Wingdings" w:hint="default"/>
      </w:rPr>
    </w:lvl>
  </w:abstractNum>
  <w:abstractNum w:abstractNumId="13" w15:restartNumberingAfterBreak="0">
    <w:nsid w:val="0F44377B"/>
    <w:multiLevelType w:val="hybridMultilevel"/>
    <w:tmpl w:val="A6E2BDF0"/>
    <w:lvl w:ilvl="0" w:tplc="526A03E0">
      <w:start w:val="1"/>
      <w:numFmt w:val="bullet"/>
      <w:lvlText w:val=""/>
      <w:lvlJc w:val="left"/>
      <w:pPr>
        <w:ind w:left="720" w:hanging="360"/>
      </w:pPr>
      <w:rPr>
        <w:rFonts w:ascii="Symbol" w:hAnsi="Symbol" w:hint="default"/>
      </w:rPr>
    </w:lvl>
    <w:lvl w:ilvl="1" w:tplc="E822EB6A">
      <w:start w:val="1"/>
      <w:numFmt w:val="bullet"/>
      <w:lvlText w:val="o"/>
      <w:lvlJc w:val="left"/>
      <w:pPr>
        <w:ind w:left="1440" w:hanging="360"/>
      </w:pPr>
      <w:rPr>
        <w:rFonts w:ascii="Courier New" w:hAnsi="Courier New" w:hint="default"/>
      </w:rPr>
    </w:lvl>
    <w:lvl w:ilvl="2" w:tplc="C40A5F70">
      <w:start w:val="1"/>
      <w:numFmt w:val="bullet"/>
      <w:lvlText w:val=""/>
      <w:lvlJc w:val="left"/>
      <w:pPr>
        <w:ind w:left="2160" w:hanging="360"/>
      </w:pPr>
      <w:rPr>
        <w:rFonts w:ascii="Wingdings" w:hAnsi="Wingdings" w:hint="default"/>
      </w:rPr>
    </w:lvl>
    <w:lvl w:ilvl="3" w:tplc="AC387B2A">
      <w:start w:val="1"/>
      <w:numFmt w:val="bullet"/>
      <w:lvlText w:val=""/>
      <w:lvlJc w:val="left"/>
      <w:pPr>
        <w:ind w:left="2880" w:hanging="360"/>
      </w:pPr>
      <w:rPr>
        <w:rFonts w:ascii="Symbol" w:hAnsi="Symbol" w:hint="default"/>
      </w:rPr>
    </w:lvl>
    <w:lvl w:ilvl="4" w:tplc="5DBC8FEE">
      <w:start w:val="1"/>
      <w:numFmt w:val="bullet"/>
      <w:lvlText w:val="o"/>
      <w:lvlJc w:val="left"/>
      <w:pPr>
        <w:ind w:left="3600" w:hanging="360"/>
      </w:pPr>
      <w:rPr>
        <w:rFonts w:ascii="Courier New" w:hAnsi="Courier New" w:hint="default"/>
      </w:rPr>
    </w:lvl>
    <w:lvl w:ilvl="5" w:tplc="05167118">
      <w:start w:val="1"/>
      <w:numFmt w:val="bullet"/>
      <w:lvlText w:val=""/>
      <w:lvlJc w:val="left"/>
      <w:pPr>
        <w:ind w:left="4320" w:hanging="360"/>
      </w:pPr>
      <w:rPr>
        <w:rFonts w:ascii="Wingdings" w:hAnsi="Wingdings" w:hint="default"/>
      </w:rPr>
    </w:lvl>
    <w:lvl w:ilvl="6" w:tplc="008A1B12">
      <w:start w:val="1"/>
      <w:numFmt w:val="bullet"/>
      <w:lvlText w:val=""/>
      <w:lvlJc w:val="left"/>
      <w:pPr>
        <w:ind w:left="5040" w:hanging="360"/>
      </w:pPr>
      <w:rPr>
        <w:rFonts w:ascii="Symbol" w:hAnsi="Symbol" w:hint="default"/>
      </w:rPr>
    </w:lvl>
    <w:lvl w:ilvl="7" w:tplc="EABCF092">
      <w:start w:val="1"/>
      <w:numFmt w:val="bullet"/>
      <w:lvlText w:val="o"/>
      <w:lvlJc w:val="left"/>
      <w:pPr>
        <w:ind w:left="5760" w:hanging="360"/>
      </w:pPr>
      <w:rPr>
        <w:rFonts w:ascii="Courier New" w:hAnsi="Courier New" w:hint="default"/>
      </w:rPr>
    </w:lvl>
    <w:lvl w:ilvl="8" w:tplc="CDE087DC">
      <w:start w:val="1"/>
      <w:numFmt w:val="bullet"/>
      <w:lvlText w:val=""/>
      <w:lvlJc w:val="left"/>
      <w:pPr>
        <w:ind w:left="6480" w:hanging="360"/>
      </w:pPr>
      <w:rPr>
        <w:rFonts w:ascii="Wingdings" w:hAnsi="Wingdings" w:hint="default"/>
      </w:rPr>
    </w:lvl>
  </w:abstractNum>
  <w:abstractNum w:abstractNumId="14" w15:restartNumberingAfterBreak="0">
    <w:nsid w:val="0F7A22C3"/>
    <w:multiLevelType w:val="hybridMultilevel"/>
    <w:tmpl w:val="B90C8138"/>
    <w:lvl w:ilvl="0" w:tplc="A692AC8E">
      <w:start w:val="1"/>
      <w:numFmt w:val="decimal"/>
      <w:lvlText w:val="%1."/>
      <w:lvlJc w:val="left"/>
      <w:pPr>
        <w:ind w:left="720" w:hanging="360"/>
      </w:pPr>
    </w:lvl>
    <w:lvl w:ilvl="1" w:tplc="40D81C9A">
      <w:start w:val="1"/>
      <w:numFmt w:val="lowerLetter"/>
      <w:lvlText w:val="%2."/>
      <w:lvlJc w:val="left"/>
      <w:pPr>
        <w:ind w:left="1440" w:hanging="360"/>
      </w:pPr>
    </w:lvl>
    <w:lvl w:ilvl="2" w:tplc="9C90C876">
      <w:start w:val="1"/>
      <w:numFmt w:val="lowerRoman"/>
      <w:lvlText w:val="%3."/>
      <w:lvlJc w:val="right"/>
      <w:pPr>
        <w:ind w:left="2160" w:hanging="180"/>
      </w:pPr>
    </w:lvl>
    <w:lvl w:ilvl="3" w:tplc="EBB8B438">
      <w:start w:val="1"/>
      <w:numFmt w:val="decimal"/>
      <w:lvlText w:val="%4."/>
      <w:lvlJc w:val="left"/>
      <w:pPr>
        <w:ind w:left="2880" w:hanging="360"/>
      </w:pPr>
    </w:lvl>
    <w:lvl w:ilvl="4" w:tplc="482C52CE">
      <w:start w:val="1"/>
      <w:numFmt w:val="lowerLetter"/>
      <w:lvlText w:val="%5."/>
      <w:lvlJc w:val="left"/>
      <w:pPr>
        <w:ind w:left="3600" w:hanging="360"/>
      </w:pPr>
    </w:lvl>
    <w:lvl w:ilvl="5" w:tplc="4360326A">
      <w:start w:val="1"/>
      <w:numFmt w:val="lowerRoman"/>
      <w:lvlText w:val="%6."/>
      <w:lvlJc w:val="right"/>
      <w:pPr>
        <w:ind w:left="4320" w:hanging="180"/>
      </w:pPr>
    </w:lvl>
    <w:lvl w:ilvl="6" w:tplc="66DA53AA">
      <w:start w:val="1"/>
      <w:numFmt w:val="decimal"/>
      <w:lvlText w:val="%7."/>
      <w:lvlJc w:val="left"/>
      <w:pPr>
        <w:ind w:left="5040" w:hanging="360"/>
      </w:pPr>
    </w:lvl>
    <w:lvl w:ilvl="7" w:tplc="20B87966">
      <w:start w:val="1"/>
      <w:numFmt w:val="lowerLetter"/>
      <w:lvlText w:val="%8."/>
      <w:lvlJc w:val="left"/>
      <w:pPr>
        <w:ind w:left="5760" w:hanging="360"/>
      </w:pPr>
    </w:lvl>
    <w:lvl w:ilvl="8" w:tplc="BBBA4C24">
      <w:start w:val="1"/>
      <w:numFmt w:val="lowerRoman"/>
      <w:lvlText w:val="%9."/>
      <w:lvlJc w:val="right"/>
      <w:pPr>
        <w:ind w:left="6480" w:hanging="180"/>
      </w:pPr>
    </w:lvl>
  </w:abstractNum>
  <w:abstractNum w:abstractNumId="15" w15:restartNumberingAfterBreak="0">
    <w:nsid w:val="12DFFC71"/>
    <w:multiLevelType w:val="hybridMultilevel"/>
    <w:tmpl w:val="BD28295C"/>
    <w:lvl w:ilvl="0" w:tplc="31ACE0F6">
      <w:start w:val="1"/>
      <w:numFmt w:val="decimal"/>
      <w:lvlText w:val="%1."/>
      <w:lvlJc w:val="left"/>
      <w:pPr>
        <w:ind w:left="720" w:hanging="360"/>
      </w:pPr>
    </w:lvl>
    <w:lvl w:ilvl="1" w:tplc="C0D06A28">
      <w:start w:val="1"/>
      <w:numFmt w:val="lowerLetter"/>
      <w:lvlText w:val="%2."/>
      <w:lvlJc w:val="left"/>
      <w:pPr>
        <w:ind w:left="1440" w:hanging="360"/>
      </w:pPr>
    </w:lvl>
    <w:lvl w:ilvl="2" w:tplc="DD4074FC">
      <w:start w:val="1"/>
      <w:numFmt w:val="lowerRoman"/>
      <w:lvlText w:val="%3."/>
      <w:lvlJc w:val="right"/>
      <w:pPr>
        <w:ind w:left="2160" w:hanging="180"/>
      </w:pPr>
    </w:lvl>
    <w:lvl w:ilvl="3" w:tplc="451805C2">
      <w:start w:val="1"/>
      <w:numFmt w:val="decimal"/>
      <w:lvlText w:val="%4."/>
      <w:lvlJc w:val="left"/>
      <w:pPr>
        <w:ind w:left="2880" w:hanging="360"/>
      </w:pPr>
    </w:lvl>
    <w:lvl w:ilvl="4" w:tplc="3CCCA854">
      <w:start w:val="1"/>
      <w:numFmt w:val="lowerLetter"/>
      <w:lvlText w:val="%5."/>
      <w:lvlJc w:val="left"/>
      <w:pPr>
        <w:ind w:left="3600" w:hanging="360"/>
      </w:pPr>
    </w:lvl>
    <w:lvl w:ilvl="5" w:tplc="3DFAFDC8">
      <w:start w:val="1"/>
      <w:numFmt w:val="lowerRoman"/>
      <w:lvlText w:val="%6."/>
      <w:lvlJc w:val="right"/>
      <w:pPr>
        <w:ind w:left="4320" w:hanging="180"/>
      </w:pPr>
    </w:lvl>
    <w:lvl w:ilvl="6" w:tplc="7CE4AB0A">
      <w:start w:val="1"/>
      <w:numFmt w:val="decimal"/>
      <w:lvlText w:val="%7."/>
      <w:lvlJc w:val="left"/>
      <w:pPr>
        <w:ind w:left="5040" w:hanging="360"/>
      </w:pPr>
    </w:lvl>
    <w:lvl w:ilvl="7" w:tplc="3AE83E60">
      <w:start w:val="1"/>
      <w:numFmt w:val="lowerLetter"/>
      <w:lvlText w:val="%8."/>
      <w:lvlJc w:val="left"/>
      <w:pPr>
        <w:ind w:left="5760" w:hanging="360"/>
      </w:pPr>
    </w:lvl>
    <w:lvl w:ilvl="8" w:tplc="48E6112A">
      <w:start w:val="1"/>
      <w:numFmt w:val="lowerRoman"/>
      <w:lvlText w:val="%9."/>
      <w:lvlJc w:val="right"/>
      <w:pPr>
        <w:ind w:left="6480" w:hanging="180"/>
      </w:pPr>
    </w:lvl>
  </w:abstractNum>
  <w:abstractNum w:abstractNumId="16" w15:restartNumberingAfterBreak="0">
    <w:nsid w:val="22C15027"/>
    <w:multiLevelType w:val="hybridMultilevel"/>
    <w:tmpl w:val="F5382972"/>
    <w:lvl w:ilvl="0" w:tplc="7AAED524">
      <w:start w:val="1"/>
      <w:numFmt w:val="bullet"/>
      <w:lvlText w:val=""/>
      <w:lvlJc w:val="left"/>
      <w:pPr>
        <w:ind w:left="720" w:hanging="360"/>
      </w:pPr>
      <w:rPr>
        <w:rFonts w:ascii="Symbol" w:hAnsi="Symbol" w:hint="default"/>
      </w:rPr>
    </w:lvl>
    <w:lvl w:ilvl="1" w:tplc="6A8614C2">
      <w:start w:val="1"/>
      <w:numFmt w:val="bullet"/>
      <w:lvlText w:val="o"/>
      <w:lvlJc w:val="left"/>
      <w:pPr>
        <w:ind w:left="1440" w:hanging="360"/>
      </w:pPr>
      <w:rPr>
        <w:rFonts w:ascii="Courier New" w:hAnsi="Courier New" w:hint="default"/>
      </w:rPr>
    </w:lvl>
    <w:lvl w:ilvl="2" w:tplc="C8DC2592">
      <w:start w:val="1"/>
      <w:numFmt w:val="bullet"/>
      <w:lvlText w:val=""/>
      <w:lvlJc w:val="left"/>
      <w:pPr>
        <w:ind w:left="2160" w:hanging="360"/>
      </w:pPr>
      <w:rPr>
        <w:rFonts w:ascii="Wingdings" w:hAnsi="Wingdings" w:hint="default"/>
      </w:rPr>
    </w:lvl>
    <w:lvl w:ilvl="3" w:tplc="B1D6CBBC">
      <w:start w:val="1"/>
      <w:numFmt w:val="bullet"/>
      <w:lvlText w:val=""/>
      <w:lvlJc w:val="left"/>
      <w:pPr>
        <w:ind w:left="2880" w:hanging="360"/>
      </w:pPr>
      <w:rPr>
        <w:rFonts w:ascii="Symbol" w:hAnsi="Symbol" w:hint="default"/>
      </w:rPr>
    </w:lvl>
    <w:lvl w:ilvl="4" w:tplc="6D6C4608">
      <w:start w:val="1"/>
      <w:numFmt w:val="bullet"/>
      <w:lvlText w:val="o"/>
      <w:lvlJc w:val="left"/>
      <w:pPr>
        <w:ind w:left="3600" w:hanging="360"/>
      </w:pPr>
      <w:rPr>
        <w:rFonts w:ascii="Courier New" w:hAnsi="Courier New" w:hint="default"/>
      </w:rPr>
    </w:lvl>
    <w:lvl w:ilvl="5" w:tplc="F10E37B2">
      <w:start w:val="1"/>
      <w:numFmt w:val="bullet"/>
      <w:lvlText w:val=""/>
      <w:lvlJc w:val="left"/>
      <w:pPr>
        <w:ind w:left="4320" w:hanging="360"/>
      </w:pPr>
      <w:rPr>
        <w:rFonts w:ascii="Wingdings" w:hAnsi="Wingdings" w:hint="default"/>
      </w:rPr>
    </w:lvl>
    <w:lvl w:ilvl="6" w:tplc="1DE433BE">
      <w:start w:val="1"/>
      <w:numFmt w:val="bullet"/>
      <w:lvlText w:val=""/>
      <w:lvlJc w:val="left"/>
      <w:pPr>
        <w:ind w:left="5040" w:hanging="360"/>
      </w:pPr>
      <w:rPr>
        <w:rFonts w:ascii="Symbol" w:hAnsi="Symbol" w:hint="default"/>
      </w:rPr>
    </w:lvl>
    <w:lvl w:ilvl="7" w:tplc="5B2AC61E">
      <w:start w:val="1"/>
      <w:numFmt w:val="bullet"/>
      <w:lvlText w:val="o"/>
      <w:lvlJc w:val="left"/>
      <w:pPr>
        <w:ind w:left="5760" w:hanging="360"/>
      </w:pPr>
      <w:rPr>
        <w:rFonts w:ascii="Courier New" w:hAnsi="Courier New" w:hint="default"/>
      </w:rPr>
    </w:lvl>
    <w:lvl w:ilvl="8" w:tplc="26284C8E">
      <w:start w:val="1"/>
      <w:numFmt w:val="bullet"/>
      <w:lvlText w:val=""/>
      <w:lvlJc w:val="left"/>
      <w:pPr>
        <w:ind w:left="6480" w:hanging="360"/>
      </w:pPr>
      <w:rPr>
        <w:rFonts w:ascii="Wingdings" w:hAnsi="Wingdings" w:hint="default"/>
      </w:rPr>
    </w:lvl>
  </w:abstractNum>
  <w:abstractNum w:abstractNumId="17" w15:restartNumberingAfterBreak="0">
    <w:nsid w:val="24442EDF"/>
    <w:multiLevelType w:val="hybridMultilevel"/>
    <w:tmpl w:val="A5AA11FE"/>
    <w:lvl w:ilvl="0" w:tplc="91D2A190">
      <w:start w:val="1"/>
      <w:numFmt w:val="bullet"/>
      <w:lvlText w:val=""/>
      <w:lvlJc w:val="left"/>
      <w:pPr>
        <w:ind w:left="720" w:hanging="360"/>
      </w:pPr>
      <w:rPr>
        <w:rFonts w:ascii="Symbol" w:hAnsi="Symbol" w:hint="default"/>
      </w:rPr>
    </w:lvl>
    <w:lvl w:ilvl="1" w:tplc="9A4E10B0">
      <w:start w:val="1"/>
      <w:numFmt w:val="bullet"/>
      <w:lvlText w:val="o"/>
      <w:lvlJc w:val="left"/>
      <w:pPr>
        <w:ind w:left="1440" w:hanging="360"/>
      </w:pPr>
      <w:rPr>
        <w:rFonts w:ascii="Courier New" w:hAnsi="Courier New" w:hint="default"/>
      </w:rPr>
    </w:lvl>
    <w:lvl w:ilvl="2" w:tplc="8F3ECB6E">
      <w:start w:val="1"/>
      <w:numFmt w:val="bullet"/>
      <w:lvlText w:val=""/>
      <w:lvlJc w:val="left"/>
      <w:pPr>
        <w:ind w:left="2160" w:hanging="360"/>
      </w:pPr>
      <w:rPr>
        <w:rFonts w:ascii="Wingdings" w:hAnsi="Wingdings" w:hint="default"/>
      </w:rPr>
    </w:lvl>
    <w:lvl w:ilvl="3" w:tplc="E33CF464">
      <w:start w:val="1"/>
      <w:numFmt w:val="bullet"/>
      <w:lvlText w:val=""/>
      <w:lvlJc w:val="left"/>
      <w:pPr>
        <w:ind w:left="2880" w:hanging="360"/>
      </w:pPr>
      <w:rPr>
        <w:rFonts w:ascii="Symbol" w:hAnsi="Symbol" w:hint="default"/>
      </w:rPr>
    </w:lvl>
    <w:lvl w:ilvl="4" w:tplc="5DC0253C">
      <w:start w:val="1"/>
      <w:numFmt w:val="bullet"/>
      <w:lvlText w:val="o"/>
      <w:lvlJc w:val="left"/>
      <w:pPr>
        <w:ind w:left="3600" w:hanging="360"/>
      </w:pPr>
      <w:rPr>
        <w:rFonts w:ascii="Courier New" w:hAnsi="Courier New" w:hint="default"/>
      </w:rPr>
    </w:lvl>
    <w:lvl w:ilvl="5" w:tplc="C9B84ED8">
      <w:start w:val="1"/>
      <w:numFmt w:val="bullet"/>
      <w:lvlText w:val=""/>
      <w:lvlJc w:val="left"/>
      <w:pPr>
        <w:ind w:left="4320" w:hanging="360"/>
      </w:pPr>
      <w:rPr>
        <w:rFonts w:ascii="Wingdings" w:hAnsi="Wingdings" w:hint="default"/>
      </w:rPr>
    </w:lvl>
    <w:lvl w:ilvl="6" w:tplc="48566C0E">
      <w:start w:val="1"/>
      <w:numFmt w:val="bullet"/>
      <w:lvlText w:val=""/>
      <w:lvlJc w:val="left"/>
      <w:pPr>
        <w:ind w:left="5040" w:hanging="360"/>
      </w:pPr>
      <w:rPr>
        <w:rFonts w:ascii="Symbol" w:hAnsi="Symbol" w:hint="default"/>
      </w:rPr>
    </w:lvl>
    <w:lvl w:ilvl="7" w:tplc="E1F64E9E">
      <w:start w:val="1"/>
      <w:numFmt w:val="bullet"/>
      <w:lvlText w:val="o"/>
      <w:lvlJc w:val="left"/>
      <w:pPr>
        <w:ind w:left="5760" w:hanging="360"/>
      </w:pPr>
      <w:rPr>
        <w:rFonts w:ascii="Courier New" w:hAnsi="Courier New" w:hint="default"/>
      </w:rPr>
    </w:lvl>
    <w:lvl w:ilvl="8" w:tplc="7492A59C">
      <w:start w:val="1"/>
      <w:numFmt w:val="bullet"/>
      <w:lvlText w:val=""/>
      <w:lvlJc w:val="left"/>
      <w:pPr>
        <w:ind w:left="6480" w:hanging="360"/>
      </w:pPr>
      <w:rPr>
        <w:rFonts w:ascii="Wingdings" w:hAnsi="Wingdings" w:hint="default"/>
      </w:rPr>
    </w:lvl>
  </w:abstractNum>
  <w:abstractNum w:abstractNumId="18" w15:restartNumberingAfterBreak="0">
    <w:nsid w:val="27AC6742"/>
    <w:multiLevelType w:val="hybridMultilevel"/>
    <w:tmpl w:val="485EB3B2"/>
    <w:lvl w:ilvl="0" w:tplc="38242654">
      <w:start w:val="1"/>
      <w:numFmt w:val="decimal"/>
      <w:lvlText w:val="%1."/>
      <w:lvlJc w:val="left"/>
      <w:pPr>
        <w:ind w:left="720" w:hanging="360"/>
      </w:pPr>
    </w:lvl>
    <w:lvl w:ilvl="1" w:tplc="E96A13D4">
      <w:start w:val="1"/>
      <w:numFmt w:val="lowerLetter"/>
      <w:lvlText w:val="%2."/>
      <w:lvlJc w:val="left"/>
      <w:pPr>
        <w:ind w:left="1440" w:hanging="360"/>
      </w:pPr>
    </w:lvl>
    <w:lvl w:ilvl="2" w:tplc="1E4EE376">
      <w:start w:val="1"/>
      <w:numFmt w:val="lowerRoman"/>
      <w:lvlText w:val="%3."/>
      <w:lvlJc w:val="right"/>
      <w:pPr>
        <w:ind w:left="2160" w:hanging="180"/>
      </w:pPr>
    </w:lvl>
    <w:lvl w:ilvl="3" w:tplc="AAC0074C">
      <w:start w:val="1"/>
      <w:numFmt w:val="decimal"/>
      <w:lvlText w:val="%4."/>
      <w:lvlJc w:val="left"/>
      <w:pPr>
        <w:ind w:left="2880" w:hanging="360"/>
      </w:pPr>
    </w:lvl>
    <w:lvl w:ilvl="4" w:tplc="601A1DAC">
      <w:start w:val="1"/>
      <w:numFmt w:val="lowerLetter"/>
      <w:lvlText w:val="%5."/>
      <w:lvlJc w:val="left"/>
      <w:pPr>
        <w:ind w:left="3600" w:hanging="360"/>
      </w:pPr>
    </w:lvl>
    <w:lvl w:ilvl="5" w:tplc="BB92661A">
      <w:start w:val="1"/>
      <w:numFmt w:val="lowerRoman"/>
      <w:lvlText w:val="%6."/>
      <w:lvlJc w:val="right"/>
      <w:pPr>
        <w:ind w:left="4320" w:hanging="180"/>
      </w:pPr>
    </w:lvl>
    <w:lvl w:ilvl="6" w:tplc="4C2E1196">
      <w:start w:val="1"/>
      <w:numFmt w:val="decimal"/>
      <w:lvlText w:val="%7."/>
      <w:lvlJc w:val="left"/>
      <w:pPr>
        <w:ind w:left="5040" w:hanging="360"/>
      </w:pPr>
    </w:lvl>
    <w:lvl w:ilvl="7" w:tplc="0C4893B8">
      <w:start w:val="1"/>
      <w:numFmt w:val="lowerLetter"/>
      <w:lvlText w:val="%8."/>
      <w:lvlJc w:val="left"/>
      <w:pPr>
        <w:ind w:left="5760" w:hanging="360"/>
      </w:pPr>
    </w:lvl>
    <w:lvl w:ilvl="8" w:tplc="78389D8E">
      <w:start w:val="1"/>
      <w:numFmt w:val="lowerRoman"/>
      <w:lvlText w:val="%9."/>
      <w:lvlJc w:val="right"/>
      <w:pPr>
        <w:ind w:left="6480" w:hanging="180"/>
      </w:pPr>
    </w:lvl>
  </w:abstractNum>
  <w:abstractNum w:abstractNumId="19" w15:restartNumberingAfterBreak="0">
    <w:nsid w:val="30E06ED0"/>
    <w:multiLevelType w:val="hybridMultilevel"/>
    <w:tmpl w:val="0374C92A"/>
    <w:lvl w:ilvl="0" w:tplc="D7CC2A6E">
      <w:start w:val="1"/>
      <w:numFmt w:val="bullet"/>
      <w:lvlText w:val=""/>
      <w:lvlJc w:val="left"/>
      <w:pPr>
        <w:ind w:left="720" w:hanging="360"/>
      </w:pPr>
      <w:rPr>
        <w:rFonts w:ascii="Symbol" w:hAnsi="Symbol" w:hint="default"/>
      </w:rPr>
    </w:lvl>
    <w:lvl w:ilvl="1" w:tplc="3CF8864A">
      <w:start w:val="1"/>
      <w:numFmt w:val="bullet"/>
      <w:lvlText w:val="o"/>
      <w:lvlJc w:val="left"/>
      <w:pPr>
        <w:ind w:left="1440" w:hanging="360"/>
      </w:pPr>
      <w:rPr>
        <w:rFonts w:ascii="Courier New" w:hAnsi="Courier New" w:hint="default"/>
      </w:rPr>
    </w:lvl>
    <w:lvl w:ilvl="2" w:tplc="4F34E706">
      <w:start w:val="1"/>
      <w:numFmt w:val="bullet"/>
      <w:lvlText w:val=""/>
      <w:lvlJc w:val="left"/>
      <w:pPr>
        <w:ind w:left="2160" w:hanging="360"/>
      </w:pPr>
      <w:rPr>
        <w:rFonts w:ascii="Wingdings" w:hAnsi="Wingdings" w:hint="default"/>
      </w:rPr>
    </w:lvl>
    <w:lvl w:ilvl="3" w:tplc="793A13A6">
      <w:start w:val="1"/>
      <w:numFmt w:val="bullet"/>
      <w:lvlText w:val=""/>
      <w:lvlJc w:val="left"/>
      <w:pPr>
        <w:ind w:left="2880" w:hanging="360"/>
      </w:pPr>
      <w:rPr>
        <w:rFonts w:ascii="Symbol" w:hAnsi="Symbol" w:hint="default"/>
      </w:rPr>
    </w:lvl>
    <w:lvl w:ilvl="4" w:tplc="34E80A3C">
      <w:start w:val="1"/>
      <w:numFmt w:val="bullet"/>
      <w:lvlText w:val="o"/>
      <w:lvlJc w:val="left"/>
      <w:pPr>
        <w:ind w:left="3600" w:hanging="360"/>
      </w:pPr>
      <w:rPr>
        <w:rFonts w:ascii="Courier New" w:hAnsi="Courier New" w:hint="default"/>
      </w:rPr>
    </w:lvl>
    <w:lvl w:ilvl="5" w:tplc="EB6C2D32">
      <w:start w:val="1"/>
      <w:numFmt w:val="bullet"/>
      <w:lvlText w:val=""/>
      <w:lvlJc w:val="left"/>
      <w:pPr>
        <w:ind w:left="4320" w:hanging="360"/>
      </w:pPr>
      <w:rPr>
        <w:rFonts w:ascii="Wingdings" w:hAnsi="Wingdings" w:hint="default"/>
      </w:rPr>
    </w:lvl>
    <w:lvl w:ilvl="6" w:tplc="5AE43DB8">
      <w:start w:val="1"/>
      <w:numFmt w:val="bullet"/>
      <w:lvlText w:val=""/>
      <w:lvlJc w:val="left"/>
      <w:pPr>
        <w:ind w:left="5040" w:hanging="360"/>
      </w:pPr>
      <w:rPr>
        <w:rFonts w:ascii="Symbol" w:hAnsi="Symbol" w:hint="default"/>
      </w:rPr>
    </w:lvl>
    <w:lvl w:ilvl="7" w:tplc="24A4F64E">
      <w:start w:val="1"/>
      <w:numFmt w:val="bullet"/>
      <w:lvlText w:val="o"/>
      <w:lvlJc w:val="left"/>
      <w:pPr>
        <w:ind w:left="5760" w:hanging="360"/>
      </w:pPr>
      <w:rPr>
        <w:rFonts w:ascii="Courier New" w:hAnsi="Courier New" w:hint="default"/>
      </w:rPr>
    </w:lvl>
    <w:lvl w:ilvl="8" w:tplc="AA1A1FCC">
      <w:start w:val="1"/>
      <w:numFmt w:val="bullet"/>
      <w:lvlText w:val=""/>
      <w:lvlJc w:val="left"/>
      <w:pPr>
        <w:ind w:left="6480" w:hanging="360"/>
      </w:pPr>
      <w:rPr>
        <w:rFonts w:ascii="Wingdings" w:hAnsi="Wingdings" w:hint="default"/>
      </w:rPr>
    </w:lvl>
  </w:abstractNum>
  <w:abstractNum w:abstractNumId="20" w15:restartNumberingAfterBreak="0">
    <w:nsid w:val="40CC5B1B"/>
    <w:multiLevelType w:val="hybridMultilevel"/>
    <w:tmpl w:val="DDB63E44"/>
    <w:lvl w:ilvl="0" w:tplc="297A9130">
      <w:start w:val="1"/>
      <w:numFmt w:val="decimal"/>
      <w:lvlText w:val="%1."/>
      <w:lvlJc w:val="left"/>
      <w:pPr>
        <w:ind w:left="720" w:hanging="360"/>
      </w:pPr>
    </w:lvl>
    <w:lvl w:ilvl="1" w:tplc="74B6E89E">
      <w:start w:val="1"/>
      <w:numFmt w:val="lowerLetter"/>
      <w:lvlText w:val="%2."/>
      <w:lvlJc w:val="left"/>
      <w:pPr>
        <w:ind w:left="1440" w:hanging="360"/>
      </w:pPr>
    </w:lvl>
    <w:lvl w:ilvl="2" w:tplc="9D2C411C">
      <w:start w:val="1"/>
      <w:numFmt w:val="lowerRoman"/>
      <w:lvlText w:val="%3."/>
      <w:lvlJc w:val="right"/>
      <w:pPr>
        <w:ind w:left="2160" w:hanging="180"/>
      </w:pPr>
    </w:lvl>
    <w:lvl w:ilvl="3" w:tplc="64E05376">
      <w:start w:val="1"/>
      <w:numFmt w:val="decimal"/>
      <w:lvlText w:val="%4."/>
      <w:lvlJc w:val="left"/>
      <w:pPr>
        <w:ind w:left="2880" w:hanging="360"/>
      </w:pPr>
    </w:lvl>
    <w:lvl w:ilvl="4" w:tplc="437E8C20">
      <w:start w:val="1"/>
      <w:numFmt w:val="lowerLetter"/>
      <w:lvlText w:val="%5."/>
      <w:lvlJc w:val="left"/>
      <w:pPr>
        <w:ind w:left="3600" w:hanging="360"/>
      </w:pPr>
    </w:lvl>
    <w:lvl w:ilvl="5" w:tplc="4B825182">
      <w:start w:val="1"/>
      <w:numFmt w:val="lowerRoman"/>
      <w:lvlText w:val="%6."/>
      <w:lvlJc w:val="right"/>
      <w:pPr>
        <w:ind w:left="4320" w:hanging="180"/>
      </w:pPr>
    </w:lvl>
    <w:lvl w:ilvl="6" w:tplc="4D8C6E9C">
      <w:start w:val="1"/>
      <w:numFmt w:val="decimal"/>
      <w:lvlText w:val="%7."/>
      <w:lvlJc w:val="left"/>
      <w:pPr>
        <w:ind w:left="5040" w:hanging="360"/>
      </w:pPr>
    </w:lvl>
    <w:lvl w:ilvl="7" w:tplc="C8702930">
      <w:start w:val="1"/>
      <w:numFmt w:val="lowerLetter"/>
      <w:lvlText w:val="%8."/>
      <w:lvlJc w:val="left"/>
      <w:pPr>
        <w:ind w:left="5760" w:hanging="360"/>
      </w:pPr>
    </w:lvl>
    <w:lvl w:ilvl="8" w:tplc="7CBA9036">
      <w:start w:val="1"/>
      <w:numFmt w:val="lowerRoman"/>
      <w:lvlText w:val="%9."/>
      <w:lvlJc w:val="right"/>
      <w:pPr>
        <w:ind w:left="6480" w:hanging="180"/>
      </w:pPr>
    </w:lvl>
  </w:abstractNum>
  <w:abstractNum w:abstractNumId="21" w15:restartNumberingAfterBreak="0">
    <w:nsid w:val="425402ED"/>
    <w:multiLevelType w:val="hybridMultilevel"/>
    <w:tmpl w:val="5148C4C0"/>
    <w:lvl w:ilvl="0" w:tplc="77568114">
      <w:start w:val="1"/>
      <w:numFmt w:val="bullet"/>
      <w:lvlText w:val=""/>
      <w:lvlJc w:val="left"/>
      <w:pPr>
        <w:ind w:left="720" w:hanging="360"/>
      </w:pPr>
      <w:rPr>
        <w:rFonts w:ascii="Symbol" w:hAnsi="Symbol" w:hint="default"/>
      </w:rPr>
    </w:lvl>
    <w:lvl w:ilvl="1" w:tplc="7BCCBF78">
      <w:start w:val="1"/>
      <w:numFmt w:val="bullet"/>
      <w:lvlText w:val="o"/>
      <w:lvlJc w:val="left"/>
      <w:pPr>
        <w:ind w:left="1440" w:hanging="360"/>
      </w:pPr>
      <w:rPr>
        <w:rFonts w:ascii="Courier New" w:hAnsi="Courier New" w:hint="default"/>
      </w:rPr>
    </w:lvl>
    <w:lvl w:ilvl="2" w:tplc="E5AA5896">
      <w:start w:val="1"/>
      <w:numFmt w:val="bullet"/>
      <w:lvlText w:val=""/>
      <w:lvlJc w:val="left"/>
      <w:pPr>
        <w:ind w:left="2160" w:hanging="360"/>
      </w:pPr>
      <w:rPr>
        <w:rFonts w:ascii="Wingdings" w:hAnsi="Wingdings" w:hint="default"/>
      </w:rPr>
    </w:lvl>
    <w:lvl w:ilvl="3" w:tplc="E83026C6">
      <w:start w:val="1"/>
      <w:numFmt w:val="bullet"/>
      <w:lvlText w:val=""/>
      <w:lvlJc w:val="left"/>
      <w:pPr>
        <w:ind w:left="2880" w:hanging="360"/>
      </w:pPr>
      <w:rPr>
        <w:rFonts w:ascii="Symbol" w:hAnsi="Symbol" w:hint="default"/>
      </w:rPr>
    </w:lvl>
    <w:lvl w:ilvl="4" w:tplc="02C83462">
      <w:start w:val="1"/>
      <w:numFmt w:val="bullet"/>
      <w:lvlText w:val="o"/>
      <w:lvlJc w:val="left"/>
      <w:pPr>
        <w:ind w:left="3600" w:hanging="360"/>
      </w:pPr>
      <w:rPr>
        <w:rFonts w:ascii="Courier New" w:hAnsi="Courier New" w:hint="default"/>
      </w:rPr>
    </w:lvl>
    <w:lvl w:ilvl="5" w:tplc="FD08E77A">
      <w:start w:val="1"/>
      <w:numFmt w:val="bullet"/>
      <w:lvlText w:val=""/>
      <w:lvlJc w:val="left"/>
      <w:pPr>
        <w:ind w:left="4320" w:hanging="360"/>
      </w:pPr>
      <w:rPr>
        <w:rFonts w:ascii="Wingdings" w:hAnsi="Wingdings" w:hint="default"/>
      </w:rPr>
    </w:lvl>
    <w:lvl w:ilvl="6" w:tplc="F0241A02">
      <w:start w:val="1"/>
      <w:numFmt w:val="bullet"/>
      <w:lvlText w:val=""/>
      <w:lvlJc w:val="left"/>
      <w:pPr>
        <w:ind w:left="5040" w:hanging="360"/>
      </w:pPr>
      <w:rPr>
        <w:rFonts w:ascii="Symbol" w:hAnsi="Symbol" w:hint="default"/>
      </w:rPr>
    </w:lvl>
    <w:lvl w:ilvl="7" w:tplc="0A0CE520">
      <w:start w:val="1"/>
      <w:numFmt w:val="bullet"/>
      <w:lvlText w:val="o"/>
      <w:lvlJc w:val="left"/>
      <w:pPr>
        <w:ind w:left="5760" w:hanging="360"/>
      </w:pPr>
      <w:rPr>
        <w:rFonts w:ascii="Courier New" w:hAnsi="Courier New" w:hint="default"/>
      </w:rPr>
    </w:lvl>
    <w:lvl w:ilvl="8" w:tplc="C1045D9C">
      <w:start w:val="1"/>
      <w:numFmt w:val="bullet"/>
      <w:lvlText w:val=""/>
      <w:lvlJc w:val="left"/>
      <w:pPr>
        <w:ind w:left="6480" w:hanging="360"/>
      </w:pPr>
      <w:rPr>
        <w:rFonts w:ascii="Wingdings" w:hAnsi="Wingdings" w:hint="default"/>
      </w:rPr>
    </w:lvl>
  </w:abstractNum>
  <w:abstractNum w:abstractNumId="22" w15:restartNumberingAfterBreak="0">
    <w:nsid w:val="4B43B05D"/>
    <w:multiLevelType w:val="hybridMultilevel"/>
    <w:tmpl w:val="1CC41142"/>
    <w:lvl w:ilvl="0" w:tplc="92AE7F80">
      <w:start w:val="1"/>
      <w:numFmt w:val="bullet"/>
      <w:lvlText w:val=""/>
      <w:lvlJc w:val="left"/>
      <w:pPr>
        <w:ind w:left="720" w:hanging="360"/>
      </w:pPr>
      <w:rPr>
        <w:rFonts w:ascii="Symbol" w:hAnsi="Symbol" w:hint="default"/>
      </w:rPr>
    </w:lvl>
    <w:lvl w:ilvl="1" w:tplc="EA5687AE">
      <w:start w:val="1"/>
      <w:numFmt w:val="bullet"/>
      <w:lvlText w:val="o"/>
      <w:lvlJc w:val="left"/>
      <w:pPr>
        <w:ind w:left="1440" w:hanging="360"/>
      </w:pPr>
      <w:rPr>
        <w:rFonts w:ascii="Courier New" w:hAnsi="Courier New" w:hint="default"/>
      </w:rPr>
    </w:lvl>
    <w:lvl w:ilvl="2" w:tplc="9B0A3638">
      <w:start w:val="1"/>
      <w:numFmt w:val="bullet"/>
      <w:lvlText w:val=""/>
      <w:lvlJc w:val="left"/>
      <w:pPr>
        <w:ind w:left="2160" w:hanging="360"/>
      </w:pPr>
      <w:rPr>
        <w:rFonts w:ascii="Wingdings" w:hAnsi="Wingdings" w:hint="default"/>
      </w:rPr>
    </w:lvl>
    <w:lvl w:ilvl="3" w:tplc="63B6D7BA">
      <w:start w:val="1"/>
      <w:numFmt w:val="bullet"/>
      <w:lvlText w:val=""/>
      <w:lvlJc w:val="left"/>
      <w:pPr>
        <w:ind w:left="2880" w:hanging="360"/>
      </w:pPr>
      <w:rPr>
        <w:rFonts w:ascii="Symbol" w:hAnsi="Symbol" w:hint="default"/>
      </w:rPr>
    </w:lvl>
    <w:lvl w:ilvl="4" w:tplc="8070B960">
      <w:start w:val="1"/>
      <w:numFmt w:val="bullet"/>
      <w:lvlText w:val="o"/>
      <w:lvlJc w:val="left"/>
      <w:pPr>
        <w:ind w:left="3600" w:hanging="360"/>
      </w:pPr>
      <w:rPr>
        <w:rFonts w:ascii="Courier New" w:hAnsi="Courier New" w:hint="default"/>
      </w:rPr>
    </w:lvl>
    <w:lvl w:ilvl="5" w:tplc="11B810CC">
      <w:start w:val="1"/>
      <w:numFmt w:val="bullet"/>
      <w:lvlText w:val=""/>
      <w:lvlJc w:val="left"/>
      <w:pPr>
        <w:ind w:left="4320" w:hanging="360"/>
      </w:pPr>
      <w:rPr>
        <w:rFonts w:ascii="Wingdings" w:hAnsi="Wingdings" w:hint="default"/>
      </w:rPr>
    </w:lvl>
    <w:lvl w:ilvl="6" w:tplc="E7184728">
      <w:start w:val="1"/>
      <w:numFmt w:val="bullet"/>
      <w:lvlText w:val=""/>
      <w:lvlJc w:val="left"/>
      <w:pPr>
        <w:ind w:left="5040" w:hanging="360"/>
      </w:pPr>
      <w:rPr>
        <w:rFonts w:ascii="Symbol" w:hAnsi="Symbol" w:hint="default"/>
      </w:rPr>
    </w:lvl>
    <w:lvl w:ilvl="7" w:tplc="47423360">
      <w:start w:val="1"/>
      <w:numFmt w:val="bullet"/>
      <w:lvlText w:val="o"/>
      <w:lvlJc w:val="left"/>
      <w:pPr>
        <w:ind w:left="5760" w:hanging="360"/>
      </w:pPr>
      <w:rPr>
        <w:rFonts w:ascii="Courier New" w:hAnsi="Courier New" w:hint="default"/>
      </w:rPr>
    </w:lvl>
    <w:lvl w:ilvl="8" w:tplc="40B028A8">
      <w:start w:val="1"/>
      <w:numFmt w:val="bullet"/>
      <w:lvlText w:val=""/>
      <w:lvlJc w:val="left"/>
      <w:pPr>
        <w:ind w:left="6480" w:hanging="360"/>
      </w:pPr>
      <w:rPr>
        <w:rFonts w:ascii="Wingdings" w:hAnsi="Wingdings" w:hint="default"/>
      </w:rPr>
    </w:lvl>
  </w:abstractNum>
  <w:abstractNum w:abstractNumId="23" w15:restartNumberingAfterBreak="0">
    <w:nsid w:val="5287A07D"/>
    <w:multiLevelType w:val="hybridMultilevel"/>
    <w:tmpl w:val="0E98367E"/>
    <w:lvl w:ilvl="0" w:tplc="D884C4E2">
      <w:start w:val="1"/>
      <w:numFmt w:val="decimal"/>
      <w:lvlText w:val="%1."/>
      <w:lvlJc w:val="left"/>
      <w:pPr>
        <w:ind w:left="720" w:hanging="360"/>
      </w:pPr>
    </w:lvl>
    <w:lvl w:ilvl="1" w:tplc="BD4A4764">
      <w:start w:val="1"/>
      <w:numFmt w:val="lowerLetter"/>
      <w:lvlText w:val="%2."/>
      <w:lvlJc w:val="left"/>
      <w:pPr>
        <w:ind w:left="1440" w:hanging="360"/>
      </w:pPr>
    </w:lvl>
    <w:lvl w:ilvl="2" w:tplc="3A040832">
      <w:start w:val="1"/>
      <w:numFmt w:val="lowerRoman"/>
      <w:lvlText w:val="%3."/>
      <w:lvlJc w:val="right"/>
      <w:pPr>
        <w:ind w:left="2160" w:hanging="180"/>
      </w:pPr>
    </w:lvl>
    <w:lvl w:ilvl="3" w:tplc="E14CAFDC">
      <w:start w:val="1"/>
      <w:numFmt w:val="decimal"/>
      <w:lvlText w:val="%4."/>
      <w:lvlJc w:val="left"/>
      <w:pPr>
        <w:ind w:left="2880" w:hanging="360"/>
      </w:pPr>
    </w:lvl>
    <w:lvl w:ilvl="4" w:tplc="F7B21E56">
      <w:start w:val="1"/>
      <w:numFmt w:val="lowerLetter"/>
      <w:lvlText w:val="%5."/>
      <w:lvlJc w:val="left"/>
      <w:pPr>
        <w:ind w:left="3600" w:hanging="360"/>
      </w:pPr>
    </w:lvl>
    <w:lvl w:ilvl="5" w:tplc="357417DC">
      <w:start w:val="1"/>
      <w:numFmt w:val="lowerRoman"/>
      <w:lvlText w:val="%6."/>
      <w:lvlJc w:val="right"/>
      <w:pPr>
        <w:ind w:left="4320" w:hanging="180"/>
      </w:pPr>
    </w:lvl>
    <w:lvl w:ilvl="6" w:tplc="D2B64AC2">
      <w:start w:val="1"/>
      <w:numFmt w:val="decimal"/>
      <w:lvlText w:val="%7."/>
      <w:lvlJc w:val="left"/>
      <w:pPr>
        <w:ind w:left="5040" w:hanging="360"/>
      </w:pPr>
    </w:lvl>
    <w:lvl w:ilvl="7" w:tplc="67720B84">
      <w:start w:val="1"/>
      <w:numFmt w:val="lowerLetter"/>
      <w:lvlText w:val="%8."/>
      <w:lvlJc w:val="left"/>
      <w:pPr>
        <w:ind w:left="5760" w:hanging="360"/>
      </w:pPr>
    </w:lvl>
    <w:lvl w:ilvl="8" w:tplc="478EA742">
      <w:start w:val="1"/>
      <w:numFmt w:val="lowerRoman"/>
      <w:lvlText w:val="%9."/>
      <w:lvlJc w:val="right"/>
      <w:pPr>
        <w:ind w:left="6480" w:hanging="180"/>
      </w:pPr>
    </w:lvl>
  </w:abstractNum>
  <w:abstractNum w:abstractNumId="24" w15:restartNumberingAfterBreak="0">
    <w:nsid w:val="55F68225"/>
    <w:multiLevelType w:val="hybridMultilevel"/>
    <w:tmpl w:val="ECC602A0"/>
    <w:lvl w:ilvl="0" w:tplc="12189FD8">
      <w:start w:val="1"/>
      <w:numFmt w:val="bullet"/>
      <w:lvlText w:val=""/>
      <w:lvlJc w:val="left"/>
      <w:pPr>
        <w:ind w:left="720" w:hanging="360"/>
      </w:pPr>
      <w:rPr>
        <w:rFonts w:ascii="Symbol" w:hAnsi="Symbol" w:hint="default"/>
      </w:rPr>
    </w:lvl>
    <w:lvl w:ilvl="1" w:tplc="B84E118A">
      <w:start w:val="1"/>
      <w:numFmt w:val="bullet"/>
      <w:lvlText w:val="o"/>
      <w:lvlJc w:val="left"/>
      <w:pPr>
        <w:ind w:left="1440" w:hanging="360"/>
      </w:pPr>
      <w:rPr>
        <w:rFonts w:ascii="Courier New" w:hAnsi="Courier New" w:hint="default"/>
      </w:rPr>
    </w:lvl>
    <w:lvl w:ilvl="2" w:tplc="3A0C6D42">
      <w:start w:val="1"/>
      <w:numFmt w:val="bullet"/>
      <w:lvlText w:val=""/>
      <w:lvlJc w:val="left"/>
      <w:pPr>
        <w:ind w:left="2160" w:hanging="360"/>
      </w:pPr>
      <w:rPr>
        <w:rFonts w:ascii="Wingdings" w:hAnsi="Wingdings" w:hint="default"/>
      </w:rPr>
    </w:lvl>
    <w:lvl w:ilvl="3" w:tplc="0100D22C">
      <w:start w:val="1"/>
      <w:numFmt w:val="bullet"/>
      <w:lvlText w:val=""/>
      <w:lvlJc w:val="left"/>
      <w:pPr>
        <w:ind w:left="2880" w:hanging="360"/>
      </w:pPr>
      <w:rPr>
        <w:rFonts w:ascii="Symbol" w:hAnsi="Symbol" w:hint="default"/>
      </w:rPr>
    </w:lvl>
    <w:lvl w:ilvl="4" w:tplc="5A943EAC">
      <w:start w:val="1"/>
      <w:numFmt w:val="bullet"/>
      <w:lvlText w:val="o"/>
      <w:lvlJc w:val="left"/>
      <w:pPr>
        <w:ind w:left="3600" w:hanging="360"/>
      </w:pPr>
      <w:rPr>
        <w:rFonts w:ascii="Courier New" w:hAnsi="Courier New" w:hint="default"/>
      </w:rPr>
    </w:lvl>
    <w:lvl w:ilvl="5" w:tplc="991A0F1E">
      <w:start w:val="1"/>
      <w:numFmt w:val="bullet"/>
      <w:lvlText w:val=""/>
      <w:lvlJc w:val="left"/>
      <w:pPr>
        <w:ind w:left="4320" w:hanging="360"/>
      </w:pPr>
      <w:rPr>
        <w:rFonts w:ascii="Wingdings" w:hAnsi="Wingdings" w:hint="default"/>
      </w:rPr>
    </w:lvl>
    <w:lvl w:ilvl="6" w:tplc="64C08EFA">
      <w:start w:val="1"/>
      <w:numFmt w:val="bullet"/>
      <w:lvlText w:val=""/>
      <w:lvlJc w:val="left"/>
      <w:pPr>
        <w:ind w:left="5040" w:hanging="360"/>
      </w:pPr>
      <w:rPr>
        <w:rFonts w:ascii="Symbol" w:hAnsi="Symbol" w:hint="default"/>
      </w:rPr>
    </w:lvl>
    <w:lvl w:ilvl="7" w:tplc="A1246126">
      <w:start w:val="1"/>
      <w:numFmt w:val="bullet"/>
      <w:lvlText w:val="o"/>
      <w:lvlJc w:val="left"/>
      <w:pPr>
        <w:ind w:left="5760" w:hanging="360"/>
      </w:pPr>
      <w:rPr>
        <w:rFonts w:ascii="Courier New" w:hAnsi="Courier New" w:hint="default"/>
      </w:rPr>
    </w:lvl>
    <w:lvl w:ilvl="8" w:tplc="5262FFC0">
      <w:start w:val="1"/>
      <w:numFmt w:val="bullet"/>
      <w:lvlText w:val=""/>
      <w:lvlJc w:val="left"/>
      <w:pPr>
        <w:ind w:left="6480" w:hanging="360"/>
      </w:pPr>
      <w:rPr>
        <w:rFonts w:ascii="Wingdings" w:hAnsi="Wingdings" w:hint="default"/>
      </w:rPr>
    </w:lvl>
  </w:abstractNum>
  <w:abstractNum w:abstractNumId="25" w15:restartNumberingAfterBreak="0">
    <w:nsid w:val="583AA483"/>
    <w:multiLevelType w:val="hybridMultilevel"/>
    <w:tmpl w:val="F2F40610"/>
    <w:lvl w:ilvl="0" w:tplc="0BA058A8">
      <w:start w:val="1"/>
      <w:numFmt w:val="bullet"/>
      <w:lvlText w:val=""/>
      <w:lvlJc w:val="left"/>
      <w:pPr>
        <w:ind w:left="720" w:hanging="360"/>
      </w:pPr>
      <w:rPr>
        <w:rFonts w:ascii="Symbol" w:hAnsi="Symbol" w:hint="default"/>
      </w:rPr>
    </w:lvl>
    <w:lvl w:ilvl="1" w:tplc="9B20BECE">
      <w:start w:val="1"/>
      <w:numFmt w:val="bullet"/>
      <w:lvlText w:val="o"/>
      <w:lvlJc w:val="left"/>
      <w:pPr>
        <w:ind w:left="1440" w:hanging="360"/>
      </w:pPr>
      <w:rPr>
        <w:rFonts w:ascii="Courier New" w:hAnsi="Courier New" w:hint="default"/>
      </w:rPr>
    </w:lvl>
    <w:lvl w:ilvl="2" w:tplc="698A3034">
      <w:start w:val="1"/>
      <w:numFmt w:val="bullet"/>
      <w:lvlText w:val=""/>
      <w:lvlJc w:val="left"/>
      <w:pPr>
        <w:ind w:left="2160" w:hanging="360"/>
      </w:pPr>
      <w:rPr>
        <w:rFonts w:ascii="Wingdings" w:hAnsi="Wingdings" w:hint="default"/>
      </w:rPr>
    </w:lvl>
    <w:lvl w:ilvl="3" w:tplc="B3E86866">
      <w:start w:val="1"/>
      <w:numFmt w:val="bullet"/>
      <w:lvlText w:val=""/>
      <w:lvlJc w:val="left"/>
      <w:pPr>
        <w:ind w:left="2880" w:hanging="360"/>
      </w:pPr>
      <w:rPr>
        <w:rFonts w:ascii="Symbol" w:hAnsi="Symbol" w:hint="default"/>
      </w:rPr>
    </w:lvl>
    <w:lvl w:ilvl="4" w:tplc="A8A06D9E">
      <w:start w:val="1"/>
      <w:numFmt w:val="bullet"/>
      <w:lvlText w:val="o"/>
      <w:lvlJc w:val="left"/>
      <w:pPr>
        <w:ind w:left="3600" w:hanging="360"/>
      </w:pPr>
      <w:rPr>
        <w:rFonts w:ascii="Courier New" w:hAnsi="Courier New" w:hint="default"/>
      </w:rPr>
    </w:lvl>
    <w:lvl w:ilvl="5" w:tplc="B7826C42">
      <w:start w:val="1"/>
      <w:numFmt w:val="bullet"/>
      <w:lvlText w:val=""/>
      <w:lvlJc w:val="left"/>
      <w:pPr>
        <w:ind w:left="4320" w:hanging="360"/>
      </w:pPr>
      <w:rPr>
        <w:rFonts w:ascii="Wingdings" w:hAnsi="Wingdings" w:hint="default"/>
      </w:rPr>
    </w:lvl>
    <w:lvl w:ilvl="6" w:tplc="BE2E7CF8">
      <w:start w:val="1"/>
      <w:numFmt w:val="bullet"/>
      <w:lvlText w:val=""/>
      <w:lvlJc w:val="left"/>
      <w:pPr>
        <w:ind w:left="5040" w:hanging="360"/>
      </w:pPr>
      <w:rPr>
        <w:rFonts w:ascii="Symbol" w:hAnsi="Symbol" w:hint="default"/>
      </w:rPr>
    </w:lvl>
    <w:lvl w:ilvl="7" w:tplc="BAFCFEB0">
      <w:start w:val="1"/>
      <w:numFmt w:val="bullet"/>
      <w:lvlText w:val="o"/>
      <w:lvlJc w:val="left"/>
      <w:pPr>
        <w:ind w:left="5760" w:hanging="360"/>
      </w:pPr>
      <w:rPr>
        <w:rFonts w:ascii="Courier New" w:hAnsi="Courier New" w:hint="default"/>
      </w:rPr>
    </w:lvl>
    <w:lvl w:ilvl="8" w:tplc="4E20A59E">
      <w:start w:val="1"/>
      <w:numFmt w:val="bullet"/>
      <w:lvlText w:val=""/>
      <w:lvlJc w:val="left"/>
      <w:pPr>
        <w:ind w:left="6480" w:hanging="360"/>
      </w:pPr>
      <w:rPr>
        <w:rFonts w:ascii="Wingdings" w:hAnsi="Wingdings" w:hint="default"/>
      </w:rPr>
    </w:lvl>
  </w:abstractNum>
  <w:abstractNum w:abstractNumId="26" w15:restartNumberingAfterBreak="0">
    <w:nsid w:val="58D8079A"/>
    <w:multiLevelType w:val="hybridMultilevel"/>
    <w:tmpl w:val="D86EAD32"/>
    <w:lvl w:ilvl="0" w:tplc="EF74ED84">
      <w:start w:val="1"/>
      <w:numFmt w:val="decimal"/>
      <w:lvlText w:val="%1."/>
      <w:lvlJc w:val="left"/>
      <w:pPr>
        <w:ind w:left="720" w:hanging="360"/>
      </w:pPr>
    </w:lvl>
    <w:lvl w:ilvl="1" w:tplc="8064F73C">
      <w:start w:val="1"/>
      <w:numFmt w:val="lowerLetter"/>
      <w:lvlText w:val="%2."/>
      <w:lvlJc w:val="left"/>
      <w:pPr>
        <w:ind w:left="1440" w:hanging="360"/>
      </w:pPr>
    </w:lvl>
    <w:lvl w:ilvl="2" w:tplc="39586F40">
      <w:start w:val="1"/>
      <w:numFmt w:val="lowerRoman"/>
      <w:lvlText w:val="%3."/>
      <w:lvlJc w:val="right"/>
      <w:pPr>
        <w:ind w:left="2160" w:hanging="180"/>
      </w:pPr>
    </w:lvl>
    <w:lvl w:ilvl="3" w:tplc="86CA8638">
      <w:start w:val="1"/>
      <w:numFmt w:val="decimal"/>
      <w:lvlText w:val="%4."/>
      <w:lvlJc w:val="left"/>
      <w:pPr>
        <w:ind w:left="2880" w:hanging="360"/>
      </w:pPr>
    </w:lvl>
    <w:lvl w:ilvl="4" w:tplc="B3EE2B1C">
      <w:start w:val="1"/>
      <w:numFmt w:val="lowerLetter"/>
      <w:lvlText w:val="%5."/>
      <w:lvlJc w:val="left"/>
      <w:pPr>
        <w:ind w:left="3600" w:hanging="360"/>
      </w:pPr>
    </w:lvl>
    <w:lvl w:ilvl="5" w:tplc="3EE06CAA">
      <w:start w:val="1"/>
      <w:numFmt w:val="lowerRoman"/>
      <w:lvlText w:val="%6."/>
      <w:lvlJc w:val="right"/>
      <w:pPr>
        <w:ind w:left="4320" w:hanging="180"/>
      </w:pPr>
    </w:lvl>
    <w:lvl w:ilvl="6" w:tplc="1C00B6FC">
      <w:start w:val="1"/>
      <w:numFmt w:val="decimal"/>
      <w:lvlText w:val="%7."/>
      <w:lvlJc w:val="left"/>
      <w:pPr>
        <w:ind w:left="5040" w:hanging="360"/>
      </w:pPr>
    </w:lvl>
    <w:lvl w:ilvl="7" w:tplc="8A5A0252">
      <w:start w:val="1"/>
      <w:numFmt w:val="lowerLetter"/>
      <w:lvlText w:val="%8."/>
      <w:lvlJc w:val="left"/>
      <w:pPr>
        <w:ind w:left="5760" w:hanging="360"/>
      </w:pPr>
    </w:lvl>
    <w:lvl w:ilvl="8" w:tplc="6BCAC33E">
      <w:start w:val="1"/>
      <w:numFmt w:val="lowerRoman"/>
      <w:lvlText w:val="%9."/>
      <w:lvlJc w:val="right"/>
      <w:pPr>
        <w:ind w:left="6480" w:hanging="180"/>
      </w:pPr>
    </w:lvl>
  </w:abstractNum>
  <w:abstractNum w:abstractNumId="27" w15:restartNumberingAfterBreak="0">
    <w:nsid w:val="6A6800C9"/>
    <w:multiLevelType w:val="hybridMultilevel"/>
    <w:tmpl w:val="C4CECDDA"/>
    <w:lvl w:ilvl="0" w:tplc="BF524166">
      <w:start w:val="1"/>
      <w:numFmt w:val="decimal"/>
      <w:lvlText w:val="%1."/>
      <w:lvlJc w:val="left"/>
      <w:pPr>
        <w:ind w:left="720" w:hanging="360"/>
      </w:pPr>
    </w:lvl>
    <w:lvl w:ilvl="1" w:tplc="43C6545C">
      <w:start w:val="1"/>
      <w:numFmt w:val="lowerLetter"/>
      <w:lvlText w:val="%2."/>
      <w:lvlJc w:val="left"/>
      <w:pPr>
        <w:ind w:left="1440" w:hanging="360"/>
      </w:pPr>
    </w:lvl>
    <w:lvl w:ilvl="2" w:tplc="D7F8C2A8">
      <w:start w:val="1"/>
      <w:numFmt w:val="lowerRoman"/>
      <w:lvlText w:val="%3."/>
      <w:lvlJc w:val="right"/>
      <w:pPr>
        <w:ind w:left="2160" w:hanging="180"/>
      </w:pPr>
    </w:lvl>
    <w:lvl w:ilvl="3" w:tplc="3148F6C2">
      <w:start w:val="1"/>
      <w:numFmt w:val="decimal"/>
      <w:lvlText w:val="%4."/>
      <w:lvlJc w:val="left"/>
      <w:pPr>
        <w:ind w:left="2880" w:hanging="360"/>
      </w:pPr>
    </w:lvl>
    <w:lvl w:ilvl="4" w:tplc="F20AF086">
      <w:start w:val="1"/>
      <w:numFmt w:val="lowerLetter"/>
      <w:lvlText w:val="%5."/>
      <w:lvlJc w:val="left"/>
      <w:pPr>
        <w:ind w:left="3600" w:hanging="360"/>
      </w:pPr>
    </w:lvl>
    <w:lvl w:ilvl="5" w:tplc="D388A600">
      <w:start w:val="1"/>
      <w:numFmt w:val="lowerRoman"/>
      <w:lvlText w:val="%6."/>
      <w:lvlJc w:val="right"/>
      <w:pPr>
        <w:ind w:left="4320" w:hanging="180"/>
      </w:pPr>
    </w:lvl>
    <w:lvl w:ilvl="6" w:tplc="BBF669BE">
      <w:start w:val="1"/>
      <w:numFmt w:val="decimal"/>
      <w:lvlText w:val="%7."/>
      <w:lvlJc w:val="left"/>
      <w:pPr>
        <w:ind w:left="5040" w:hanging="360"/>
      </w:pPr>
    </w:lvl>
    <w:lvl w:ilvl="7" w:tplc="37B69902">
      <w:start w:val="1"/>
      <w:numFmt w:val="lowerLetter"/>
      <w:lvlText w:val="%8."/>
      <w:lvlJc w:val="left"/>
      <w:pPr>
        <w:ind w:left="5760" w:hanging="360"/>
      </w:pPr>
    </w:lvl>
    <w:lvl w:ilvl="8" w:tplc="75108362">
      <w:start w:val="1"/>
      <w:numFmt w:val="lowerRoman"/>
      <w:lvlText w:val="%9."/>
      <w:lvlJc w:val="right"/>
      <w:pPr>
        <w:ind w:left="6480" w:hanging="180"/>
      </w:pPr>
    </w:lvl>
  </w:abstractNum>
  <w:abstractNum w:abstractNumId="28" w15:restartNumberingAfterBreak="0">
    <w:nsid w:val="71D8C025"/>
    <w:multiLevelType w:val="hybridMultilevel"/>
    <w:tmpl w:val="13D0578A"/>
    <w:lvl w:ilvl="0" w:tplc="D7B263A0">
      <w:start w:val="1"/>
      <w:numFmt w:val="bullet"/>
      <w:lvlText w:val=""/>
      <w:lvlJc w:val="left"/>
      <w:pPr>
        <w:ind w:left="720" w:hanging="360"/>
      </w:pPr>
      <w:rPr>
        <w:rFonts w:ascii="Symbol" w:hAnsi="Symbol" w:hint="default"/>
      </w:rPr>
    </w:lvl>
    <w:lvl w:ilvl="1" w:tplc="4DB2263E">
      <w:start w:val="1"/>
      <w:numFmt w:val="bullet"/>
      <w:lvlText w:val="o"/>
      <w:lvlJc w:val="left"/>
      <w:pPr>
        <w:ind w:left="1440" w:hanging="360"/>
      </w:pPr>
      <w:rPr>
        <w:rFonts w:ascii="Courier New" w:hAnsi="Courier New" w:hint="default"/>
      </w:rPr>
    </w:lvl>
    <w:lvl w:ilvl="2" w:tplc="6C463526">
      <w:start w:val="1"/>
      <w:numFmt w:val="bullet"/>
      <w:lvlText w:val=""/>
      <w:lvlJc w:val="left"/>
      <w:pPr>
        <w:ind w:left="2160" w:hanging="360"/>
      </w:pPr>
      <w:rPr>
        <w:rFonts w:ascii="Wingdings" w:hAnsi="Wingdings" w:hint="default"/>
      </w:rPr>
    </w:lvl>
    <w:lvl w:ilvl="3" w:tplc="6D864B58">
      <w:start w:val="1"/>
      <w:numFmt w:val="bullet"/>
      <w:lvlText w:val=""/>
      <w:lvlJc w:val="left"/>
      <w:pPr>
        <w:ind w:left="2880" w:hanging="360"/>
      </w:pPr>
      <w:rPr>
        <w:rFonts w:ascii="Symbol" w:hAnsi="Symbol" w:hint="default"/>
      </w:rPr>
    </w:lvl>
    <w:lvl w:ilvl="4" w:tplc="D458C0CA">
      <w:start w:val="1"/>
      <w:numFmt w:val="bullet"/>
      <w:lvlText w:val="o"/>
      <w:lvlJc w:val="left"/>
      <w:pPr>
        <w:ind w:left="3600" w:hanging="360"/>
      </w:pPr>
      <w:rPr>
        <w:rFonts w:ascii="Courier New" w:hAnsi="Courier New" w:hint="default"/>
      </w:rPr>
    </w:lvl>
    <w:lvl w:ilvl="5" w:tplc="94CE3380">
      <w:start w:val="1"/>
      <w:numFmt w:val="bullet"/>
      <w:lvlText w:val=""/>
      <w:lvlJc w:val="left"/>
      <w:pPr>
        <w:ind w:left="4320" w:hanging="360"/>
      </w:pPr>
      <w:rPr>
        <w:rFonts w:ascii="Wingdings" w:hAnsi="Wingdings" w:hint="default"/>
      </w:rPr>
    </w:lvl>
    <w:lvl w:ilvl="6" w:tplc="13948C22">
      <w:start w:val="1"/>
      <w:numFmt w:val="bullet"/>
      <w:lvlText w:val=""/>
      <w:lvlJc w:val="left"/>
      <w:pPr>
        <w:ind w:left="5040" w:hanging="360"/>
      </w:pPr>
      <w:rPr>
        <w:rFonts w:ascii="Symbol" w:hAnsi="Symbol" w:hint="default"/>
      </w:rPr>
    </w:lvl>
    <w:lvl w:ilvl="7" w:tplc="888CF1A8">
      <w:start w:val="1"/>
      <w:numFmt w:val="bullet"/>
      <w:lvlText w:val="o"/>
      <w:lvlJc w:val="left"/>
      <w:pPr>
        <w:ind w:left="5760" w:hanging="360"/>
      </w:pPr>
      <w:rPr>
        <w:rFonts w:ascii="Courier New" w:hAnsi="Courier New" w:hint="default"/>
      </w:rPr>
    </w:lvl>
    <w:lvl w:ilvl="8" w:tplc="61AA499C">
      <w:start w:val="1"/>
      <w:numFmt w:val="bullet"/>
      <w:lvlText w:val=""/>
      <w:lvlJc w:val="left"/>
      <w:pPr>
        <w:ind w:left="6480" w:hanging="360"/>
      </w:pPr>
      <w:rPr>
        <w:rFonts w:ascii="Wingdings" w:hAnsi="Wingdings" w:hint="default"/>
      </w:rPr>
    </w:lvl>
  </w:abstractNum>
  <w:abstractNum w:abstractNumId="29" w15:restartNumberingAfterBreak="0">
    <w:nsid w:val="7371F89C"/>
    <w:multiLevelType w:val="hybridMultilevel"/>
    <w:tmpl w:val="9D16CDE2"/>
    <w:lvl w:ilvl="0" w:tplc="0F2A1D0C">
      <w:start w:val="1"/>
      <w:numFmt w:val="bullet"/>
      <w:lvlText w:val=""/>
      <w:lvlJc w:val="left"/>
      <w:pPr>
        <w:ind w:left="720" w:hanging="360"/>
      </w:pPr>
      <w:rPr>
        <w:rFonts w:ascii="Symbol" w:hAnsi="Symbol" w:hint="default"/>
      </w:rPr>
    </w:lvl>
    <w:lvl w:ilvl="1" w:tplc="9FD2D4D2">
      <w:start w:val="1"/>
      <w:numFmt w:val="bullet"/>
      <w:lvlText w:val="o"/>
      <w:lvlJc w:val="left"/>
      <w:pPr>
        <w:ind w:left="1440" w:hanging="360"/>
      </w:pPr>
      <w:rPr>
        <w:rFonts w:ascii="Courier New" w:hAnsi="Courier New" w:hint="default"/>
      </w:rPr>
    </w:lvl>
    <w:lvl w:ilvl="2" w:tplc="33721322">
      <w:start w:val="1"/>
      <w:numFmt w:val="bullet"/>
      <w:lvlText w:val=""/>
      <w:lvlJc w:val="left"/>
      <w:pPr>
        <w:ind w:left="2160" w:hanging="360"/>
      </w:pPr>
      <w:rPr>
        <w:rFonts w:ascii="Wingdings" w:hAnsi="Wingdings" w:hint="default"/>
      </w:rPr>
    </w:lvl>
    <w:lvl w:ilvl="3" w:tplc="5768A1B4">
      <w:start w:val="1"/>
      <w:numFmt w:val="bullet"/>
      <w:lvlText w:val=""/>
      <w:lvlJc w:val="left"/>
      <w:pPr>
        <w:ind w:left="2880" w:hanging="360"/>
      </w:pPr>
      <w:rPr>
        <w:rFonts w:ascii="Symbol" w:hAnsi="Symbol" w:hint="default"/>
      </w:rPr>
    </w:lvl>
    <w:lvl w:ilvl="4" w:tplc="EEC47CB4">
      <w:start w:val="1"/>
      <w:numFmt w:val="bullet"/>
      <w:lvlText w:val="o"/>
      <w:lvlJc w:val="left"/>
      <w:pPr>
        <w:ind w:left="3600" w:hanging="360"/>
      </w:pPr>
      <w:rPr>
        <w:rFonts w:ascii="Courier New" w:hAnsi="Courier New" w:hint="default"/>
      </w:rPr>
    </w:lvl>
    <w:lvl w:ilvl="5" w:tplc="83E0C14A">
      <w:start w:val="1"/>
      <w:numFmt w:val="bullet"/>
      <w:lvlText w:val=""/>
      <w:lvlJc w:val="left"/>
      <w:pPr>
        <w:ind w:left="4320" w:hanging="360"/>
      </w:pPr>
      <w:rPr>
        <w:rFonts w:ascii="Wingdings" w:hAnsi="Wingdings" w:hint="default"/>
      </w:rPr>
    </w:lvl>
    <w:lvl w:ilvl="6" w:tplc="BA06FEB6">
      <w:start w:val="1"/>
      <w:numFmt w:val="bullet"/>
      <w:lvlText w:val=""/>
      <w:lvlJc w:val="left"/>
      <w:pPr>
        <w:ind w:left="5040" w:hanging="360"/>
      </w:pPr>
      <w:rPr>
        <w:rFonts w:ascii="Symbol" w:hAnsi="Symbol" w:hint="default"/>
      </w:rPr>
    </w:lvl>
    <w:lvl w:ilvl="7" w:tplc="470C10D2">
      <w:start w:val="1"/>
      <w:numFmt w:val="bullet"/>
      <w:lvlText w:val="o"/>
      <w:lvlJc w:val="left"/>
      <w:pPr>
        <w:ind w:left="5760" w:hanging="360"/>
      </w:pPr>
      <w:rPr>
        <w:rFonts w:ascii="Courier New" w:hAnsi="Courier New" w:hint="default"/>
      </w:rPr>
    </w:lvl>
    <w:lvl w:ilvl="8" w:tplc="8FB0BE20">
      <w:start w:val="1"/>
      <w:numFmt w:val="bullet"/>
      <w:lvlText w:val=""/>
      <w:lvlJc w:val="left"/>
      <w:pPr>
        <w:ind w:left="6480" w:hanging="360"/>
      </w:pPr>
      <w:rPr>
        <w:rFonts w:ascii="Wingdings" w:hAnsi="Wingdings" w:hint="default"/>
      </w:rPr>
    </w:lvl>
  </w:abstractNum>
  <w:abstractNum w:abstractNumId="30" w15:restartNumberingAfterBreak="0">
    <w:nsid w:val="795052E5"/>
    <w:multiLevelType w:val="hybridMultilevel"/>
    <w:tmpl w:val="C3D8E03A"/>
    <w:lvl w:ilvl="0" w:tplc="D4E4EA3C">
      <w:start w:val="1"/>
      <w:numFmt w:val="bullet"/>
      <w:lvlText w:val=""/>
      <w:lvlJc w:val="left"/>
      <w:pPr>
        <w:ind w:left="720" w:hanging="360"/>
      </w:pPr>
      <w:rPr>
        <w:rFonts w:ascii="Symbol" w:hAnsi="Symbol" w:hint="default"/>
      </w:rPr>
    </w:lvl>
    <w:lvl w:ilvl="1" w:tplc="872ABC6E">
      <w:start w:val="1"/>
      <w:numFmt w:val="bullet"/>
      <w:lvlText w:val="o"/>
      <w:lvlJc w:val="left"/>
      <w:pPr>
        <w:ind w:left="1440" w:hanging="360"/>
      </w:pPr>
      <w:rPr>
        <w:rFonts w:ascii="Courier New" w:hAnsi="Courier New" w:hint="default"/>
      </w:rPr>
    </w:lvl>
    <w:lvl w:ilvl="2" w:tplc="3F8EB454">
      <w:start w:val="1"/>
      <w:numFmt w:val="bullet"/>
      <w:lvlText w:val=""/>
      <w:lvlJc w:val="left"/>
      <w:pPr>
        <w:ind w:left="2160" w:hanging="360"/>
      </w:pPr>
      <w:rPr>
        <w:rFonts w:ascii="Wingdings" w:hAnsi="Wingdings" w:hint="default"/>
      </w:rPr>
    </w:lvl>
    <w:lvl w:ilvl="3" w:tplc="9738EC42">
      <w:start w:val="1"/>
      <w:numFmt w:val="bullet"/>
      <w:lvlText w:val=""/>
      <w:lvlJc w:val="left"/>
      <w:pPr>
        <w:ind w:left="2880" w:hanging="360"/>
      </w:pPr>
      <w:rPr>
        <w:rFonts w:ascii="Symbol" w:hAnsi="Symbol" w:hint="default"/>
      </w:rPr>
    </w:lvl>
    <w:lvl w:ilvl="4" w:tplc="61963D34">
      <w:start w:val="1"/>
      <w:numFmt w:val="bullet"/>
      <w:lvlText w:val="o"/>
      <w:lvlJc w:val="left"/>
      <w:pPr>
        <w:ind w:left="3600" w:hanging="360"/>
      </w:pPr>
      <w:rPr>
        <w:rFonts w:ascii="Courier New" w:hAnsi="Courier New" w:hint="default"/>
      </w:rPr>
    </w:lvl>
    <w:lvl w:ilvl="5" w:tplc="6B228DBE">
      <w:start w:val="1"/>
      <w:numFmt w:val="bullet"/>
      <w:lvlText w:val=""/>
      <w:lvlJc w:val="left"/>
      <w:pPr>
        <w:ind w:left="4320" w:hanging="360"/>
      </w:pPr>
      <w:rPr>
        <w:rFonts w:ascii="Wingdings" w:hAnsi="Wingdings" w:hint="default"/>
      </w:rPr>
    </w:lvl>
    <w:lvl w:ilvl="6" w:tplc="1F94B7FA">
      <w:start w:val="1"/>
      <w:numFmt w:val="bullet"/>
      <w:lvlText w:val=""/>
      <w:lvlJc w:val="left"/>
      <w:pPr>
        <w:ind w:left="5040" w:hanging="360"/>
      </w:pPr>
      <w:rPr>
        <w:rFonts w:ascii="Symbol" w:hAnsi="Symbol" w:hint="default"/>
      </w:rPr>
    </w:lvl>
    <w:lvl w:ilvl="7" w:tplc="9A16A344">
      <w:start w:val="1"/>
      <w:numFmt w:val="bullet"/>
      <w:lvlText w:val="o"/>
      <w:lvlJc w:val="left"/>
      <w:pPr>
        <w:ind w:left="5760" w:hanging="360"/>
      </w:pPr>
      <w:rPr>
        <w:rFonts w:ascii="Courier New" w:hAnsi="Courier New" w:hint="default"/>
      </w:rPr>
    </w:lvl>
    <w:lvl w:ilvl="8" w:tplc="D40C5988">
      <w:start w:val="1"/>
      <w:numFmt w:val="bullet"/>
      <w:lvlText w:val=""/>
      <w:lvlJc w:val="left"/>
      <w:pPr>
        <w:ind w:left="6480" w:hanging="360"/>
      </w:pPr>
      <w:rPr>
        <w:rFonts w:ascii="Wingdings" w:hAnsi="Wingdings" w:hint="default"/>
      </w:rPr>
    </w:lvl>
  </w:abstractNum>
  <w:abstractNum w:abstractNumId="31" w15:restartNumberingAfterBreak="0">
    <w:nsid w:val="79AAC58C"/>
    <w:multiLevelType w:val="hybridMultilevel"/>
    <w:tmpl w:val="BB60D06A"/>
    <w:lvl w:ilvl="0" w:tplc="215C3D30">
      <w:start w:val="1"/>
      <w:numFmt w:val="decimal"/>
      <w:lvlText w:val="%1."/>
      <w:lvlJc w:val="left"/>
      <w:pPr>
        <w:ind w:left="720" w:hanging="360"/>
      </w:pPr>
    </w:lvl>
    <w:lvl w:ilvl="1" w:tplc="C448A824">
      <w:start w:val="1"/>
      <w:numFmt w:val="lowerLetter"/>
      <w:lvlText w:val="%2."/>
      <w:lvlJc w:val="left"/>
      <w:pPr>
        <w:ind w:left="1440" w:hanging="360"/>
      </w:pPr>
    </w:lvl>
    <w:lvl w:ilvl="2" w:tplc="EF0C2948">
      <w:start w:val="1"/>
      <w:numFmt w:val="lowerRoman"/>
      <w:lvlText w:val="%3."/>
      <w:lvlJc w:val="right"/>
      <w:pPr>
        <w:ind w:left="2160" w:hanging="180"/>
      </w:pPr>
    </w:lvl>
    <w:lvl w:ilvl="3" w:tplc="12443F38">
      <w:start w:val="1"/>
      <w:numFmt w:val="decimal"/>
      <w:lvlText w:val="%4."/>
      <w:lvlJc w:val="left"/>
      <w:pPr>
        <w:ind w:left="2880" w:hanging="360"/>
      </w:pPr>
    </w:lvl>
    <w:lvl w:ilvl="4" w:tplc="C1B4B6EA">
      <w:start w:val="1"/>
      <w:numFmt w:val="lowerLetter"/>
      <w:lvlText w:val="%5."/>
      <w:lvlJc w:val="left"/>
      <w:pPr>
        <w:ind w:left="3600" w:hanging="360"/>
      </w:pPr>
    </w:lvl>
    <w:lvl w:ilvl="5" w:tplc="D42AF700">
      <w:start w:val="1"/>
      <w:numFmt w:val="lowerRoman"/>
      <w:lvlText w:val="%6."/>
      <w:lvlJc w:val="right"/>
      <w:pPr>
        <w:ind w:left="4320" w:hanging="180"/>
      </w:pPr>
    </w:lvl>
    <w:lvl w:ilvl="6" w:tplc="4058FC8C">
      <w:start w:val="1"/>
      <w:numFmt w:val="decimal"/>
      <w:lvlText w:val="%7."/>
      <w:lvlJc w:val="left"/>
      <w:pPr>
        <w:ind w:left="5040" w:hanging="360"/>
      </w:pPr>
    </w:lvl>
    <w:lvl w:ilvl="7" w:tplc="3B5486A4">
      <w:start w:val="1"/>
      <w:numFmt w:val="lowerLetter"/>
      <w:lvlText w:val="%8."/>
      <w:lvlJc w:val="left"/>
      <w:pPr>
        <w:ind w:left="5760" w:hanging="360"/>
      </w:pPr>
    </w:lvl>
    <w:lvl w:ilvl="8" w:tplc="B708539A">
      <w:start w:val="1"/>
      <w:numFmt w:val="lowerRoman"/>
      <w:lvlText w:val="%9."/>
      <w:lvlJc w:val="right"/>
      <w:pPr>
        <w:ind w:left="6480" w:hanging="180"/>
      </w:pPr>
    </w:lvl>
  </w:abstractNum>
  <w:num w:numId="1" w16cid:durableId="1146774958">
    <w:abstractNumId w:val="26"/>
  </w:num>
  <w:num w:numId="2" w16cid:durableId="1162313483">
    <w:abstractNumId w:val="22"/>
  </w:num>
  <w:num w:numId="3" w16cid:durableId="1171212638">
    <w:abstractNumId w:val="29"/>
  </w:num>
  <w:num w:numId="4" w16cid:durableId="1265259648">
    <w:abstractNumId w:val="12"/>
  </w:num>
  <w:num w:numId="5" w16cid:durableId="1304770940">
    <w:abstractNumId w:val="28"/>
  </w:num>
  <w:num w:numId="6" w16cid:durableId="1318075540">
    <w:abstractNumId w:val="27"/>
  </w:num>
  <w:num w:numId="7" w16cid:durableId="1444348021">
    <w:abstractNumId w:val="11"/>
  </w:num>
  <w:num w:numId="8" w16cid:durableId="1540973036">
    <w:abstractNumId w:val="4"/>
  </w:num>
  <w:num w:numId="9" w16cid:durableId="1609661531">
    <w:abstractNumId w:val="13"/>
  </w:num>
  <w:num w:numId="10" w16cid:durableId="1650865913">
    <w:abstractNumId w:val="2"/>
  </w:num>
  <w:num w:numId="11" w16cid:durableId="1682928097">
    <w:abstractNumId w:val="7"/>
  </w:num>
  <w:num w:numId="12" w16cid:durableId="1770391509">
    <w:abstractNumId w:val="16"/>
  </w:num>
  <w:num w:numId="13" w16cid:durableId="1775516506">
    <w:abstractNumId w:val="18"/>
  </w:num>
  <w:num w:numId="14" w16cid:durableId="1813785875">
    <w:abstractNumId w:val="6"/>
  </w:num>
  <w:num w:numId="15" w16cid:durableId="1922445622">
    <w:abstractNumId w:val="21"/>
  </w:num>
  <w:num w:numId="16" w16cid:durableId="1930506119">
    <w:abstractNumId w:val="23"/>
  </w:num>
  <w:num w:numId="17" w16cid:durableId="1962951818">
    <w:abstractNumId w:val="15"/>
  </w:num>
  <w:num w:numId="18" w16cid:durableId="2047369845">
    <w:abstractNumId w:val="25"/>
  </w:num>
  <w:num w:numId="19" w16cid:durableId="2079086529">
    <w:abstractNumId w:val="24"/>
  </w:num>
  <w:num w:numId="20" w16cid:durableId="2079743148">
    <w:abstractNumId w:val="19"/>
  </w:num>
  <w:num w:numId="21" w16cid:durableId="26032748">
    <w:abstractNumId w:val="17"/>
  </w:num>
  <w:num w:numId="22" w16cid:durableId="294455895">
    <w:abstractNumId w:val="1"/>
  </w:num>
  <w:num w:numId="23" w16cid:durableId="321662198">
    <w:abstractNumId w:val="8"/>
  </w:num>
  <w:num w:numId="24" w16cid:durableId="354888803">
    <w:abstractNumId w:val="5"/>
  </w:num>
  <w:num w:numId="25" w16cid:durableId="390350921">
    <w:abstractNumId w:val="10"/>
  </w:num>
  <w:num w:numId="26" w16cid:durableId="440759571">
    <w:abstractNumId w:val="14"/>
  </w:num>
  <w:num w:numId="27" w16cid:durableId="630794714">
    <w:abstractNumId w:val="30"/>
  </w:num>
  <w:num w:numId="28" w16cid:durableId="660885725">
    <w:abstractNumId w:val="3"/>
  </w:num>
  <w:num w:numId="29" w16cid:durableId="701437351">
    <w:abstractNumId w:val="0"/>
  </w:num>
  <w:num w:numId="30" w16cid:durableId="705912267">
    <w:abstractNumId w:val="31"/>
  </w:num>
  <w:num w:numId="31" w16cid:durableId="712582178">
    <w:abstractNumId w:val="9"/>
  </w:num>
  <w:num w:numId="32" w16cid:durableId="9809660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6D"/>
    <w:rsid w:val="000A5973"/>
    <w:rsid w:val="000B722E"/>
    <w:rsid w:val="001239AA"/>
    <w:rsid w:val="0015074B"/>
    <w:rsid w:val="00150D66"/>
    <w:rsid w:val="001C32B5"/>
    <w:rsid w:val="001F29BA"/>
    <w:rsid w:val="00255E47"/>
    <w:rsid w:val="0029639D"/>
    <w:rsid w:val="00326F90"/>
    <w:rsid w:val="003B7D41"/>
    <w:rsid w:val="003C5B61"/>
    <w:rsid w:val="00401093"/>
    <w:rsid w:val="00456BDD"/>
    <w:rsid w:val="004F4910"/>
    <w:rsid w:val="00641843"/>
    <w:rsid w:val="006775CD"/>
    <w:rsid w:val="006A5A97"/>
    <w:rsid w:val="007166EF"/>
    <w:rsid w:val="007A7F9C"/>
    <w:rsid w:val="00850854"/>
    <w:rsid w:val="008C6E19"/>
    <w:rsid w:val="008D7254"/>
    <w:rsid w:val="008F1621"/>
    <w:rsid w:val="008F39B3"/>
    <w:rsid w:val="00AA1D8D"/>
    <w:rsid w:val="00AB69AA"/>
    <w:rsid w:val="00AF0A82"/>
    <w:rsid w:val="00B3287F"/>
    <w:rsid w:val="00B47730"/>
    <w:rsid w:val="00BC3A72"/>
    <w:rsid w:val="00BD6381"/>
    <w:rsid w:val="00BF5138"/>
    <w:rsid w:val="00BF63C2"/>
    <w:rsid w:val="00CB0664"/>
    <w:rsid w:val="00D10CD0"/>
    <w:rsid w:val="00D67849"/>
    <w:rsid w:val="00DD374E"/>
    <w:rsid w:val="00DE25F2"/>
    <w:rsid w:val="00DF6401"/>
    <w:rsid w:val="00E7796C"/>
    <w:rsid w:val="00EE38A2"/>
    <w:rsid w:val="00FC693F"/>
    <w:rsid w:val="00FC7CE5"/>
    <w:rsid w:val="01815186"/>
    <w:rsid w:val="01C52D47"/>
    <w:rsid w:val="021A172E"/>
    <w:rsid w:val="0367E461"/>
    <w:rsid w:val="03CB1F27"/>
    <w:rsid w:val="04D6A0FD"/>
    <w:rsid w:val="07D29D59"/>
    <w:rsid w:val="085A96B5"/>
    <w:rsid w:val="089C3E33"/>
    <w:rsid w:val="09DCB873"/>
    <w:rsid w:val="0B33594D"/>
    <w:rsid w:val="0D9F7688"/>
    <w:rsid w:val="0DAF92A4"/>
    <w:rsid w:val="0F2ADACE"/>
    <w:rsid w:val="11BB6120"/>
    <w:rsid w:val="1219A260"/>
    <w:rsid w:val="15B3E2EA"/>
    <w:rsid w:val="15C60A0F"/>
    <w:rsid w:val="15F79CC5"/>
    <w:rsid w:val="162A9D3C"/>
    <w:rsid w:val="16A45621"/>
    <w:rsid w:val="1721377F"/>
    <w:rsid w:val="177ED4A7"/>
    <w:rsid w:val="18965B50"/>
    <w:rsid w:val="198C100D"/>
    <w:rsid w:val="1AE62DE4"/>
    <w:rsid w:val="1B7FB1A1"/>
    <w:rsid w:val="1BB0FA45"/>
    <w:rsid w:val="1C5BDF74"/>
    <w:rsid w:val="1DCA9E2B"/>
    <w:rsid w:val="1E610E17"/>
    <w:rsid w:val="1F0AAD86"/>
    <w:rsid w:val="1F8948F5"/>
    <w:rsid w:val="247A6A7E"/>
    <w:rsid w:val="24C43A30"/>
    <w:rsid w:val="2684E7BD"/>
    <w:rsid w:val="26A5ED12"/>
    <w:rsid w:val="271FF105"/>
    <w:rsid w:val="285897E4"/>
    <w:rsid w:val="2859ABED"/>
    <w:rsid w:val="28CEBB6B"/>
    <w:rsid w:val="2A1886CD"/>
    <w:rsid w:val="2ACB33EA"/>
    <w:rsid w:val="2D52EB5D"/>
    <w:rsid w:val="2DFA95B1"/>
    <w:rsid w:val="2E464795"/>
    <w:rsid w:val="2EA4BDCF"/>
    <w:rsid w:val="2F43722C"/>
    <w:rsid w:val="2F7822F8"/>
    <w:rsid w:val="300C4637"/>
    <w:rsid w:val="32300F8D"/>
    <w:rsid w:val="34E86973"/>
    <w:rsid w:val="3519C76C"/>
    <w:rsid w:val="35B5F1D4"/>
    <w:rsid w:val="371FFF86"/>
    <w:rsid w:val="37A4774D"/>
    <w:rsid w:val="3838F143"/>
    <w:rsid w:val="3866DFE7"/>
    <w:rsid w:val="3884F4C4"/>
    <w:rsid w:val="3916619F"/>
    <w:rsid w:val="3A0BDCA7"/>
    <w:rsid w:val="3AEC55D4"/>
    <w:rsid w:val="3BAB6E69"/>
    <w:rsid w:val="3BD69F25"/>
    <w:rsid w:val="3D735992"/>
    <w:rsid w:val="3F08E24D"/>
    <w:rsid w:val="3F837E0B"/>
    <w:rsid w:val="412CD4F8"/>
    <w:rsid w:val="425C3311"/>
    <w:rsid w:val="44600AD8"/>
    <w:rsid w:val="446BE605"/>
    <w:rsid w:val="44BE4BD3"/>
    <w:rsid w:val="45BF6A1D"/>
    <w:rsid w:val="47B87ECF"/>
    <w:rsid w:val="4801C7DC"/>
    <w:rsid w:val="4826CF3D"/>
    <w:rsid w:val="4A143CFC"/>
    <w:rsid w:val="4AB13959"/>
    <w:rsid w:val="4C157912"/>
    <w:rsid w:val="4C77C4D9"/>
    <w:rsid w:val="4C953021"/>
    <w:rsid w:val="4E391E36"/>
    <w:rsid w:val="5115E6B1"/>
    <w:rsid w:val="5159CA0B"/>
    <w:rsid w:val="53951F21"/>
    <w:rsid w:val="541B58D5"/>
    <w:rsid w:val="5651D559"/>
    <w:rsid w:val="5997D427"/>
    <w:rsid w:val="59B7F18B"/>
    <w:rsid w:val="5A00166C"/>
    <w:rsid w:val="5A6232A9"/>
    <w:rsid w:val="5AEA00A2"/>
    <w:rsid w:val="5B73D725"/>
    <w:rsid w:val="5C35CAD5"/>
    <w:rsid w:val="5DFEB330"/>
    <w:rsid w:val="5F631D6A"/>
    <w:rsid w:val="5FFF6291"/>
    <w:rsid w:val="60B50DA4"/>
    <w:rsid w:val="61DF1117"/>
    <w:rsid w:val="6210AA13"/>
    <w:rsid w:val="6268157E"/>
    <w:rsid w:val="62FF1B03"/>
    <w:rsid w:val="6425A24A"/>
    <w:rsid w:val="649CC4F8"/>
    <w:rsid w:val="65529B49"/>
    <w:rsid w:val="67418493"/>
    <w:rsid w:val="67712561"/>
    <w:rsid w:val="68294552"/>
    <w:rsid w:val="6908CFE2"/>
    <w:rsid w:val="69403364"/>
    <w:rsid w:val="6A2A24F8"/>
    <w:rsid w:val="6F646E34"/>
    <w:rsid w:val="70488F74"/>
    <w:rsid w:val="72907472"/>
    <w:rsid w:val="7372D8F1"/>
    <w:rsid w:val="7378FA23"/>
    <w:rsid w:val="73CCD707"/>
    <w:rsid w:val="74EC2E89"/>
    <w:rsid w:val="751E1B77"/>
    <w:rsid w:val="7573F73C"/>
    <w:rsid w:val="7763C8EC"/>
    <w:rsid w:val="780F8402"/>
    <w:rsid w:val="782A7642"/>
    <w:rsid w:val="7876D248"/>
    <w:rsid w:val="79AE0294"/>
    <w:rsid w:val="79CE8280"/>
    <w:rsid w:val="7A0B5801"/>
    <w:rsid w:val="7BA5FC37"/>
    <w:rsid w:val="7BCC6E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91CFFABC-EB90-41D0-A97B-F539205C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3"/>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28"/>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EA4BD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ikitachitre79/SpringAIDemo.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Pages>
  <Words>2722</Words>
  <Characters>15517</Characters>
  <Application>Microsoft Office Word</Application>
  <DocSecurity>0</DocSecurity>
  <Lines>129</Lines>
  <Paragraphs>36</Paragraphs>
  <ScaleCrop>false</ScaleCrop>
  <Manager/>
  <Company/>
  <LinksUpToDate>false</LinksUpToDate>
  <CharactersWithSpaces>18203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Chitre</dc:creator>
  <cp:keywords/>
  <dc:description>generated by python-docx</dc:description>
  <cp:lastModifiedBy>Nikita Chitre</cp:lastModifiedBy>
  <cp:revision>24</cp:revision>
  <dcterms:created xsi:type="dcterms:W3CDTF">2026-09-04T15:44:00Z</dcterms:created>
  <dcterms:modified xsi:type="dcterms:W3CDTF">2026-09-17T12:03:00Z</dcterms:modified>
  <cp:category/>
</cp:coreProperties>
</file>