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FEF7" w14:textId="77777777" w:rsidR="00E31EF0" w:rsidRDefault="008A3445">
      <w:pPr>
        <w:pStyle w:val="Title"/>
      </w:pPr>
      <w:r>
        <w:t>Spring AI Multi-Agent RAG + MCP Client Tutorial</w:t>
      </w:r>
    </w:p>
    <w:p w14:paraId="72B8F861" w14:textId="77777777" w:rsidR="00E31EF0" w:rsidRDefault="0F50438C">
      <w:r>
        <w:t>This tutorial explains how Agents_with_RAG_and_MCPTool_sendEmail works as an MCP Client consuming the Email MCP Server created in the previous project.</w:t>
      </w:r>
    </w:p>
    <w:p w14:paraId="254AD333" w14:textId="2CF5B1E0" w:rsidR="0F50438C" w:rsidRDefault="0F50438C"/>
    <w:p w14:paraId="53B9F718" w14:textId="57B18BB1" w:rsidR="5D5A6939" w:rsidRDefault="5D5A6939" w:rsidP="0F50438C">
      <w:pPr>
        <w:pStyle w:val="Heading3"/>
        <w:spacing w:before="246" w:after="246" w:line="300" w:lineRule="auto"/>
      </w:pPr>
      <w:r w:rsidRPr="0F50438C">
        <w:rPr>
          <w:rFonts w:ascii="Segoe UI" w:eastAsia="Segoe UI" w:hAnsi="Segoe UI" w:cs="Segoe UI"/>
          <w:sz w:val="24"/>
          <w:szCs w:val="24"/>
        </w:rPr>
        <w:t>Overview</w:t>
      </w:r>
    </w:p>
    <w:p w14:paraId="6549E855" w14:textId="67458583" w:rsidR="5D5A6939" w:rsidRDefault="5D5A6939" w:rsidP="0F50438C">
      <w:pPr>
        <w:spacing w:before="210" w:after="210" w:line="300" w:lineRule="auto"/>
      </w:pPr>
      <w:r w:rsidRPr="0F50438C">
        <w:rPr>
          <w:rFonts w:ascii="Segoe UI" w:eastAsia="Segoe UI" w:hAnsi="Segoe UI" w:cs="Segoe UI"/>
          <w:sz w:val="21"/>
          <w:szCs w:val="21"/>
        </w:rPr>
        <w:t xml:space="preserve">This tutorial demonstrates how to build a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Spring AI Multi-Agent RAG application</w:t>
      </w:r>
      <w:r w:rsidRPr="0F50438C">
        <w:rPr>
          <w:rFonts w:ascii="Segoe UI" w:eastAsia="Segoe UI" w:hAnsi="Segoe UI" w:cs="Segoe UI"/>
          <w:sz w:val="21"/>
          <w:szCs w:val="21"/>
        </w:rPr>
        <w:t xml:space="preserve"> that acts as an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MCP Client</w:t>
      </w:r>
      <w:r w:rsidRPr="0F50438C">
        <w:rPr>
          <w:rFonts w:ascii="Segoe UI" w:eastAsia="Segoe UI" w:hAnsi="Segoe UI" w:cs="Segoe UI"/>
          <w:sz w:val="21"/>
          <w:szCs w:val="21"/>
        </w:rPr>
        <w:t xml:space="preserve"> and connects to an external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Email MCP Server</w:t>
      </w:r>
      <w:r w:rsidRPr="0F50438C">
        <w:rPr>
          <w:rFonts w:ascii="Segoe UI" w:eastAsia="Segoe UI" w:hAnsi="Segoe UI" w:cs="Segoe UI"/>
          <w:sz w:val="21"/>
          <w:szCs w:val="21"/>
        </w:rPr>
        <w:t xml:space="preserve">. The solution combines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Retrieval-Augmented Generation (RAG)</w:t>
      </w:r>
      <w:r w:rsidRPr="0F50438C">
        <w:rPr>
          <w:rFonts w:ascii="Segoe UI" w:eastAsia="Segoe UI" w:hAnsi="Segoe UI" w:cs="Segoe UI"/>
          <w:sz w:val="21"/>
          <w:szCs w:val="21"/>
        </w:rPr>
        <w:t xml:space="preserve">,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specialized AI agents (HR, IT, and Policy)</w:t>
      </w:r>
      <w:r w:rsidRPr="0F50438C">
        <w:rPr>
          <w:rFonts w:ascii="Segoe UI" w:eastAsia="Segoe UI" w:hAnsi="Segoe UI" w:cs="Segoe UI"/>
          <w:sz w:val="21"/>
          <w:szCs w:val="21"/>
        </w:rPr>
        <w:t xml:space="preserve">,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conversation memory</w:t>
      </w:r>
      <w:r w:rsidRPr="0F50438C">
        <w:rPr>
          <w:rFonts w:ascii="Segoe UI" w:eastAsia="Segoe UI" w:hAnsi="Segoe UI" w:cs="Segoe UI"/>
          <w:sz w:val="21"/>
          <w:szCs w:val="21"/>
        </w:rPr>
        <w:t xml:space="preserve">, and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MCP tool integration</w:t>
      </w:r>
      <w:r w:rsidRPr="0F50438C">
        <w:rPr>
          <w:rFonts w:ascii="Segoe UI" w:eastAsia="Segoe UI" w:hAnsi="Segoe UI" w:cs="Segoe UI"/>
          <w:sz w:val="21"/>
          <w:szCs w:val="21"/>
        </w:rPr>
        <w:t xml:space="preserve"> to create an intelligent enterprise copilot.</w:t>
      </w:r>
    </w:p>
    <w:p w14:paraId="36FC200C" w14:textId="6CCB2102" w:rsidR="5D5A6939" w:rsidRDefault="5D5A6939" w:rsidP="0F50438C">
      <w:pPr>
        <w:spacing w:before="210" w:after="210" w:line="300" w:lineRule="auto"/>
      </w:pPr>
      <w:r w:rsidRPr="0F50438C">
        <w:rPr>
          <w:rFonts w:ascii="Segoe UI" w:eastAsia="Segoe UI" w:hAnsi="Segoe UI" w:cs="Segoe UI"/>
          <w:sz w:val="21"/>
          <w:szCs w:val="21"/>
        </w:rPr>
        <w:t xml:space="preserve">When a user submits a question, the application uses a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Router Agent</w:t>
      </w:r>
      <w:r w:rsidRPr="0F50438C">
        <w:rPr>
          <w:rFonts w:ascii="Segoe UI" w:eastAsia="Segoe UI" w:hAnsi="Segoe UI" w:cs="Segoe UI"/>
          <w:sz w:val="21"/>
          <w:szCs w:val="21"/>
        </w:rPr>
        <w:t xml:space="preserve"> to determine the most appropriate specialist agent. Each agent can retrieve relevant information from its own knowledge base using RAG. For HR-related email requests, the HR Agent discovers and invokes the remote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sendEmail MCP Tool</w:t>
      </w:r>
      <w:r w:rsidRPr="0F50438C">
        <w:rPr>
          <w:rFonts w:ascii="Segoe UI" w:eastAsia="Segoe UI" w:hAnsi="Segoe UI" w:cs="Segoe UI"/>
          <w:sz w:val="21"/>
          <w:szCs w:val="21"/>
        </w:rPr>
        <w:t xml:space="preserve"> exposed by the Email MCP Server. The MCP Server then executes the email functionality and returns the result to the client.</w:t>
      </w:r>
    </w:p>
    <w:p w14:paraId="4CA9C799" w14:textId="6C38F1A1" w:rsidR="5D5A6939" w:rsidRDefault="5D5A6939" w:rsidP="0F50438C">
      <w:pPr>
        <w:spacing w:before="210" w:after="210" w:line="300" w:lineRule="auto"/>
      </w:pPr>
      <w:r w:rsidRPr="0F50438C">
        <w:rPr>
          <w:rFonts w:ascii="Segoe UI" w:eastAsia="Segoe UI" w:hAnsi="Segoe UI" w:cs="Segoe UI"/>
          <w:sz w:val="21"/>
          <w:szCs w:val="21"/>
        </w:rPr>
        <w:t>This architecture demonstrates how Spring AI can be used to build enterprise-grade AI solutions that combine:</w:t>
      </w:r>
    </w:p>
    <w:p w14:paraId="178828E3" w14:textId="4605D365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Multi-Agent Systems</w:t>
      </w:r>
    </w:p>
    <w:p w14:paraId="31F2BE17" w14:textId="3B912123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Retrieval-Augmented Generation (RAG)</w:t>
      </w:r>
    </w:p>
    <w:p w14:paraId="665DA1F1" w14:textId="1B16A7A7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Vector Databases</w:t>
      </w:r>
    </w:p>
    <w:p w14:paraId="4EC9E8C3" w14:textId="64425B25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Conversation Memory</w:t>
      </w:r>
    </w:p>
    <w:p w14:paraId="2E134F7C" w14:textId="4213D0A4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Local Tools</w:t>
      </w:r>
    </w:p>
    <w:p w14:paraId="78F90367" w14:textId="501DB134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Remote MCP Tools</w:t>
      </w:r>
    </w:p>
    <w:p w14:paraId="1F2191EC" w14:textId="6CCE4E70" w:rsidR="5D5A6939" w:rsidRDefault="5D5A6939" w:rsidP="0F50438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F50438C">
        <w:rPr>
          <w:rFonts w:ascii="Segoe UI" w:eastAsia="Segoe UI" w:hAnsi="Segoe UI" w:cs="Segoe UI"/>
          <w:sz w:val="21"/>
          <w:szCs w:val="21"/>
        </w:rPr>
        <w:t>MCP Client-Server Communication</w:t>
      </w:r>
    </w:p>
    <w:p w14:paraId="6DBEC580" w14:textId="11A73018" w:rsidR="5D5A6939" w:rsidRDefault="5D5A6939" w:rsidP="0F50438C">
      <w:pPr>
        <w:spacing w:before="210" w:after="210" w:line="300" w:lineRule="auto"/>
      </w:pPr>
      <w:r w:rsidRPr="0F50438C">
        <w:rPr>
          <w:rFonts w:ascii="Segoe UI" w:eastAsia="Segoe UI" w:hAnsi="Segoe UI" w:cs="Segoe UI"/>
          <w:sz w:val="21"/>
          <w:szCs w:val="21"/>
        </w:rPr>
        <w:t xml:space="preserve">By the end of this tutorial, you will understand how a Spring AI application can act as an </w:t>
      </w:r>
      <w:r w:rsidRPr="0F50438C">
        <w:rPr>
          <w:rFonts w:ascii="Segoe UI" w:eastAsia="Segoe UI" w:hAnsi="Segoe UI" w:cs="Segoe UI"/>
          <w:b/>
          <w:bCs/>
          <w:sz w:val="21"/>
          <w:szCs w:val="21"/>
        </w:rPr>
        <w:t>MCP Client</w:t>
      </w:r>
      <w:r w:rsidRPr="0F50438C">
        <w:rPr>
          <w:rFonts w:ascii="Segoe UI" w:eastAsia="Segoe UI" w:hAnsi="Segoe UI" w:cs="Segoe UI"/>
          <w:sz w:val="21"/>
          <w:szCs w:val="21"/>
        </w:rPr>
        <w:t>, dynamically discover remote tools from an MCP Server, retrieve enterprise knowledge through RAG, and orchestrate multiple AI agents to answer questions and perform actions such as sending emails.</w:t>
      </w:r>
    </w:p>
    <w:p w14:paraId="68DCC8BF" w14:textId="0A6F9B84" w:rsidR="0F50438C" w:rsidRDefault="0F50438C"/>
    <w:p w14:paraId="2CD9092A" w14:textId="5A0CD076" w:rsidR="5D5A6939" w:rsidRDefault="5D5A6939" w:rsidP="0F50438C">
      <w:pPr>
        <w:rPr>
          <w:rFonts w:ascii="Cambria" w:eastAsia="Cambria" w:hAnsi="Cambria" w:cs="Cambria"/>
          <w:color w:val="000000" w:themeColor="text1"/>
        </w:rPr>
      </w:pPr>
      <w:r w:rsidRPr="0F50438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Source Code - </w:t>
      </w:r>
      <w:hyperlink r:id="rId5">
        <w:r w:rsidRPr="0F50438C">
          <w:rPr>
            <w:rStyle w:val="Hyperlink"/>
            <w:b/>
            <w:bCs/>
          </w:rPr>
          <w:t>https://github.com/nikitachitre79/SpringAIDemo.git</w:t>
        </w:r>
      </w:hyperlink>
    </w:p>
    <w:p w14:paraId="1299FC1A" w14:textId="3509D2F9" w:rsidR="5D5A6939" w:rsidRDefault="5D5A6939" w:rsidP="0F50438C">
      <w:pPr>
        <w:rPr>
          <w:rFonts w:ascii="Segoe UI" w:eastAsia="Segoe UI" w:hAnsi="Segoe UI" w:cs="Segoe UI"/>
          <w:color w:val="1F2328"/>
          <w:sz w:val="24"/>
          <w:szCs w:val="24"/>
        </w:rPr>
      </w:pPr>
      <w:r w:rsidRPr="0F50438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Branch - </w:t>
      </w:r>
      <w:r w:rsidRPr="0F50438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Pr="0F50438C">
        <w:rPr>
          <w:rFonts w:ascii="Segoe UI" w:eastAsia="Segoe UI" w:hAnsi="Segoe UI" w:cs="Segoe UI"/>
          <w:color w:val="1F2328"/>
          <w:sz w:val="24"/>
          <w:szCs w:val="24"/>
        </w:rPr>
        <w:t>Agents_with_RAG_and_MCPTool_sendEmail</w:t>
      </w:r>
      <w:r w:rsidR="008D6715">
        <w:rPr>
          <w:rFonts w:ascii="Segoe UI" w:eastAsia="Segoe UI" w:hAnsi="Segoe UI" w:cs="Segoe UI"/>
          <w:color w:val="1F2328"/>
          <w:sz w:val="24"/>
          <w:szCs w:val="24"/>
        </w:rPr>
        <w:t xml:space="preserve">   -- code is available under package “</w:t>
      </w:r>
      <w:r w:rsidR="008D6715" w:rsidRPr="00255E47">
        <w:rPr>
          <w:rFonts w:ascii="Segoe UI" w:eastAsia="Segoe UI" w:hAnsi="Segoe UI" w:cs="Segoe UI"/>
          <w:i/>
          <w:iCs/>
          <w:color w:val="1F2328"/>
          <w:sz w:val="24"/>
          <w:szCs w:val="24"/>
          <w:lang w:val="en-CA"/>
        </w:rPr>
        <w:t>D</w:t>
      </w:r>
      <w:r w:rsidR="008D6715" w:rsidRPr="00255E47">
        <w:rPr>
          <w:rFonts w:ascii="Segoe UI" w:eastAsia="Segoe UI" w:hAnsi="Segoe UI" w:cs="Segoe UI"/>
          <w:color w:val="1F2328"/>
          <w:sz w:val="24"/>
          <w:szCs w:val="24"/>
          <w:lang w:val="en-CA"/>
        </w:rPr>
        <w:t>ocument</w:t>
      </w:r>
      <w:r w:rsidR="008D6715" w:rsidRPr="00255E47">
        <w:rPr>
          <w:rFonts w:ascii="Segoe UI" w:eastAsia="Segoe UI" w:hAnsi="Segoe UI" w:cs="Segoe UI"/>
          <w:i/>
          <w:iCs/>
          <w:color w:val="1F2328"/>
          <w:sz w:val="24"/>
          <w:szCs w:val="24"/>
          <w:lang w:val="en-CA"/>
        </w:rPr>
        <w:t>I</w:t>
      </w:r>
      <w:r w:rsidR="008D6715" w:rsidRPr="00255E47">
        <w:rPr>
          <w:rFonts w:ascii="Segoe UI" w:eastAsia="Segoe UI" w:hAnsi="Segoe UI" w:cs="Segoe UI"/>
          <w:color w:val="1F2328"/>
          <w:sz w:val="24"/>
          <w:szCs w:val="24"/>
          <w:lang w:val="en-CA"/>
        </w:rPr>
        <w:t>njection</w:t>
      </w:r>
      <w:r w:rsidR="008D6715" w:rsidRPr="00255E47">
        <w:rPr>
          <w:rFonts w:ascii="Segoe UI" w:eastAsia="Segoe UI" w:hAnsi="Segoe UI" w:cs="Segoe UI"/>
          <w:i/>
          <w:iCs/>
          <w:color w:val="1F2328"/>
          <w:sz w:val="24"/>
          <w:szCs w:val="24"/>
          <w:lang w:val="en-CA"/>
        </w:rPr>
        <w:t>Q</w:t>
      </w:r>
      <w:r w:rsidR="008D6715" w:rsidRPr="00255E47">
        <w:rPr>
          <w:rFonts w:ascii="Segoe UI" w:eastAsia="Segoe UI" w:hAnsi="Segoe UI" w:cs="Segoe UI"/>
          <w:color w:val="1F2328"/>
          <w:sz w:val="24"/>
          <w:szCs w:val="24"/>
          <w:lang w:val="en-CA"/>
        </w:rPr>
        <w:t>n</w:t>
      </w:r>
      <w:r w:rsidR="008D6715" w:rsidRPr="00255E47">
        <w:rPr>
          <w:rFonts w:ascii="Segoe UI" w:eastAsia="Segoe UI" w:hAnsi="Segoe UI" w:cs="Segoe UI"/>
          <w:i/>
          <w:iCs/>
          <w:color w:val="1F2328"/>
          <w:sz w:val="24"/>
          <w:szCs w:val="24"/>
          <w:lang w:val="en-CA"/>
        </w:rPr>
        <w:t>AA</w:t>
      </w:r>
      <w:r w:rsidR="008D6715" w:rsidRPr="00255E47">
        <w:rPr>
          <w:rFonts w:ascii="Segoe UI" w:eastAsia="Segoe UI" w:hAnsi="Segoe UI" w:cs="Segoe UI"/>
          <w:color w:val="1F2328"/>
          <w:sz w:val="24"/>
          <w:szCs w:val="24"/>
          <w:lang w:val="en-CA"/>
        </w:rPr>
        <w:t>dv</w:t>
      </w:r>
      <w:r w:rsidR="008D6715">
        <w:rPr>
          <w:rFonts w:ascii="Segoe UI" w:eastAsia="Segoe UI" w:hAnsi="Segoe UI" w:cs="Segoe UI"/>
          <w:color w:val="1F2328"/>
          <w:sz w:val="24"/>
          <w:szCs w:val="24"/>
          <w:lang w:val="en-CA"/>
        </w:rPr>
        <w:t>”</w:t>
      </w:r>
    </w:p>
    <w:p w14:paraId="3C2D49C4" w14:textId="234645CD" w:rsidR="0F50438C" w:rsidRDefault="0F50438C" w:rsidP="0F50438C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38AA19A8" w14:textId="18E0853B" w:rsidR="0F50438C" w:rsidRDefault="0F50438C"/>
    <w:p w14:paraId="42673CBB" w14:textId="77777777" w:rsidR="00E31EF0" w:rsidRDefault="008A3445">
      <w:pPr>
        <w:pStyle w:val="Heading1"/>
      </w:pPr>
      <w:r>
        <w:t>Learning Objectives</w:t>
      </w:r>
    </w:p>
    <w:p w14:paraId="10F1A060" w14:textId="77777777" w:rsidR="00E31EF0" w:rsidRDefault="52C35629">
      <w:pPr>
        <w:pStyle w:val="ListBullet"/>
      </w:pPr>
      <w:r>
        <w:t>Understand RAG, Agents, MCP Client integration</w:t>
      </w:r>
    </w:p>
    <w:p w14:paraId="208B45A4" w14:textId="77777777" w:rsidR="00E31EF0" w:rsidRDefault="52C35629">
      <w:pPr>
        <w:pStyle w:val="ListBullet"/>
      </w:pPr>
      <w:r>
        <w:t>Learn agent routing architecture</w:t>
      </w:r>
    </w:p>
    <w:p w14:paraId="2DCA7157" w14:textId="77777777" w:rsidR="00E31EF0" w:rsidRDefault="52C35629">
      <w:pPr>
        <w:pStyle w:val="ListBullet"/>
      </w:pPr>
      <w:r>
        <w:t>Understand remote MCP sendEmail invocation</w:t>
      </w:r>
    </w:p>
    <w:p w14:paraId="5584DD38" w14:textId="77777777" w:rsidR="00E31EF0" w:rsidRDefault="008A3445">
      <w:pPr>
        <w:pStyle w:val="Heading1"/>
      </w:pPr>
      <w:r>
        <w:t>Solution Architecture</w:t>
      </w:r>
    </w:p>
    <w:p w14:paraId="51F7B596" w14:textId="77777777" w:rsidR="00E31EF0" w:rsidRDefault="52C35629">
      <w:pPr>
        <w:pStyle w:val="ListBullet"/>
      </w:pPr>
      <w:r>
        <w:t>User -&gt; CompanyChatController -&gt; CompanyCopilot -&gt; RouterAgent</w:t>
      </w:r>
    </w:p>
    <w:p w14:paraId="65E19B70" w14:textId="77777777" w:rsidR="00E31EF0" w:rsidRDefault="52C35629">
      <w:pPr>
        <w:pStyle w:val="ListBullet"/>
      </w:pPr>
      <w:r>
        <w:t>RouterAgent selects HR, IT or POLICY agent</w:t>
      </w:r>
    </w:p>
    <w:p w14:paraId="2E9B03FC" w14:textId="77777777" w:rsidR="00E31EF0" w:rsidRDefault="52C35629">
      <w:pPr>
        <w:pStyle w:val="ListBullet"/>
      </w:pPr>
      <w:r>
        <w:t>Agents use RAG via Vector Stores</w:t>
      </w:r>
    </w:p>
    <w:p w14:paraId="2ACB1681" w14:textId="77777777" w:rsidR="00E31EF0" w:rsidRDefault="52C35629">
      <w:pPr>
        <w:pStyle w:val="ListBullet"/>
      </w:pPr>
      <w:r>
        <w:t>HR Agent connects to external MCP Email Server</w:t>
      </w:r>
    </w:p>
    <w:p w14:paraId="1FF93E7B" w14:textId="77777777" w:rsidR="00E31EF0" w:rsidRDefault="52C35629">
      <w:pPr>
        <w:pStyle w:val="ListBullet"/>
      </w:pPr>
      <w:r>
        <w:t>MCP Server executes sendEmail tool and Gmail sends email</w:t>
      </w:r>
    </w:p>
    <w:p w14:paraId="16255C8E" w14:textId="77777777" w:rsidR="00E31EF0" w:rsidRDefault="008A3445">
      <w:pPr>
        <w:pStyle w:val="Heading1"/>
      </w:pPr>
      <w:r>
        <w:t>How This Project Acts As MCP Client</w:t>
      </w:r>
    </w:p>
    <w:p w14:paraId="5EA09588" w14:textId="77777777" w:rsidR="00E31EF0" w:rsidRDefault="52C35629">
      <w:pPr>
        <w:pStyle w:val="ListBullet"/>
      </w:pPr>
      <w:r>
        <w:t>spring-ai-starter-mcp-client connects to external MCP Server</w:t>
      </w:r>
    </w:p>
    <w:p w14:paraId="5530B732" w14:textId="77777777" w:rsidR="00E31EF0" w:rsidRDefault="52C35629">
      <w:pPr>
        <w:pStyle w:val="ListBullet"/>
      </w:pPr>
      <w:r>
        <w:t>ToolCallbackProvider discovers remote tools</w:t>
      </w:r>
    </w:p>
    <w:p w14:paraId="0329C585" w14:textId="77777777" w:rsidR="00E31EF0" w:rsidRDefault="52C35629">
      <w:pPr>
        <w:pStyle w:val="ListBullet"/>
      </w:pPr>
      <w:r>
        <w:t>sendEmail tool is exposed as ToolCallback</w:t>
      </w:r>
    </w:p>
    <w:p w14:paraId="35B77E5F" w14:textId="77777777" w:rsidR="00E31EF0" w:rsidRDefault="52C35629">
      <w:pPr>
        <w:pStyle w:val="ListBullet"/>
      </w:pPr>
      <w:r>
        <w:t>HR Agent dynamically invokes remote tool</w:t>
      </w:r>
    </w:p>
    <w:p w14:paraId="41DBE5E1" w14:textId="77777777" w:rsidR="00E31EF0" w:rsidRDefault="008A3445">
      <w:pPr>
        <w:pStyle w:val="Heading1"/>
      </w:pPr>
      <w:r>
        <w:t>Agent Responsibilities</w:t>
      </w:r>
    </w:p>
    <w:p w14:paraId="1BADAC42" w14:textId="77777777" w:rsidR="00E31EF0" w:rsidRDefault="52C35629">
      <w:pPr>
        <w:pStyle w:val="ListBullet"/>
      </w:pPr>
      <w:r>
        <w:t>HR Agent: HR RAG + MCP email tool</w:t>
      </w:r>
    </w:p>
    <w:p w14:paraId="1DA34CD1" w14:textId="77777777" w:rsidR="00E31EF0" w:rsidRDefault="52C35629">
      <w:pPr>
        <w:pStyle w:val="ListBullet"/>
      </w:pPr>
      <w:r>
        <w:t>IT Agent: IT RAG + local IT tools</w:t>
      </w:r>
    </w:p>
    <w:p w14:paraId="5D5657AE" w14:textId="77777777" w:rsidR="00E31EF0" w:rsidRDefault="52C35629">
      <w:pPr>
        <w:pStyle w:val="ListBullet"/>
      </w:pPr>
      <w:r>
        <w:t>Policy Agent: Policy RAG + local policy tools</w:t>
      </w:r>
    </w:p>
    <w:p w14:paraId="688B2590" w14:textId="77777777" w:rsidR="00E31EF0" w:rsidRDefault="008A3445">
      <w:pPr>
        <w:pStyle w:val="Heading1"/>
      </w:pPr>
      <w:r>
        <w:t>Router Agent</w:t>
      </w:r>
    </w:p>
    <w:p w14:paraId="54BF3798" w14:textId="77777777" w:rsidR="00E31EF0" w:rsidRDefault="52C35629">
      <w:pPr>
        <w:pStyle w:val="ListBullet"/>
      </w:pPr>
      <w:r>
        <w:t>Uses keywords and LLM classification to route requests to the correct specialized agent.</w:t>
      </w:r>
    </w:p>
    <w:p w14:paraId="4C0D0F4E" w14:textId="77777777" w:rsidR="00E31EF0" w:rsidRDefault="008A3445">
      <w:pPr>
        <w:pStyle w:val="Heading1"/>
      </w:pPr>
      <w:r>
        <w:t>RAG Implementation</w:t>
      </w:r>
    </w:p>
    <w:p w14:paraId="7279A3AE" w14:textId="77777777" w:rsidR="00E31EF0" w:rsidRDefault="52C35629">
      <w:pPr>
        <w:pStyle w:val="ListBullet"/>
      </w:pPr>
      <w:r>
        <w:t>KnowledgeLoader loads Company.txt, hr.txt, it.txt and policy.txt</w:t>
      </w:r>
    </w:p>
    <w:p w14:paraId="7D68DEFB" w14:textId="77777777" w:rsidR="00E31EF0" w:rsidRDefault="52C35629">
      <w:pPr>
        <w:pStyle w:val="ListBullet"/>
      </w:pPr>
      <w:r>
        <w:t>Documents are chunked and embedded</w:t>
      </w:r>
    </w:p>
    <w:p w14:paraId="74666CED" w14:textId="77777777" w:rsidR="00E31EF0" w:rsidRDefault="52C35629">
      <w:pPr>
        <w:pStyle w:val="ListBullet"/>
      </w:pPr>
      <w:r>
        <w:t>QuestionAnswerAdvisor retrieves relevant chunks</w:t>
      </w:r>
    </w:p>
    <w:p w14:paraId="7D3FB3D3" w14:textId="77777777" w:rsidR="00E31EF0" w:rsidRDefault="008A3445">
      <w:pPr>
        <w:pStyle w:val="Heading1"/>
      </w:pPr>
      <w:r>
        <w:t>Chat Memory</w:t>
      </w:r>
    </w:p>
    <w:p w14:paraId="20ECF006" w14:textId="77777777" w:rsidR="00E31EF0" w:rsidRDefault="52C35629">
      <w:pPr>
        <w:pStyle w:val="ListBullet"/>
      </w:pPr>
      <w:r>
        <w:t>MessageWindowChatMemory stores 20 messages per conversation.</w:t>
      </w:r>
    </w:p>
    <w:p w14:paraId="1594B831" w14:textId="77777777" w:rsidR="00E31EF0" w:rsidRDefault="008A3445">
      <w:pPr>
        <w:pStyle w:val="Heading1"/>
      </w:pPr>
      <w:r>
        <w:t>MCP Client Configuration</w:t>
      </w:r>
    </w:p>
    <w:p w14:paraId="19A33039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Enables MCP client support so the application can discover and invoke remote MCP tools.</w:t>
      </w:r>
    </w:p>
    <w:p w14:paraId="247DBD65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spring.ai.mcp.client.enabled=true</w:t>
      </w:r>
    </w:p>
    <w:p w14:paraId="1801FA95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Uses synchronous communication, meaning the application waits for the MCP tool response before continuing.</w:t>
      </w:r>
    </w:p>
    <w:p w14:paraId="1EF6F3AF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spring.ai.mcp.client.type=SYNC</w:t>
      </w:r>
    </w:p>
    <w:p w14:paraId="2DA9C886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Defines the logical name of this MCP client for identification and logging purposes.</w:t>
      </w:r>
    </w:p>
    <w:p w14:paraId="657E9A31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spring.ai.mcp.client.name=email-server</w:t>
      </w:r>
    </w:p>
    <w:p w14:paraId="0080A93E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Specifies the MCP client version used during MCP handshake and compatibility checks.</w:t>
      </w:r>
    </w:p>
    <w:p w14:paraId="62E96A91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spring.ai.mcp.client.version=1.0.0</w:t>
      </w:r>
    </w:p>
    <w:p w14:paraId="2BF21A4C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Prevents tool calls from hanging indefinitely by timing out after 30 seconds.</w:t>
      </w:r>
    </w:p>
    <w:p w14:paraId="01E79B4C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spring.ai.mcp.client.request-timeout=30s</w:t>
      </w:r>
    </w:p>
    <w:p w14:paraId="2714F095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Discovers and registers MCP tools during application startup.</w:t>
      </w:r>
    </w:p>
    <w:p w14:paraId="695E514E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spring.ai.mcp.client.initialized=true</w:t>
      </w:r>
    </w:p>
    <w:p w14:paraId="63D88512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Automatically exposes discovered MCP tools as Spring AI ToolCallbacks for LLM tool calling.</w:t>
      </w:r>
    </w:p>
    <w:p w14:paraId="0475DF2E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spring.ai.mcp.client.toolcallback.enabled=true</w:t>
      </w:r>
    </w:p>
    <w:p w14:paraId="41C8E869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URL of the remote MCP server that hosts the email tool (sendEmail).</w:t>
      </w:r>
    </w:p>
    <w:p w14:paraId="5388DB5C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spring.ai.mcp.client.streamable-http.connections.email-service.url=http://localhost:8083/mcp</w:t>
      </w:r>
    </w:p>
    <w:p w14:paraId="6F91698F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Enables detailed MCP client/server communication logs for troubleshooting.</w:t>
      </w:r>
    </w:p>
    <w:p w14:paraId="388B7A6D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logging.level.org.springframework.ai.mcp=DEBUG</w:t>
      </w:r>
    </w:p>
    <w:p w14:paraId="2D664173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# Enables detailed tool invocation logs to help track tool execution and failures.</w:t>
      </w:r>
    </w:p>
    <w:p w14:paraId="46E99A57" w14:textId="77777777" w:rsidR="009853D3" w:rsidRPr="00917432" w:rsidRDefault="009853D3" w:rsidP="009853D3">
      <w:pPr>
        <w:pStyle w:val="Heading1"/>
        <w:rPr>
          <w:b w:val="0"/>
          <w:bCs w:val="0"/>
          <w:color w:val="auto"/>
          <w:sz w:val="22"/>
          <w:szCs w:val="22"/>
          <w:lang w:val="en-CA"/>
        </w:rPr>
      </w:pPr>
      <w:r w:rsidRPr="00917432">
        <w:rPr>
          <w:b w:val="0"/>
          <w:bCs w:val="0"/>
          <w:color w:val="auto"/>
          <w:sz w:val="22"/>
          <w:szCs w:val="22"/>
          <w:lang w:val="en-CA"/>
        </w:rPr>
        <w:t>logging.level.org.springframework.ai.tool=DEBUG</w:t>
      </w:r>
    </w:p>
    <w:p w14:paraId="2B6F6836" w14:textId="3A997D51" w:rsidR="52C35629" w:rsidRDefault="52C35629" w:rsidP="52C35629">
      <w:pPr>
        <w:pStyle w:val="Heading1"/>
      </w:pPr>
      <w:r>
        <w:t>HR Agent Deep Dive</w:t>
      </w:r>
    </w:p>
    <w:p w14:paraId="22D04341" w14:textId="6BD4AC9A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1. User Sends Request</w:t>
      </w:r>
    </w:p>
    <w:p w14:paraId="4341F719" w14:textId="7F95CEF1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Frontend/Postman sends:</w:t>
      </w:r>
    </w:p>
    <w:p w14:paraId="5AA724C8" w14:textId="4A1B9E7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{</w:t>
      </w:r>
    </w:p>
    <w:p w14:paraId="1A4DE5F2" w14:textId="09610CFF" w:rsidR="52C35629" w:rsidRDefault="52C35629" w:rsidP="52C35629">
      <w:pPr>
        <w:spacing w:after="0"/>
      </w:pPr>
    </w:p>
    <w:p w14:paraId="5FFB3191" w14:textId="5484054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"conversationId": "user123",</w:t>
      </w:r>
    </w:p>
    <w:p w14:paraId="04B156AC" w14:textId="113CA975" w:rsidR="52C35629" w:rsidRDefault="52C35629" w:rsidP="52C35629">
      <w:pPr>
        <w:spacing w:after="0"/>
      </w:pPr>
    </w:p>
    <w:p w14:paraId="583076A0" w14:textId="029A215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"question": "Send the leave policy to </w:t>
      </w:r>
      <w:hyperlink r:id="rId6">
        <w:r w:rsidRPr="52C35629">
          <w:rPr>
            <w:rStyle w:val="Hyperlink"/>
          </w:rPr>
          <w:t>john@example.com</w:t>
        </w:r>
      </w:hyperlink>
      <w:r w:rsidRPr="52C35629">
        <w:rPr>
          <w:rFonts w:ascii="Cambria" w:eastAsia="Cambria" w:hAnsi="Cambria" w:cs="Cambria"/>
        </w:rPr>
        <w:t>"</w:t>
      </w:r>
    </w:p>
    <w:p w14:paraId="2B393037" w14:textId="60253926" w:rsidR="52C35629" w:rsidRDefault="52C35629" w:rsidP="52C35629">
      <w:pPr>
        <w:spacing w:after="0"/>
      </w:pPr>
    </w:p>
    <w:p w14:paraId="06F52F85" w14:textId="5F00B3F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3B1A2851" w14:textId="6D2251D3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Request enters:</w:t>
      </w:r>
    </w:p>
    <w:p w14:paraId="76BDD25F" w14:textId="2923C42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@RestController</w:t>
      </w:r>
    </w:p>
    <w:p w14:paraId="4B8339D9" w14:textId="32CF4B1A" w:rsidR="52C35629" w:rsidRDefault="52C35629" w:rsidP="52C35629">
      <w:pPr>
        <w:spacing w:after="0"/>
      </w:pPr>
    </w:p>
    <w:p w14:paraId="29624018" w14:textId="6AD5419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@RequestMapping("/api/chat")</w:t>
      </w:r>
    </w:p>
    <w:p w14:paraId="751C2577" w14:textId="584FF5EB" w:rsidR="52C35629" w:rsidRDefault="52C35629" w:rsidP="52C35629">
      <w:pPr>
        <w:spacing w:after="0"/>
      </w:pPr>
    </w:p>
    <w:p w14:paraId="6D3C61D9" w14:textId="68738C7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public class CompanyChatController</w:t>
      </w:r>
    </w:p>
    <w:p w14:paraId="2488216B" w14:textId="3F3BF437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Method executed:</w:t>
      </w:r>
    </w:p>
    <w:p w14:paraId="0FB6D13C" w14:textId="1101145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@PostMapping</w:t>
      </w:r>
    </w:p>
    <w:p w14:paraId="320917C5" w14:textId="0C9F79AA" w:rsidR="52C35629" w:rsidRDefault="52C35629" w:rsidP="52C35629">
      <w:pPr>
        <w:spacing w:after="0"/>
      </w:pPr>
    </w:p>
    <w:p w14:paraId="3DAD842C" w14:textId="4809695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public String ask(</w:t>
      </w:r>
    </w:p>
    <w:p w14:paraId="3C3575C5" w14:textId="60EB45E0" w:rsidR="52C35629" w:rsidRDefault="52C35629" w:rsidP="52C35629">
      <w:pPr>
        <w:spacing w:after="0"/>
      </w:pPr>
    </w:p>
    <w:p w14:paraId="31706D6E" w14:textId="111DCD9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@RequestBody ChatRequest request) {</w:t>
      </w:r>
    </w:p>
    <w:p w14:paraId="508A22DB" w14:textId="0FEC43D1" w:rsidR="52C35629" w:rsidRDefault="52C35629" w:rsidP="52C35629">
      <w:pPr>
        <w:spacing w:after="0"/>
      </w:pPr>
    </w:p>
    <w:p w14:paraId="19639FD5" w14:textId="78FA3029" w:rsidR="52C35629" w:rsidRDefault="52C35629" w:rsidP="52C35629">
      <w:pPr>
        <w:spacing w:after="0"/>
      </w:pPr>
    </w:p>
    <w:p w14:paraId="037D0C4D" w14:textId="6A6E080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return companyCopilot.ask(</w:t>
      </w:r>
    </w:p>
    <w:p w14:paraId="08FFB7D9" w14:textId="30FBA7D4" w:rsidR="52C35629" w:rsidRDefault="52C35629" w:rsidP="52C35629">
      <w:pPr>
        <w:spacing w:after="0"/>
      </w:pPr>
    </w:p>
    <w:p w14:paraId="06884C94" w14:textId="24C17F5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request.conversationId(),</w:t>
      </w:r>
    </w:p>
    <w:p w14:paraId="310415B8" w14:textId="7E99B407" w:rsidR="52C35629" w:rsidRDefault="52C35629" w:rsidP="52C35629">
      <w:pPr>
        <w:spacing w:after="0"/>
      </w:pPr>
    </w:p>
    <w:p w14:paraId="772D6C4F" w14:textId="4EF25C0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request.question());</w:t>
      </w:r>
    </w:p>
    <w:p w14:paraId="1A80BD7B" w14:textId="5AA12788" w:rsidR="52C35629" w:rsidRDefault="52C35629" w:rsidP="52C35629">
      <w:pPr>
        <w:spacing w:after="0"/>
      </w:pPr>
    </w:p>
    <w:p w14:paraId="61D5609D" w14:textId="58EB466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5664A065" w14:textId="15B57CE8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Flow:</w:t>
      </w:r>
    </w:p>
    <w:p w14:paraId="74EA7BD7" w14:textId="156B6CF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User</w:t>
      </w:r>
    </w:p>
    <w:p w14:paraId="6448E7EB" w14:textId="25F96ED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↓</w:t>
      </w:r>
    </w:p>
    <w:p w14:paraId="4D2EB5F5" w14:textId="66E6DD8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CompanyChatController</w:t>
      </w:r>
    </w:p>
    <w:p w14:paraId="79E3FB98" w14:textId="4032833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↓</w:t>
      </w:r>
    </w:p>
    <w:p w14:paraId="095FD72F" w14:textId="6D69744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CompanyCopilot</w:t>
      </w:r>
    </w:p>
    <w:p w14:paraId="45859B8C" w14:textId="1AED9F32" w:rsidR="52C35629" w:rsidRDefault="52C35629" w:rsidP="52C35629"/>
    <w:p w14:paraId="50ED943C" w14:textId="65D58E3A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2. CompanyCopilot Starts Routing</w:t>
      </w:r>
    </w:p>
    <w:p w14:paraId="246E99F1" w14:textId="3C6A6333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Execution enters:</w:t>
      </w:r>
    </w:p>
    <w:p w14:paraId="066BA5A2" w14:textId="455EA73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public String ask(</w:t>
      </w:r>
    </w:p>
    <w:p w14:paraId="6046BFDE" w14:textId="41218A31" w:rsidR="52C35629" w:rsidRDefault="52C35629" w:rsidP="52C35629">
      <w:pPr>
        <w:spacing w:after="0"/>
      </w:pPr>
    </w:p>
    <w:p w14:paraId="3B2D2D45" w14:textId="131E45E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String conversationId,</w:t>
      </w:r>
    </w:p>
    <w:p w14:paraId="11827BD0" w14:textId="326839CB" w:rsidR="52C35629" w:rsidRDefault="52C35629" w:rsidP="52C35629">
      <w:pPr>
        <w:spacing w:after="0"/>
      </w:pPr>
    </w:p>
    <w:p w14:paraId="7039950D" w14:textId="0B7D420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String question) {</w:t>
      </w:r>
    </w:p>
    <w:p w14:paraId="74B82C73" w14:textId="6DF0E731" w:rsidR="52C35629" w:rsidRDefault="52C35629" w:rsidP="52C35629">
      <w:pPr>
        <w:spacing w:after="0"/>
      </w:pPr>
    </w:p>
    <w:p w14:paraId="5D901EC0" w14:textId="0E6FC6F7" w:rsidR="52C35629" w:rsidRDefault="52C35629" w:rsidP="52C35629">
      <w:pPr>
        <w:spacing w:after="0"/>
      </w:pPr>
    </w:p>
    <w:p w14:paraId="076D8225" w14:textId="696BD7D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AgentType agentType =</w:t>
      </w:r>
    </w:p>
    <w:p w14:paraId="312AAF04" w14:textId="3A7EE52A" w:rsidR="52C35629" w:rsidRDefault="52C35629" w:rsidP="52C35629">
      <w:pPr>
        <w:spacing w:after="0"/>
      </w:pPr>
    </w:p>
    <w:p w14:paraId="403722B5" w14:textId="0150032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router.route(question);</w:t>
      </w:r>
    </w:p>
    <w:p w14:paraId="650B8C5E" w14:textId="53675284" w:rsidR="52C35629" w:rsidRDefault="52C35629" w:rsidP="52C35629">
      <w:pPr>
        <w:spacing w:after="0"/>
      </w:pPr>
    </w:p>
    <w:p w14:paraId="776881F7" w14:textId="20576FFB" w:rsidR="52C35629" w:rsidRDefault="52C35629" w:rsidP="52C35629">
      <w:pPr>
        <w:spacing w:after="0"/>
      </w:pPr>
    </w:p>
    <w:p w14:paraId="014BC706" w14:textId="2E25EBC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...</w:t>
      </w:r>
    </w:p>
    <w:p w14:paraId="24534CCB" w14:textId="55C19BF6" w:rsidR="52C35629" w:rsidRDefault="52C35629" w:rsidP="52C35629">
      <w:pPr>
        <w:spacing w:after="0"/>
      </w:pPr>
    </w:p>
    <w:p w14:paraId="35F7AD8D" w14:textId="200C801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149ED675" w14:textId="4C0D3A56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Question:</w:t>
      </w:r>
    </w:p>
    <w:p w14:paraId="15E7ACDB" w14:textId="5EEACB12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Send the leave policy to </w:t>
      </w:r>
      <w:hyperlink r:id="rId7">
        <w:r w:rsidRPr="52C35629">
          <w:rPr>
            <w:rStyle w:val="Hyperlink"/>
          </w:rPr>
          <w:t>john@example.com</w:t>
        </w:r>
      </w:hyperlink>
    </w:p>
    <w:p w14:paraId="253500DB" w14:textId="737891DF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3. RouterAgent Classifies Request</w:t>
      </w:r>
    </w:p>
    <w:p w14:paraId="537B0808" w14:textId="339B4BA0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Method:</w:t>
      </w:r>
    </w:p>
    <w:p w14:paraId="05051409" w14:textId="0944964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router.route(question)</w:t>
      </w:r>
    </w:p>
    <w:p w14:paraId="18D83FB0" w14:textId="068679DB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Router first checks keywords:</w:t>
      </w:r>
    </w:p>
    <w:p w14:paraId="0BA21431" w14:textId="36A86B7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if (q.contains("leave"))</w:t>
      </w:r>
    </w:p>
    <w:p w14:paraId="62FD730E" w14:textId="485B0BC6" w:rsidR="52C35629" w:rsidRDefault="52C35629" w:rsidP="52C35629">
      <w:pPr>
        <w:spacing w:after="0"/>
      </w:pPr>
    </w:p>
    <w:p w14:paraId="774EA179" w14:textId="3875D0F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return AgentType.HR;</w:t>
      </w:r>
    </w:p>
    <w:p w14:paraId="1B84F73E" w14:textId="1F30D5EE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Question contains:</w:t>
      </w:r>
    </w:p>
    <w:p w14:paraId="6EB51FC8" w14:textId="2FDE51A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leave</w:t>
      </w:r>
    </w:p>
    <w:p w14:paraId="75C350D2" w14:textId="00E3FBC4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Therefore:</w:t>
      </w:r>
    </w:p>
    <w:p w14:paraId="09A987D8" w14:textId="59E054F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AgentType.HR</w:t>
      </w:r>
    </w:p>
    <w:p w14:paraId="098A7E23" w14:textId="74DB2FB4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is returned immediately.</w:t>
      </w:r>
    </w:p>
    <w:p w14:paraId="35FFC1F0" w14:textId="2D65FE47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No LLM classification needed.</w:t>
      </w:r>
    </w:p>
    <w:p w14:paraId="4B464E90" w14:textId="0EF41026" w:rsidR="4BC202E4" w:rsidRDefault="4BC202E4" w:rsidP="52C35629">
      <w:pPr>
        <w:spacing w:after="0"/>
      </w:pPr>
      <w:r w:rsidRPr="52C35629">
        <w:rPr>
          <w:rFonts w:ascii="Segoe UI" w:eastAsia="Segoe UI" w:hAnsi="Segoe UI" w:cs="Segoe UI"/>
          <w:sz w:val="21"/>
          <w:szCs w:val="21"/>
        </w:rPr>
        <w:t>Res RouterAgent</w:t>
      </w:r>
    </w:p>
    <w:p w14:paraId="3760351D" w14:textId="66B22CFA" w:rsidR="4BC202E4" w:rsidRDefault="4BC202E4" w:rsidP="52C35629">
      <w:pPr>
        <w:spacing w:after="0"/>
      </w:pPr>
      <w:r w:rsidRPr="52C35629">
        <w:rPr>
          <w:rFonts w:ascii="Segoe UI" w:eastAsia="Segoe UI" w:hAnsi="Segoe UI" w:cs="Segoe UI"/>
          <w:sz w:val="21"/>
          <w:szCs w:val="21"/>
        </w:rPr>
        <w:t>↓</w:t>
      </w:r>
    </w:p>
    <w:p w14:paraId="7254879B" w14:textId="3AD97356" w:rsidR="4BC202E4" w:rsidRDefault="4BC202E4" w:rsidP="52C35629">
      <w:pPr>
        <w:spacing w:after="0"/>
      </w:pPr>
      <w:r w:rsidRPr="52C35629">
        <w:rPr>
          <w:rFonts w:ascii="Segoe UI" w:eastAsia="Segoe UI" w:hAnsi="Segoe UI" w:cs="Segoe UI"/>
          <w:sz w:val="21"/>
          <w:szCs w:val="21"/>
        </w:rPr>
        <w:t xml:space="preserve">HR Agent </w:t>
      </w:r>
    </w:p>
    <w:p w14:paraId="599183F3" w14:textId="685B2A24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4. CompanyCopilot Sends Request To HrAgent</w:t>
      </w:r>
    </w:p>
    <w:p w14:paraId="2B8252D1" w14:textId="42831FD3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This block executes:</w:t>
      </w:r>
    </w:p>
    <w:p w14:paraId="5D7AD3F3" w14:textId="6B76D560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if (agentType == AgentType.HR) {</w:t>
      </w:r>
    </w:p>
    <w:p w14:paraId="2A2444B6" w14:textId="6ECB702A" w:rsidR="52C35629" w:rsidRDefault="52C35629" w:rsidP="52C35629">
      <w:pPr>
        <w:spacing w:after="0"/>
      </w:pPr>
    </w:p>
    <w:p w14:paraId="22415EB8" w14:textId="55C63AD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return hrAgent.answer(</w:t>
      </w:r>
    </w:p>
    <w:p w14:paraId="1C6DC10E" w14:textId="1DA1F0E6" w:rsidR="52C35629" w:rsidRDefault="52C35629" w:rsidP="52C35629">
      <w:pPr>
        <w:spacing w:after="0"/>
      </w:pPr>
    </w:p>
    <w:p w14:paraId="6FBBCC91" w14:textId="4D5F7B3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question,</w:t>
      </w:r>
    </w:p>
    <w:p w14:paraId="7290E786" w14:textId="0546B021" w:rsidR="52C35629" w:rsidRDefault="52C35629" w:rsidP="52C35629">
      <w:pPr>
        <w:spacing w:after="0"/>
      </w:pPr>
    </w:p>
    <w:p w14:paraId="206BB3BC" w14:textId="6FF752C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conversationId);</w:t>
      </w:r>
    </w:p>
    <w:p w14:paraId="6A1A5D78" w14:textId="1C29150E" w:rsidR="52C35629" w:rsidRDefault="52C35629" w:rsidP="52C35629">
      <w:pPr>
        <w:spacing w:after="0"/>
      </w:pPr>
    </w:p>
    <w:p w14:paraId="4696A9EA" w14:textId="1241766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69A316FE" w14:textId="3810D272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Now execution moves into:</w:t>
      </w:r>
    </w:p>
    <w:p w14:paraId="22C8A692" w14:textId="7B4A1E2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HrAgent.answer()</w:t>
      </w:r>
    </w:p>
    <w:p w14:paraId="5241BDC0" w14:textId="4838F12D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5. HR Agent Loads MCP Tools</w:t>
      </w:r>
    </w:p>
    <w:p w14:paraId="2046C7FF" w14:textId="65263170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Inside:</w:t>
      </w:r>
    </w:p>
    <w:p w14:paraId="67F2452E" w14:textId="0E6935C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public String answer(</w:t>
      </w:r>
    </w:p>
    <w:p w14:paraId="22E39A23" w14:textId="7C1EEF66" w:rsidR="52C35629" w:rsidRDefault="52C35629" w:rsidP="52C35629">
      <w:pPr>
        <w:spacing w:after="0"/>
      </w:pPr>
    </w:p>
    <w:p w14:paraId="78C75506" w14:textId="0D07EF5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String question,</w:t>
      </w:r>
    </w:p>
    <w:p w14:paraId="107C4D29" w14:textId="7C3434DC" w:rsidR="52C35629" w:rsidRDefault="52C35629" w:rsidP="52C35629">
      <w:pPr>
        <w:spacing w:after="0"/>
      </w:pPr>
    </w:p>
    <w:p w14:paraId="14BAF623" w14:textId="503D5EA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String conversationId)</w:t>
      </w:r>
    </w:p>
    <w:p w14:paraId="77DF9136" w14:textId="5F9DDA4B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First:</w:t>
      </w:r>
    </w:p>
    <w:p w14:paraId="0E9B58D4" w14:textId="42C1498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ToolCallback[] mcpTools =</w:t>
      </w:r>
    </w:p>
    <w:p w14:paraId="1A38038A" w14:textId="1BBE8CD1" w:rsidR="52C35629" w:rsidRDefault="52C35629" w:rsidP="52C35629">
      <w:pPr>
        <w:spacing w:after="0"/>
      </w:pPr>
    </w:p>
    <w:p w14:paraId="4369B04A" w14:textId="52B702F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mcpToolCallbackProvider.getToolCallbacks();</w:t>
      </w:r>
    </w:p>
    <w:p w14:paraId="43DCC807" w14:textId="13CA10A0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Spring AI MCP Client has already discovered tools from your MCP Server.</w:t>
      </w:r>
    </w:p>
    <w:p w14:paraId="3171FBA0" w14:textId="135CFCFC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Discovered tool:</w:t>
      </w:r>
    </w:p>
    <w:p w14:paraId="6586B17F" w14:textId="10485C6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</w:t>
      </w:r>
    </w:p>
    <w:p w14:paraId="047C1DDA" w14:textId="055AE5BE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Available tool callbacks:</w:t>
      </w:r>
    </w:p>
    <w:p w14:paraId="6937DDD2" w14:textId="2AD8D0B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[</w:t>
      </w:r>
    </w:p>
    <w:p w14:paraId="3CE5843A" w14:textId="4101DB96" w:rsidR="52C35629" w:rsidRDefault="52C35629" w:rsidP="52C35629">
      <w:pPr>
        <w:spacing w:after="0"/>
      </w:pPr>
    </w:p>
    <w:p w14:paraId="6EE6601C" w14:textId="3F84C4C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sendEmail()</w:t>
      </w:r>
    </w:p>
    <w:p w14:paraId="7FA2D21C" w14:textId="5EAC232F" w:rsidR="52C35629" w:rsidRDefault="52C35629" w:rsidP="52C35629">
      <w:pPr>
        <w:spacing w:after="0"/>
      </w:pPr>
    </w:p>
    <w:p w14:paraId="1AF7563C" w14:textId="738DE86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]</w:t>
      </w:r>
    </w:p>
    <w:p w14:paraId="67E911BB" w14:textId="2716A6EB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6. HR Agent Builds Prompt</w:t>
      </w:r>
    </w:p>
    <w:p w14:paraId="6E61FEDB" w14:textId="0E871525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Code:</w:t>
      </w:r>
    </w:p>
    <w:p w14:paraId="2B0090AB" w14:textId="511BB35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ChatClientRequestSpec requestSpec =</w:t>
      </w:r>
    </w:p>
    <w:p w14:paraId="521DACFC" w14:textId="7C693DC9" w:rsidR="52C35629" w:rsidRDefault="52C35629" w:rsidP="52C35629">
      <w:pPr>
        <w:spacing w:after="0"/>
      </w:pPr>
    </w:p>
    <w:p w14:paraId="0A7E4DAD" w14:textId="142F79B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chatClient.prompt()</w:t>
      </w:r>
    </w:p>
    <w:p w14:paraId="48B326AE" w14:textId="53B0E803" w:rsidR="52C35629" w:rsidRDefault="52C35629" w:rsidP="52C35629">
      <w:pPr>
        <w:spacing w:after="0"/>
      </w:pPr>
    </w:p>
    <w:p w14:paraId="4F0A6A19" w14:textId="24CB495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.user(question)</w:t>
      </w:r>
    </w:p>
    <w:p w14:paraId="3F4B2A3E" w14:textId="20CE057B" w:rsidR="52C35629" w:rsidRDefault="52C35629" w:rsidP="52C35629"/>
    <w:p w14:paraId="03AC460E" w14:textId="650C327B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Question:</w:t>
      </w:r>
    </w:p>
    <w:p w14:paraId="7DFE88EC" w14:textId="40277A8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Send the leave policy to </w:t>
      </w:r>
      <w:hyperlink r:id="rId8">
        <w:r w:rsidRPr="52C35629">
          <w:rPr>
            <w:rStyle w:val="Hyperlink"/>
          </w:rPr>
          <w:t>john@example.com</w:t>
        </w:r>
      </w:hyperlink>
    </w:p>
    <w:p w14:paraId="4E9DF62F" w14:textId="3A1B70EF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7. Chat Memory Is Loaded</w:t>
      </w:r>
    </w:p>
    <w:p w14:paraId="4D706FC5" w14:textId="08F5596D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During HR Agent construction:</w:t>
      </w:r>
    </w:p>
    <w:p w14:paraId="479EA2AF" w14:textId="4C65B8D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MessageChatMemoryAdvisor</w:t>
      </w:r>
    </w:p>
    <w:p w14:paraId="200E9F8C" w14:textId="669CA50A" w:rsidR="52C35629" w:rsidRDefault="52C35629" w:rsidP="52C35629">
      <w:pPr>
        <w:spacing w:after="0"/>
      </w:pPr>
    </w:p>
    <w:p w14:paraId="5FA73765" w14:textId="7BC98AA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.builder(chatMemory)</w:t>
      </w:r>
    </w:p>
    <w:p w14:paraId="2A102567" w14:textId="2137B6D1" w:rsidR="52C35629" w:rsidRDefault="52C35629" w:rsidP="52C35629">
      <w:pPr>
        <w:spacing w:after="0"/>
      </w:pPr>
    </w:p>
    <w:p w14:paraId="52D537C2" w14:textId="7B78C23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.build()</w:t>
      </w:r>
    </w:p>
    <w:p w14:paraId="1B55D849" w14:textId="33E688AB" w:rsidR="52C35629" w:rsidRDefault="52C35629" w:rsidP="52C35629"/>
    <w:p w14:paraId="07FC4C01" w14:textId="26B56F70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Chat Memory comes from:</w:t>
      </w:r>
    </w:p>
    <w:p w14:paraId="6433AE52" w14:textId="352ED00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MemoryConfig</w:t>
      </w:r>
    </w:p>
    <w:p w14:paraId="1932954A" w14:textId="63E6E8A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@Bean</w:t>
      </w:r>
    </w:p>
    <w:p w14:paraId="7250553D" w14:textId="74A7E7EB" w:rsidR="52C35629" w:rsidRDefault="52C35629" w:rsidP="52C35629">
      <w:pPr>
        <w:spacing w:after="0"/>
      </w:pPr>
    </w:p>
    <w:p w14:paraId="44632062" w14:textId="6199C3C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public ChatMemory chatMemory() {</w:t>
      </w:r>
    </w:p>
    <w:p w14:paraId="2A4D44CA" w14:textId="161AA8B2" w:rsidR="52C35629" w:rsidRDefault="52C35629" w:rsidP="52C35629">
      <w:pPr>
        <w:spacing w:after="0"/>
      </w:pPr>
    </w:p>
    <w:p w14:paraId="329DB562" w14:textId="3D2FF3D1" w:rsidR="52C35629" w:rsidRDefault="52C35629" w:rsidP="52C35629">
      <w:pPr>
        <w:spacing w:after="0"/>
      </w:pPr>
    </w:p>
    <w:p w14:paraId="051DC2F2" w14:textId="74DA685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return MessageWindowChatMemory.builder()</w:t>
      </w:r>
    </w:p>
    <w:p w14:paraId="711770C8" w14:textId="6BFED04C" w:rsidR="52C35629" w:rsidRDefault="52C35629" w:rsidP="52C35629">
      <w:pPr>
        <w:spacing w:after="0"/>
      </w:pPr>
    </w:p>
    <w:p w14:paraId="30EE6C58" w14:textId="2000930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.maxMessages(20)</w:t>
      </w:r>
    </w:p>
    <w:p w14:paraId="5BBF6A01" w14:textId="3FB24774" w:rsidR="52C35629" w:rsidRDefault="52C35629" w:rsidP="52C35629">
      <w:pPr>
        <w:spacing w:after="0"/>
      </w:pPr>
    </w:p>
    <w:p w14:paraId="5DCB61B9" w14:textId="6D70498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.build();</w:t>
      </w:r>
    </w:p>
    <w:p w14:paraId="174FB3DE" w14:textId="68BCD585" w:rsidR="52C35629" w:rsidRDefault="52C35629" w:rsidP="52C35629">
      <w:pPr>
        <w:spacing w:after="0"/>
      </w:pPr>
    </w:p>
    <w:p w14:paraId="095D3A7C" w14:textId="17F47BB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070A1094" w14:textId="200F9851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Conversation Id:</w:t>
      </w:r>
    </w:p>
    <w:p w14:paraId="2BC62BC4" w14:textId="6C2BA34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requestSpec.advisors(</w:t>
      </w:r>
    </w:p>
    <w:p w14:paraId="4A0FB24F" w14:textId="3FBCA33B" w:rsidR="52C35629" w:rsidRDefault="52C35629" w:rsidP="52C35629">
      <w:pPr>
        <w:spacing w:after="0"/>
      </w:pPr>
    </w:p>
    <w:p w14:paraId="2C3630DD" w14:textId="286C78A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 -&gt; a.param(</w:t>
      </w:r>
    </w:p>
    <w:p w14:paraId="46E09100" w14:textId="4A4D0570" w:rsidR="52C35629" w:rsidRDefault="52C35629" w:rsidP="52C35629">
      <w:pPr>
        <w:spacing w:after="0"/>
      </w:pPr>
    </w:p>
    <w:p w14:paraId="71A3C11F" w14:textId="6FD85C2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ChatMemory.CONVERSATION_ID,</w:t>
      </w:r>
    </w:p>
    <w:p w14:paraId="6CDF259C" w14:textId="519B71C2" w:rsidR="52C35629" w:rsidRDefault="52C35629" w:rsidP="52C35629">
      <w:pPr>
        <w:spacing w:after="0"/>
      </w:pPr>
    </w:p>
    <w:p w14:paraId="2A180E63" w14:textId="16BFC57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conversationId))</w:t>
      </w:r>
    </w:p>
    <w:p w14:paraId="1D6569F8" w14:textId="3F328F83" w:rsidR="52C35629" w:rsidRDefault="52C35629" w:rsidP="52C35629"/>
    <w:p w14:paraId="09EA2183" w14:textId="36390B29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Suppose previous messages were:</w:t>
      </w:r>
    </w:p>
    <w:p w14:paraId="77D7F0B7" w14:textId="1A9E20F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User: What is leave policy?</w:t>
      </w:r>
    </w:p>
    <w:p w14:paraId="37CA7D02" w14:textId="2F4E1A32" w:rsidR="52C35629" w:rsidRDefault="52C35629" w:rsidP="52C35629">
      <w:pPr>
        <w:spacing w:after="0"/>
      </w:pPr>
    </w:p>
    <w:p w14:paraId="63A71C7B" w14:textId="2E896E0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Bot : Leave policy allows 25 days.</w:t>
      </w:r>
    </w:p>
    <w:p w14:paraId="7ED4F3CC" w14:textId="50D7E9ED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Spring AI automatically injects them.</w:t>
      </w:r>
    </w:p>
    <w:p w14:paraId="39F73173" w14:textId="28D1CCA8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Prompt now contains:</w:t>
      </w:r>
    </w:p>
    <w:p w14:paraId="63B68FF2" w14:textId="09A294D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Conversation History</w:t>
      </w:r>
    </w:p>
    <w:p w14:paraId="3BBD2F29" w14:textId="574FE60B" w:rsidR="52C35629" w:rsidRDefault="52C35629" w:rsidP="52C35629">
      <w:pPr>
        <w:spacing w:after="0"/>
      </w:pPr>
    </w:p>
    <w:p w14:paraId="34272768" w14:textId="53F09D2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+</w:t>
      </w:r>
    </w:p>
    <w:p w14:paraId="5F5B6776" w14:textId="35D40A2D" w:rsidR="52C35629" w:rsidRDefault="52C35629" w:rsidP="52C35629">
      <w:pPr>
        <w:spacing w:after="0"/>
      </w:pPr>
    </w:p>
    <w:p w14:paraId="6A52D7EC" w14:textId="1316D640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Current Question</w:t>
      </w:r>
    </w:p>
    <w:p w14:paraId="03CF8F12" w14:textId="12A30227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8. HR Vector Store Retrieval Starts</w:t>
      </w:r>
    </w:p>
    <w:p w14:paraId="35B1929D" w14:textId="75CB761C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The HR Agent also has:</w:t>
      </w:r>
    </w:p>
    <w:p w14:paraId="0042B09C" w14:textId="02C956A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QuestionAnswerAdvisor.builder(hrVectorStore)</w:t>
      </w:r>
    </w:p>
    <w:p w14:paraId="64B7B654" w14:textId="2617F8D8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This triggers RAG.</w:t>
      </w:r>
    </w:p>
    <w:p w14:paraId="3D517A34" w14:textId="4FF0433B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Question:</w:t>
      </w:r>
    </w:p>
    <w:p w14:paraId="67EBF590" w14:textId="5D55D7D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Send the leave policy to </w:t>
      </w:r>
      <w:hyperlink r:id="rId9">
        <w:r w:rsidRPr="52C35629">
          <w:rPr>
            <w:rStyle w:val="Hyperlink"/>
          </w:rPr>
          <w:t>john@example.com</w:t>
        </w:r>
      </w:hyperlink>
    </w:p>
    <w:p w14:paraId="58CBA581" w14:textId="290762F0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Query sent to:</w:t>
      </w:r>
    </w:p>
    <w:p w14:paraId="089CC465" w14:textId="686191C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hrVectorStore</w:t>
      </w:r>
    </w:p>
    <w:p w14:paraId="70125D33" w14:textId="1B082E13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9. Where Did HR Data Come From?</w:t>
      </w:r>
    </w:p>
    <w:p w14:paraId="314EB0E6" w14:textId="50748494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At startup:</w:t>
      </w:r>
    </w:p>
    <w:p w14:paraId="1449DB30" w14:textId="4F5B4A1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KnowledgeLoader</w:t>
      </w:r>
    </w:p>
    <w:p w14:paraId="4E56A49B" w14:textId="57FCF508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loaded:</w:t>
      </w:r>
    </w:p>
    <w:p w14:paraId="11B6B6B3" w14:textId="74E29EE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classpath:Doc/hr.txt</w:t>
      </w:r>
    </w:p>
    <w:p w14:paraId="44E0FB56" w14:textId="7D1C3B34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Code:</w:t>
      </w:r>
    </w:p>
    <w:p w14:paraId="6B5E54AA" w14:textId="674B0BA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TextReader reader =</w:t>
      </w:r>
    </w:p>
    <w:p w14:paraId="196E8857" w14:textId="0CF1CF5E" w:rsidR="52C35629" w:rsidRDefault="52C35629" w:rsidP="52C35629">
      <w:pPr>
        <w:spacing w:after="0"/>
      </w:pPr>
    </w:p>
    <w:p w14:paraId="04493C56" w14:textId="68CCB77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new TextReader(resource);</w:t>
      </w:r>
    </w:p>
    <w:p w14:paraId="07B2B199" w14:textId="514DAFEE" w:rsidR="52C35629" w:rsidRDefault="52C35629" w:rsidP="52C35629">
      <w:pPr>
        <w:spacing w:after="0"/>
      </w:pPr>
    </w:p>
    <w:p w14:paraId="31E1E94A" w14:textId="392CEEAC" w:rsidR="52C35629" w:rsidRDefault="52C35629" w:rsidP="52C35629">
      <w:pPr>
        <w:spacing w:after="0"/>
      </w:pPr>
    </w:p>
    <w:p w14:paraId="511E9DE1" w14:textId="23CB2BF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List&lt;Document&gt; chunks =</w:t>
      </w:r>
    </w:p>
    <w:p w14:paraId="28F9DFA2" w14:textId="0AA29E8D" w:rsidR="52C35629" w:rsidRDefault="52C35629" w:rsidP="52C35629">
      <w:pPr>
        <w:spacing w:after="0"/>
      </w:pPr>
    </w:p>
    <w:p w14:paraId="1D4EF6CD" w14:textId="0C374EB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splitter.apply(documents);</w:t>
      </w:r>
    </w:p>
    <w:p w14:paraId="58A0069C" w14:textId="5D76BE3B" w:rsidR="52C35629" w:rsidRDefault="52C35629" w:rsidP="52C35629">
      <w:pPr>
        <w:spacing w:after="0"/>
      </w:pPr>
    </w:p>
    <w:p w14:paraId="07B78AF2" w14:textId="048404DD" w:rsidR="52C35629" w:rsidRDefault="52C35629" w:rsidP="52C35629">
      <w:pPr>
        <w:spacing w:after="0"/>
      </w:pPr>
    </w:p>
    <w:p w14:paraId="1843E8D7" w14:textId="5C4FCF0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hrVectorStore.add(chunks);</w:t>
      </w:r>
    </w:p>
    <w:p w14:paraId="1F48ADCC" w14:textId="03D2A09F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Example HR document:</w:t>
      </w:r>
    </w:p>
    <w:p w14:paraId="50A82531" w14:textId="16BB6A0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Annual leave entitlement:</w:t>
      </w:r>
    </w:p>
    <w:p w14:paraId="35CF4CB0" w14:textId="1EA614DF" w:rsidR="52C35629" w:rsidRDefault="52C35629" w:rsidP="52C35629">
      <w:pPr>
        <w:spacing w:after="0"/>
      </w:pPr>
    </w:p>
    <w:p w14:paraId="205B72AE" w14:textId="5DE2063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25 days.</w:t>
      </w:r>
    </w:p>
    <w:p w14:paraId="0689BED9" w14:textId="16E09C48" w:rsidR="52C35629" w:rsidRDefault="52C35629" w:rsidP="52C35629">
      <w:pPr>
        <w:spacing w:after="0"/>
      </w:pPr>
    </w:p>
    <w:p w14:paraId="392B7DBD" w14:textId="3D7EEB7F" w:rsidR="52C35629" w:rsidRDefault="52C35629" w:rsidP="52C35629">
      <w:pPr>
        <w:spacing w:after="0"/>
      </w:pPr>
    </w:p>
    <w:p w14:paraId="25E689FF" w14:textId="303E92F2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Unused leave can be carried forward.</w:t>
      </w:r>
    </w:p>
    <w:p w14:paraId="1CFA47B0" w14:textId="6EE4C5EF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10. Vector Search Executes</w:t>
      </w:r>
    </w:p>
    <w:p w14:paraId="11322DB3" w14:textId="0FAA1D65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QuestionAnswerAdvisor searches:</w:t>
      </w:r>
    </w:p>
    <w:p w14:paraId="2BD4141F" w14:textId="1B9A9E9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SearchRequest.builder()</w:t>
      </w:r>
    </w:p>
    <w:p w14:paraId="3C60C01D" w14:textId="55054FEF" w:rsidR="52C35629" w:rsidRDefault="52C35629" w:rsidP="52C35629">
      <w:pPr>
        <w:spacing w:after="0"/>
      </w:pPr>
    </w:p>
    <w:p w14:paraId="51369273" w14:textId="22AADC70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.topK(5)</w:t>
      </w:r>
    </w:p>
    <w:p w14:paraId="1C015D78" w14:textId="118FCF1F" w:rsidR="52C35629" w:rsidRDefault="52C35629" w:rsidP="52C35629">
      <w:pPr>
        <w:spacing w:after="0"/>
      </w:pPr>
    </w:p>
    <w:p w14:paraId="7D3D6E3C" w14:textId="708B49D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.similarityThreshold(0.7)</w:t>
      </w:r>
    </w:p>
    <w:p w14:paraId="1EC85CD4" w14:textId="67B48824" w:rsidR="52C35629" w:rsidRDefault="52C35629" w:rsidP="52C35629"/>
    <w:p w14:paraId="5D7BFA9C" w14:textId="7B93C07B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Spring retrieves matching chunks:</w:t>
      </w:r>
    </w:p>
    <w:p w14:paraId="19D05661" w14:textId="33C44DF2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Chunk 1:</w:t>
      </w:r>
    </w:p>
    <w:p w14:paraId="4EBA32FA" w14:textId="13AA2959" w:rsidR="52C35629" w:rsidRDefault="52C35629" w:rsidP="52C35629">
      <w:pPr>
        <w:spacing w:after="0"/>
      </w:pPr>
    </w:p>
    <w:p w14:paraId="6E17980D" w14:textId="1E15D10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Annual leave entitlement is 25 days</w:t>
      </w:r>
    </w:p>
    <w:p w14:paraId="32492898" w14:textId="099B3A88" w:rsidR="52C35629" w:rsidRDefault="52C35629" w:rsidP="52C35629">
      <w:pPr>
        <w:spacing w:after="0"/>
      </w:pPr>
    </w:p>
    <w:p w14:paraId="5D4AF1E4" w14:textId="5DAFEFB6" w:rsidR="52C35629" w:rsidRDefault="52C35629" w:rsidP="52C35629">
      <w:pPr>
        <w:spacing w:after="0"/>
      </w:pPr>
    </w:p>
    <w:p w14:paraId="3D1B1E62" w14:textId="23768D8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Chunk 2:</w:t>
      </w:r>
    </w:p>
    <w:p w14:paraId="5FA4B501" w14:textId="3661A2AD" w:rsidR="52C35629" w:rsidRDefault="52C35629" w:rsidP="52C35629">
      <w:pPr>
        <w:spacing w:after="0"/>
      </w:pPr>
    </w:p>
    <w:p w14:paraId="7A6EA2E1" w14:textId="5C0B255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Unused leave can be carried forward</w:t>
      </w:r>
    </w:p>
    <w:p w14:paraId="0CE46D14" w14:textId="2032A44E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11. Prompt Is Enriched (RAG)</w:t>
      </w:r>
    </w:p>
    <w:p w14:paraId="6CF17D8D" w14:textId="753BA6F4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Now Spring AI combines:</w:t>
      </w:r>
    </w:p>
    <w:p w14:paraId="0C6B6DD7" w14:textId="315103A0" w:rsidR="4BC202E4" w:rsidRDefault="4BC202E4" w:rsidP="52C35629">
      <w:pPr>
        <w:pStyle w:val="Heading3"/>
        <w:spacing w:before="246" w:after="246" w:line="300" w:lineRule="auto"/>
      </w:pPr>
      <w:r w:rsidRPr="52C35629">
        <w:rPr>
          <w:rFonts w:ascii="Segoe UI" w:eastAsia="Segoe UI" w:hAnsi="Segoe UI" w:cs="Segoe UI"/>
          <w:sz w:val="24"/>
          <w:szCs w:val="24"/>
        </w:rPr>
        <w:t>User Question</w:t>
      </w:r>
    </w:p>
    <w:p w14:paraId="76C2019B" w14:textId="73BDA0D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Send the leave policy to </w:t>
      </w:r>
      <w:hyperlink r:id="rId10">
        <w:r w:rsidRPr="52C35629">
          <w:rPr>
            <w:rStyle w:val="Hyperlink"/>
          </w:rPr>
          <w:t>john@example.com</w:t>
        </w:r>
      </w:hyperlink>
    </w:p>
    <w:p w14:paraId="6A5C487E" w14:textId="613AD044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Memory</w:t>
      </w:r>
    </w:p>
    <w:p w14:paraId="5AAC68F9" w14:textId="273DEA7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Past HR conversation</w:t>
      </w:r>
    </w:p>
    <w:p w14:paraId="7AE63968" w14:textId="4530A50E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RAG Context</w:t>
      </w:r>
    </w:p>
    <w:p w14:paraId="382A5C0C" w14:textId="65597E3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Annual leave entitlement = 25 days</w:t>
      </w:r>
    </w:p>
    <w:p w14:paraId="6B66FDB9" w14:textId="7225878C" w:rsidR="52C35629" w:rsidRDefault="52C35629" w:rsidP="52C35629">
      <w:pPr>
        <w:spacing w:after="0"/>
      </w:pPr>
    </w:p>
    <w:p w14:paraId="75E16FC3" w14:textId="08CED7B4" w:rsidR="52C35629" w:rsidRDefault="52C35629" w:rsidP="52C35629">
      <w:pPr>
        <w:spacing w:after="0"/>
      </w:pPr>
    </w:p>
    <w:p w14:paraId="4E2C4815" w14:textId="146B7A8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Carry forward allowed</w:t>
      </w:r>
    </w:p>
    <w:p w14:paraId="16E0E56C" w14:textId="7BEA3EB8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System Prompt</w:t>
      </w:r>
    </w:p>
    <w:p w14:paraId="253AF1EF" w14:textId="6C3425B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You are an HR Assistant.</w:t>
      </w:r>
    </w:p>
    <w:p w14:paraId="69C526F8" w14:textId="5EF6ABDD" w:rsidR="52C35629" w:rsidRDefault="52C35629" w:rsidP="52C35629">
      <w:pPr>
        <w:spacing w:after="0"/>
      </w:pPr>
    </w:p>
    <w:p w14:paraId="335410F0" w14:textId="4B1A78C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Use only available MCP tools.</w:t>
      </w:r>
    </w:p>
    <w:p w14:paraId="59E001CD" w14:textId="62B390BB" w:rsidR="52C35629" w:rsidRDefault="52C35629" w:rsidP="52C35629">
      <w:pPr>
        <w:spacing w:after="0"/>
      </w:pPr>
    </w:p>
    <w:p w14:paraId="696CACD5" w14:textId="7C2EE33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The email tool is sendEmail.</w:t>
      </w:r>
    </w:p>
    <w:p w14:paraId="62E78A7B" w14:textId="037AE8C0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Resulting prompt becomes something like:</w:t>
      </w:r>
    </w:p>
    <w:p w14:paraId="3958B853" w14:textId="1E5EE5A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System:</w:t>
      </w:r>
    </w:p>
    <w:p w14:paraId="646E8124" w14:textId="26F7C686" w:rsidR="52C35629" w:rsidRDefault="52C35629" w:rsidP="52C35629">
      <w:pPr>
        <w:spacing w:after="0"/>
      </w:pPr>
    </w:p>
    <w:p w14:paraId="76C1C124" w14:textId="537140D2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You are an HR Assistant.</w:t>
      </w:r>
    </w:p>
    <w:p w14:paraId="3EE0F810" w14:textId="00730516" w:rsidR="52C35629" w:rsidRDefault="52C35629" w:rsidP="52C35629">
      <w:pPr>
        <w:spacing w:after="0"/>
      </w:pPr>
    </w:p>
    <w:p w14:paraId="425D35AD" w14:textId="4A14A365" w:rsidR="52C35629" w:rsidRDefault="52C35629" w:rsidP="52C35629">
      <w:pPr>
        <w:spacing w:after="0"/>
      </w:pPr>
    </w:p>
    <w:p w14:paraId="2266EA84" w14:textId="4543A23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User:</w:t>
      </w:r>
    </w:p>
    <w:p w14:paraId="42167BE6" w14:textId="585EB4C9" w:rsidR="52C35629" w:rsidRDefault="52C35629" w:rsidP="52C35629">
      <w:pPr>
        <w:spacing w:after="0"/>
      </w:pPr>
    </w:p>
    <w:p w14:paraId="2F661371" w14:textId="70A4261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 xml:space="preserve">Send the leave policy to </w:t>
      </w:r>
      <w:hyperlink r:id="rId11">
        <w:r w:rsidRPr="52C35629">
          <w:rPr>
            <w:rStyle w:val="Hyperlink"/>
          </w:rPr>
          <w:t>john@example.com</w:t>
        </w:r>
      </w:hyperlink>
    </w:p>
    <w:p w14:paraId="3B5E1F6F" w14:textId="16E048E6" w:rsidR="52C35629" w:rsidRDefault="52C35629" w:rsidP="52C35629">
      <w:pPr>
        <w:spacing w:after="0"/>
      </w:pPr>
    </w:p>
    <w:p w14:paraId="7072C532" w14:textId="199BF805" w:rsidR="52C35629" w:rsidRDefault="52C35629" w:rsidP="52C35629">
      <w:pPr>
        <w:spacing w:after="0"/>
      </w:pPr>
    </w:p>
    <w:p w14:paraId="08B03EAB" w14:textId="4C07B9D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Retrieved HR Knowledge:</w:t>
      </w:r>
    </w:p>
    <w:p w14:paraId="6B46854F" w14:textId="04603393" w:rsidR="52C35629" w:rsidRDefault="52C35629" w:rsidP="52C35629">
      <w:pPr>
        <w:spacing w:after="0"/>
      </w:pPr>
    </w:p>
    <w:p w14:paraId="44AAEBFA" w14:textId="05020ED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Employees get 25 days annual leave.</w:t>
      </w:r>
    </w:p>
    <w:p w14:paraId="0EA7BF3A" w14:textId="3BA80CAC" w:rsidR="52C35629" w:rsidRDefault="52C35629" w:rsidP="52C35629">
      <w:pPr>
        <w:spacing w:after="0"/>
      </w:pPr>
    </w:p>
    <w:p w14:paraId="45C39C02" w14:textId="7BBD99B6" w:rsidR="52C35629" w:rsidRDefault="52C35629" w:rsidP="52C35629">
      <w:pPr>
        <w:spacing w:after="0"/>
      </w:pPr>
    </w:p>
    <w:p w14:paraId="269917DA" w14:textId="7E06907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Available Tool:</w:t>
      </w:r>
    </w:p>
    <w:p w14:paraId="2B524A58" w14:textId="6B41C85D" w:rsidR="52C35629" w:rsidRDefault="52C35629" w:rsidP="52C35629">
      <w:pPr>
        <w:spacing w:after="0"/>
      </w:pPr>
    </w:p>
    <w:p w14:paraId="2A319A1F" w14:textId="3138E81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sendEmail(to, subject, body)</w:t>
      </w:r>
    </w:p>
    <w:p w14:paraId="6DDA97AE" w14:textId="7825AE11" w:rsidR="52C35629" w:rsidRDefault="52C35629" w:rsidP="52C35629"/>
    <w:p w14:paraId="68ECAF83" w14:textId="449A3E67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12. MCP Tool Is Attached To Prompt</w:t>
      </w:r>
    </w:p>
    <w:p w14:paraId="0380E075" w14:textId="1DEE0427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This line executes:</w:t>
      </w:r>
    </w:p>
    <w:p w14:paraId="5D46DA56" w14:textId="3A5878B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requestSpec.tools(</w:t>
      </w:r>
    </w:p>
    <w:p w14:paraId="6EE9CF65" w14:textId="1AAE29E4" w:rsidR="52C35629" w:rsidRDefault="52C35629" w:rsidP="52C35629">
      <w:pPr>
        <w:spacing w:after="0"/>
      </w:pPr>
    </w:p>
    <w:p w14:paraId="4FA84CED" w14:textId="1D053D8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(Object[]) mcpTools);</w:t>
      </w:r>
    </w:p>
    <w:p w14:paraId="7CB3566C" w14:textId="766E3F6E" w:rsidR="52C35629" w:rsidRDefault="52C35629" w:rsidP="52C35629"/>
    <w:p w14:paraId="246167BC" w14:textId="048EC4ED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Tool visible to LLM:</w:t>
      </w:r>
    </w:p>
    <w:p w14:paraId="2C3748EF" w14:textId="4BE1B1B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</w:t>
      </w:r>
    </w:p>
    <w:p w14:paraId="74CB55DB" w14:textId="38874E5F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Tool schema becomes:</w:t>
      </w:r>
    </w:p>
    <w:p w14:paraId="3A42CDA7" w14:textId="31E7019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{</w:t>
      </w:r>
    </w:p>
    <w:p w14:paraId="0281A524" w14:textId="01816364" w:rsidR="52C35629" w:rsidRDefault="52C35629" w:rsidP="52C35629">
      <w:pPr>
        <w:spacing w:after="0"/>
      </w:pPr>
    </w:p>
    <w:p w14:paraId="5A3CF536" w14:textId="0F305AF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"name":"sendEmail",</w:t>
      </w:r>
    </w:p>
    <w:p w14:paraId="38ED4A1C" w14:textId="1FD28809" w:rsidR="52C35629" w:rsidRDefault="52C35629" w:rsidP="52C35629">
      <w:pPr>
        <w:spacing w:after="0"/>
      </w:pPr>
    </w:p>
    <w:p w14:paraId="7C8B1709" w14:textId="5776295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"parameters":{</w:t>
      </w:r>
    </w:p>
    <w:p w14:paraId="55DED0A1" w14:textId="0DCC5196" w:rsidR="52C35629" w:rsidRDefault="52C35629" w:rsidP="52C35629">
      <w:pPr>
        <w:spacing w:after="0"/>
      </w:pPr>
    </w:p>
    <w:p w14:paraId="201C2022" w14:textId="47E2D17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"to":"string",</w:t>
      </w:r>
    </w:p>
    <w:p w14:paraId="29423C65" w14:textId="1F79378B" w:rsidR="52C35629" w:rsidRDefault="52C35629" w:rsidP="52C35629">
      <w:pPr>
        <w:spacing w:after="0"/>
      </w:pPr>
    </w:p>
    <w:p w14:paraId="284FF58A" w14:textId="28B7C2B0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"subject":"string",</w:t>
      </w:r>
    </w:p>
    <w:p w14:paraId="2886040E" w14:textId="17AD7F3E" w:rsidR="52C35629" w:rsidRDefault="52C35629" w:rsidP="52C35629">
      <w:pPr>
        <w:spacing w:after="0"/>
      </w:pPr>
    </w:p>
    <w:p w14:paraId="5F9F9F59" w14:textId="29D2703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"body":"string"</w:t>
      </w:r>
    </w:p>
    <w:p w14:paraId="536B2AB2" w14:textId="439F1FEC" w:rsidR="52C35629" w:rsidRDefault="52C35629" w:rsidP="52C35629">
      <w:pPr>
        <w:spacing w:after="0"/>
      </w:pPr>
    </w:p>
    <w:p w14:paraId="6F488863" w14:textId="183E4CF6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2A60094C" w14:textId="17024A11" w:rsidR="52C35629" w:rsidRDefault="52C35629" w:rsidP="52C35629">
      <w:pPr>
        <w:spacing w:after="0"/>
      </w:pPr>
    </w:p>
    <w:p w14:paraId="640259B5" w14:textId="6D3AB01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3FE2C626" w14:textId="3CB4D9A0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13. LLM Makes Tool Decision</w:t>
      </w:r>
    </w:p>
    <w:p w14:paraId="4BB07C5D" w14:textId="42D009E5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Model evaluates:</w:t>
      </w:r>
    </w:p>
    <w:p w14:paraId="2F651D9A" w14:textId="668FB4DF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User wants an email sent</w:t>
      </w:r>
    </w:p>
    <w:p w14:paraId="2AD1D8B0" w14:textId="6DDA80E7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and sees:</w:t>
      </w:r>
    </w:p>
    <w:p w14:paraId="24981288" w14:textId="2EB7FD6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Available Tool:</w:t>
      </w:r>
    </w:p>
    <w:p w14:paraId="2DB24B84" w14:textId="512A8C36" w:rsidR="52C35629" w:rsidRDefault="52C35629" w:rsidP="52C35629">
      <w:pPr>
        <w:spacing w:after="0"/>
      </w:pPr>
    </w:p>
    <w:p w14:paraId="2DFEEC02" w14:textId="67C12BD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sendEmail()</w:t>
      </w:r>
    </w:p>
    <w:p w14:paraId="53E89D69" w14:textId="7CE6C4BF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Therefore it chooses:</w:t>
      </w:r>
    </w:p>
    <w:p w14:paraId="1C961039" w14:textId="3D8A004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TOOL CALL</w:t>
      </w:r>
    </w:p>
    <w:p w14:paraId="6C803CC5" w14:textId="1B9F094E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instead of generating a normal answer.</w:t>
      </w:r>
    </w:p>
    <w:p w14:paraId="541D6079" w14:textId="33D8C81D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14. LLM Generates Tool Arguments</w:t>
      </w:r>
    </w:p>
    <w:p w14:paraId="403B9DF5" w14:textId="4E71F037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The model automatically creates:</w:t>
      </w:r>
    </w:p>
    <w:p w14:paraId="0B2D2A6D" w14:textId="76FB3B3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{</w:t>
      </w:r>
    </w:p>
    <w:p w14:paraId="298D1B25" w14:textId="53659259" w:rsidR="52C35629" w:rsidRDefault="52C35629" w:rsidP="52C35629">
      <w:pPr>
        <w:spacing w:after="0"/>
      </w:pPr>
    </w:p>
    <w:p w14:paraId="00038F60" w14:textId="5CA578F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</w:t>
      </w:r>
      <w:hyperlink r:id="rId12">
        <w:r w:rsidRPr="52C35629">
          <w:rPr>
            <w:rStyle w:val="Hyperlink"/>
          </w:rPr>
          <w:t>to":"john@example.com</w:t>
        </w:r>
      </w:hyperlink>
      <w:r w:rsidRPr="52C35629">
        <w:rPr>
          <w:rFonts w:ascii="Cambria" w:eastAsia="Cambria" w:hAnsi="Cambria" w:cs="Cambria"/>
        </w:rPr>
        <w:t>",</w:t>
      </w:r>
    </w:p>
    <w:p w14:paraId="72DF1562" w14:textId="153A1AA4" w:rsidR="52C35629" w:rsidRDefault="52C35629" w:rsidP="52C35629">
      <w:pPr>
        <w:spacing w:after="0"/>
      </w:pPr>
    </w:p>
    <w:p w14:paraId="27BD9E0F" w14:textId="4CF43E52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"subject":"Leave Policy",</w:t>
      </w:r>
    </w:p>
    <w:p w14:paraId="05577048" w14:textId="1E329E75" w:rsidR="52C35629" w:rsidRDefault="52C35629" w:rsidP="52C35629">
      <w:pPr>
        <w:spacing w:after="0"/>
      </w:pPr>
    </w:p>
    <w:p w14:paraId="49BC2AAD" w14:textId="43B7BD2A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"body":"Employees are entitled to 25 days annual leave..."</w:t>
      </w:r>
    </w:p>
    <w:p w14:paraId="1AE3E56B" w14:textId="0C6629CC" w:rsidR="52C35629" w:rsidRDefault="52C35629" w:rsidP="52C35629">
      <w:pPr>
        <w:spacing w:after="0"/>
      </w:pPr>
    </w:p>
    <w:p w14:paraId="68DE798D" w14:textId="0D05204C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}</w:t>
      </w:r>
    </w:p>
    <w:p w14:paraId="67047E53" w14:textId="6E35FA72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Notice:</w:t>
      </w:r>
    </w:p>
    <w:p w14:paraId="09DB858E" w14:textId="09D22A19" w:rsidR="4BC202E4" w:rsidRDefault="4BC202E4" w:rsidP="52C35629">
      <w:pPr>
        <w:pStyle w:val="Heading3"/>
        <w:spacing w:before="246" w:after="246" w:line="300" w:lineRule="auto"/>
      </w:pPr>
      <w:r w:rsidRPr="52C35629">
        <w:rPr>
          <w:rFonts w:ascii="Segoe UI" w:eastAsia="Segoe UI" w:hAnsi="Segoe UI" w:cs="Segoe UI"/>
          <w:sz w:val="24"/>
          <w:szCs w:val="24"/>
        </w:rPr>
        <w:t>Recipient</w:t>
      </w:r>
    </w:p>
    <w:p w14:paraId="08C132F5" w14:textId="097CE7C8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Extracted from user question</w:t>
      </w:r>
    </w:p>
    <w:p w14:paraId="57744BF3" w14:textId="0ACCCF98" w:rsidR="4BC202E4" w:rsidRDefault="4BC202E4" w:rsidP="52C35629">
      <w:pPr>
        <w:spacing w:after="0"/>
      </w:pPr>
      <w:hyperlink r:id="rId13">
        <w:r w:rsidRPr="52C35629">
          <w:rPr>
            <w:rStyle w:val="Hyperlink"/>
          </w:rPr>
          <w:t>john@example.com</w:t>
        </w:r>
      </w:hyperlink>
    </w:p>
    <w:p w14:paraId="2BD9DE7B" w14:textId="623FAC8E" w:rsidR="4BC202E4" w:rsidRDefault="4BC202E4" w:rsidP="52C35629">
      <w:pPr>
        <w:pStyle w:val="Heading3"/>
        <w:spacing w:before="246" w:after="246" w:line="300" w:lineRule="auto"/>
      </w:pPr>
      <w:r w:rsidRPr="52C35629">
        <w:rPr>
          <w:rFonts w:ascii="Segoe UI" w:eastAsia="Segoe UI" w:hAnsi="Segoe UI" w:cs="Segoe UI"/>
          <w:sz w:val="24"/>
          <w:szCs w:val="24"/>
        </w:rPr>
        <w:t>Body</w:t>
      </w:r>
    </w:p>
    <w:p w14:paraId="15A12384" w14:textId="3748EF9F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Generated using:</w:t>
      </w:r>
    </w:p>
    <w:p w14:paraId="218677C0" w14:textId="12D4F9E8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RAG Content</w:t>
      </w:r>
    </w:p>
    <w:p w14:paraId="0458FA9D" w14:textId="3D81693E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from HR vectors.</w:t>
      </w:r>
    </w:p>
    <w:p w14:paraId="17BDB1B8" w14:textId="601E9635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This is a powerful point for demos:</w:t>
      </w:r>
    </w:p>
    <w:p w14:paraId="53AA75F9" w14:textId="55C521DD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b/>
          <w:bCs/>
          <w:sz w:val="21"/>
          <w:szCs w:val="21"/>
        </w:rPr>
        <w:t>RAG provides the content that gets emailed.</w:t>
      </w:r>
    </w:p>
    <w:p w14:paraId="447323FB" w14:textId="7120EBEF" w:rsidR="4BC202E4" w:rsidRDefault="4BC202E4" w:rsidP="52C35629">
      <w:pPr>
        <w:pStyle w:val="Heading1"/>
        <w:spacing w:before="281" w:after="281" w:line="300" w:lineRule="auto"/>
      </w:pPr>
      <w:r w:rsidRPr="52C35629">
        <w:rPr>
          <w:rFonts w:ascii="Segoe UI" w:eastAsia="Segoe UI" w:hAnsi="Segoe UI" w:cs="Segoe UI"/>
          <w:sz w:val="42"/>
          <w:szCs w:val="42"/>
        </w:rPr>
        <w:t>15. MCP Client Executes Tool</w:t>
      </w:r>
    </w:p>
    <w:p w14:paraId="43AF1E59" w14:textId="1384A13A" w:rsidR="4BC202E4" w:rsidRDefault="4BC202E4" w:rsidP="52C35629">
      <w:pPr>
        <w:spacing w:before="210" w:after="21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Spring AI MCP Client executes:</w:t>
      </w:r>
    </w:p>
    <w:p w14:paraId="4FED83BF" w14:textId="4760C9D4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sendEmail(</w:t>
      </w:r>
    </w:p>
    <w:p w14:paraId="7DC22BA2" w14:textId="5054D118" w:rsidR="52C35629" w:rsidRDefault="52C35629" w:rsidP="52C35629">
      <w:pPr>
        <w:spacing w:after="0"/>
      </w:pPr>
    </w:p>
    <w:p w14:paraId="44A3AC2E" w14:textId="2A63DD03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</w:t>
      </w:r>
      <w:hyperlink r:id="rId14">
        <w:r w:rsidRPr="52C35629">
          <w:rPr>
            <w:rStyle w:val="Hyperlink"/>
          </w:rPr>
          <w:t>john@example.com</w:t>
        </w:r>
      </w:hyperlink>
      <w:r w:rsidRPr="52C35629">
        <w:rPr>
          <w:rFonts w:ascii="Cambria" w:eastAsia="Cambria" w:hAnsi="Cambria" w:cs="Cambria"/>
        </w:rPr>
        <w:t>",</w:t>
      </w:r>
    </w:p>
    <w:p w14:paraId="0E074451" w14:textId="40C9C642" w:rsidR="52C35629" w:rsidRDefault="52C35629" w:rsidP="52C35629">
      <w:pPr>
        <w:spacing w:after="0"/>
      </w:pPr>
    </w:p>
    <w:p w14:paraId="27C292D8" w14:textId="0F8E8B4D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"Leave Policy",</w:t>
      </w:r>
    </w:p>
    <w:p w14:paraId="534431B7" w14:textId="031C2128" w:rsidR="52C35629" w:rsidRDefault="52C35629" w:rsidP="52C35629">
      <w:pPr>
        <w:spacing w:after="0"/>
      </w:pPr>
    </w:p>
    <w:p w14:paraId="151978F4" w14:textId="5CE72C01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"Employees are entitled..."</w:t>
      </w:r>
    </w:p>
    <w:p w14:paraId="4C66FA97" w14:textId="6E719107" w:rsidR="52C35629" w:rsidRDefault="52C35629" w:rsidP="52C35629">
      <w:pPr>
        <w:spacing w:after="0"/>
      </w:pPr>
    </w:p>
    <w:p w14:paraId="037CC450" w14:textId="6EDF2C29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)</w:t>
      </w:r>
    </w:p>
    <w:p w14:paraId="1E877BB7" w14:textId="5FE2CB59" w:rsidR="4BC202E4" w:rsidRDefault="4BC202E4" w:rsidP="52C35629">
      <w:pPr>
        <w:spacing w:after="0" w:line="300" w:lineRule="auto"/>
      </w:pPr>
      <w:r w:rsidRPr="52C35629">
        <w:rPr>
          <w:rFonts w:ascii="Segoe UI" w:eastAsia="Segoe UI" w:hAnsi="Segoe UI" w:cs="Segoe UI"/>
          <w:sz w:val="21"/>
          <w:szCs w:val="21"/>
        </w:rPr>
        <w:t>Under the hood:</w:t>
      </w:r>
    </w:p>
    <w:p w14:paraId="2F7AFA7C" w14:textId="2CB60840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ToolCallback</w:t>
      </w:r>
    </w:p>
    <w:p w14:paraId="779EAB9A" w14:textId="20F2A3AB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↓</w:t>
      </w:r>
    </w:p>
    <w:p w14:paraId="633511ED" w14:textId="216761EE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MCP Client</w:t>
      </w:r>
    </w:p>
    <w:p w14:paraId="50102120" w14:textId="0AAA1447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↓</w:t>
      </w:r>
    </w:p>
    <w:p w14:paraId="1179B368" w14:textId="09B878B5" w:rsidR="4BC202E4" w:rsidRDefault="4BC202E4" w:rsidP="52C35629">
      <w:pPr>
        <w:spacing w:after="0"/>
      </w:pPr>
      <w:r w:rsidRPr="52C35629">
        <w:rPr>
          <w:rFonts w:ascii="Cambria" w:eastAsia="Cambria" w:hAnsi="Cambria" w:cs="Cambria"/>
        </w:rPr>
        <w:t>HTTP Request</w:t>
      </w:r>
    </w:p>
    <w:p w14:paraId="0BB1901A" w14:textId="77777777" w:rsidR="00891B7F" w:rsidRPr="00891B7F" w:rsidRDefault="00891B7F" w:rsidP="00891B7F">
      <w:pPr>
        <w:rPr>
          <w:lang w:val="en-CA"/>
        </w:rPr>
      </w:pPr>
      <w:r w:rsidRPr="00891B7F">
        <w:rPr>
          <w:lang w:val="en-CA"/>
        </w:rPr>
        <w:t>Payload:</w:t>
      </w:r>
    </w:p>
    <w:p w14:paraId="6E2729CA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{</w:t>
      </w:r>
    </w:p>
    <w:p w14:paraId="6F7B287C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"tool":"sendEmail",</w:t>
      </w:r>
    </w:p>
    <w:p w14:paraId="62CD11DC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"arguments":{</w:t>
      </w:r>
    </w:p>
    <w:p w14:paraId="703305A7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"to":"john@example.com",</w:t>
      </w:r>
    </w:p>
    <w:p w14:paraId="706CC49C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"subject":"Leave Policy",</w:t>
      </w:r>
    </w:p>
    <w:p w14:paraId="17BF9913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"body":"Employees are entitled..."</w:t>
      </w:r>
    </w:p>
    <w:p w14:paraId="2C601FE2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}</w:t>
      </w:r>
    </w:p>
    <w:p w14:paraId="7EB3DA7E" w14:textId="77777777" w:rsidR="00F1761E" w:rsidRPr="00F1761E" w:rsidRDefault="00F1761E" w:rsidP="00F1761E">
      <w:pPr>
        <w:rPr>
          <w:lang w:val="en-CA"/>
        </w:rPr>
      </w:pPr>
      <w:r w:rsidRPr="00F1761E">
        <w:rPr>
          <w:lang w:val="en-CA"/>
        </w:rPr>
        <w:t>}</w:t>
      </w:r>
    </w:p>
    <w:p w14:paraId="59088C02" w14:textId="77777777" w:rsidR="003B2103" w:rsidRPr="003B2103" w:rsidRDefault="003B2103" w:rsidP="003B2103">
      <w:pPr>
        <w:rPr>
          <w:lang w:val="en-CA"/>
        </w:rPr>
      </w:pPr>
      <w:r w:rsidRPr="003B2103">
        <w:rPr>
          <w:lang w:val="en-CA"/>
        </w:rPr>
        <w:t>Request goes to:</w:t>
      </w:r>
    </w:p>
    <w:p w14:paraId="34D21206" w14:textId="77777777" w:rsidR="00BE105A" w:rsidRPr="00BE105A" w:rsidRDefault="00BE105A" w:rsidP="00BE105A">
      <w:pPr>
        <w:rPr>
          <w:lang w:val="en-CA"/>
        </w:rPr>
      </w:pPr>
      <w:r w:rsidRPr="00BE105A">
        <w:rPr>
          <w:lang w:val="en-CA"/>
        </w:rPr>
        <w:t>localhost:8083</w:t>
      </w:r>
    </w:p>
    <w:p w14:paraId="76198DFF" w14:textId="77777777" w:rsidR="00806582" w:rsidRPr="00806582" w:rsidRDefault="00806582" w:rsidP="00806582">
      <w:pPr>
        <w:rPr>
          <w:lang w:val="en-CA"/>
        </w:rPr>
      </w:pPr>
      <w:r w:rsidRPr="00806582">
        <w:rPr>
          <w:lang w:val="en-CA"/>
        </w:rPr>
        <w:t>Your MCP Server.</w:t>
      </w:r>
    </w:p>
    <w:p w14:paraId="75267E3C" w14:textId="77777777" w:rsidR="004A0F31" w:rsidRPr="00173EA6" w:rsidRDefault="004A0F31" w:rsidP="00173EA6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173EA6">
        <w:rPr>
          <w:rFonts w:ascii="Segoe UI" w:eastAsia="Segoe UI" w:hAnsi="Segoe UI" w:cs="Segoe UI"/>
          <w:sz w:val="42"/>
          <w:szCs w:val="42"/>
        </w:rPr>
        <w:t>16. MCP Server Receives Request</w:t>
      </w:r>
    </w:p>
    <w:p w14:paraId="60C5B4F0" w14:textId="77777777" w:rsidR="004A0F31" w:rsidRPr="004A0F31" w:rsidRDefault="004A0F31" w:rsidP="004A0F31">
      <w:pPr>
        <w:rPr>
          <w:lang w:val="en-CA"/>
        </w:rPr>
      </w:pPr>
      <w:r w:rsidRPr="004A0F31">
        <w:rPr>
          <w:lang w:val="en-CA"/>
        </w:rPr>
        <w:t>Server class:</w:t>
      </w:r>
    </w:p>
    <w:p w14:paraId="720063E7" w14:textId="77777777" w:rsidR="00F32F12" w:rsidRPr="00F32F12" w:rsidRDefault="00F32F12" w:rsidP="00F32F12">
      <w:pPr>
        <w:rPr>
          <w:lang w:val="en-CA"/>
        </w:rPr>
      </w:pPr>
      <w:r w:rsidRPr="00F32F12">
        <w:rPr>
          <w:lang w:val="en-CA"/>
        </w:rPr>
        <w:t>@Service</w:t>
      </w:r>
    </w:p>
    <w:p w14:paraId="14057F18" w14:textId="77777777" w:rsidR="00F32F12" w:rsidRPr="00F32F12" w:rsidRDefault="00F32F12" w:rsidP="00F32F12">
      <w:pPr>
        <w:rPr>
          <w:lang w:val="en-CA"/>
        </w:rPr>
      </w:pPr>
      <w:r w:rsidRPr="00F32F12">
        <w:rPr>
          <w:lang w:val="en-CA"/>
        </w:rPr>
        <w:t>public class EmailMcpTools</w:t>
      </w:r>
    </w:p>
    <w:p w14:paraId="72F7C03E" w14:textId="77777777" w:rsidR="005B1361" w:rsidRPr="005B1361" w:rsidRDefault="005B1361" w:rsidP="005B1361">
      <w:pPr>
        <w:rPr>
          <w:lang w:val="en-CA"/>
        </w:rPr>
      </w:pPr>
      <w:r w:rsidRPr="005B1361">
        <w:rPr>
          <w:lang w:val="en-CA"/>
        </w:rPr>
        <w:t>Tool:</w:t>
      </w:r>
    </w:p>
    <w:p w14:paraId="4EC14C0D" w14:textId="77777777" w:rsidR="00B2737C" w:rsidRPr="00B2737C" w:rsidRDefault="00B2737C" w:rsidP="00B2737C">
      <w:pPr>
        <w:rPr>
          <w:lang w:val="en-CA"/>
        </w:rPr>
      </w:pPr>
      <w:r w:rsidRPr="00B2737C">
        <w:rPr>
          <w:lang w:val="en-CA"/>
        </w:rPr>
        <w:t>@McpTool(description="Send an email")</w:t>
      </w:r>
    </w:p>
    <w:p w14:paraId="688F6916" w14:textId="77777777" w:rsidR="00B2737C" w:rsidRPr="00B2737C" w:rsidRDefault="00B2737C" w:rsidP="00B2737C">
      <w:pPr>
        <w:rPr>
          <w:lang w:val="en-CA"/>
        </w:rPr>
      </w:pPr>
      <w:r w:rsidRPr="00B2737C">
        <w:rPr>
          <w:lang w:val="en-CA"/>
        </w:rPr>
        <w:t>public String sendEmail(</w:t>
      </w:r>
    </w:p>
    <w:p w14:paraId="60BF4D14" w14:textId="77777777" w:rsidR="00B2737C" w:rsidRPr="00B2737C" w:rsidRDefault="00B2737C" w:rsidP="00B2737C">
      <w:pPr>
        <w:rPr>
          <w:lang w:val="en-CA"/>
        </w:rPr>
      </w:pPr>
      <w:r w:rsidRPr="00B2737C">
        <w:rPr>
          <w:lang w:val="en-CA"/>
        </w:rPr>
        <w:t>String to,</w:t>
      </w:r>
    </w:p>
    <w:p w14:paraId="25FCDB2C" w14:textId="77777777" w:rsidR="00B2737C" w:rsidRPr="00B2737C" w:rsidRDefault="00B2737C" w:rsidP="00B2737C">
      <w:pPr>
        <w:rPr>
          <w:lang w:val="en-CA"/>
        </w:rPr>
      </w:pPr>
      <w:r w:rsidRPr="00B2737C">
        <w:rPr>
          <w:lang w:val="en-CA"/>
        </w:rPr>
        <w:t>String subject,</w:t>
      </w:r>
    </w:p>
    <w:p w14:paraId="7070F7D4" w14:textId="77777777" w:rsidR="00B2737C" w:rsidRPr="00B2737C" w:rsidRDefault="00B2737C" w:rsidP="00B2737C">
      <w:pPr>
        <w:rPr>
          <w:lang w:val="en-CA"/>
        </w:rPr>
      </w:pPr>
      <w:r w:rsidRPr="00B2737C">
        <w:rPr>
          <w:lang w:val="en-CA"/>
        </w:rPr>
        <w:t>String body)</w:t>
      </w:r>
    </w:p>
    <w:p w14:paraId="3FC32755" w14:textId="77777777" w:rsidR="00816C67" w:rsidRPr="00816C67" w:rsidRDefault="00816C67" w:rsidP="00816C67">
      <w:pPr>
        <w:rPr>
          <w:lang w:val="en-CA"/>
        </w:rPr>
      </w:pPr>
      <w:r w:rsidRPr="00816C67">
        <w:rPr>
          <w:lang w:val="en-CA"/>
        </w:rPr>
        <w:t>Spring MCP Server detects:</w:t>
      </w:r>
    </w:p>
    <w:p w14:paraId="1486B198" w14:textId="77777777" w:rsidR="008C1DB8" w:rsidRPr="008C1DB8" w:rsidRDefault="008C1DB8" w:rsidP="008C1DB8">
      <w:pPr>
        <w:rPr>
          <w:lang w:val="en-CA"/>
        </w:rPr>
      </w:pPr>
      <w:r w:rsidRPr="008C1DB8">
        <w:rPr>
          <w:lang w:val="en-CA"/>
        </w:rPr>
        <w:t>Tool Name:</w:t>
      </w:r>
    </w:p>
    <w:p w14:paraId="0E57CA18" w14:textId="77777777" w:rsidR="008C1DB8" w:rsidRPr="008C1DB8" w:rsidRDefault="008C1DB8" w:rsidP="008C1DB8">
      <w:pPr>
        <w:rPr>
          <w:lang w:val="en-CA"/>
        </w:rPr>
      </w:pPr>
      <w:r w:rsidRPr="008C1DB8">
        <w:rPr>
          <w:lang w:val="en-CA"/>
        </w:rPr>
        <w:t>sendEmail</w:t>
      </w:r>
    </w:p>
    <w:p w14:paraId="5F68DA82" w14:textId="77777777" w:rsidR="00A16B89" w:rsidRPr="00A16B89" w:rsidRDefault="00A16B89" w:rsidP="00A16B89">
      <w:pPr>
        <w:rPr>
          <w:lang w:val="en-CA"/>
        </w:rPr>
      </w:pPr>
      <w:r w:rsidRPr="00A16B89">
        <w:rPr>
          <w:lang w:val="en-CA"/>
        </w:rPr>
        <w:t>Then invokes:</w:t>
      </w:r>
    </w:p>
    <w:p w14:paraId="2E987EF7" w14:textId="77777777" w:rsidR="0062779D" w:rsidRPr="0062779D" w:rsidRDefault="0062779D" w:rsidP="0062779D">
      <w:pPr>
        <w:rPr>
          <w:lang w:val="en-CA"/>
        </w:rPr>
      </w:pPr>
      <w:r w:rsidRPr="0062779D">
        <w:rPr>
          <w:lang w:val="en-CA"/>
        </w:rPr>
        <w:t>EmailMcpTools.sendEmail()</w:t>
      </w:r>
    </w:p>
    <w:p w14:paraId="6B928F75" w14:textId="77777777" w:rsidR="00704265" w:rsidRPr="00DD0C45" w:rsidRDefault="00704265" w:rsidP="00DD0C45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DD0C45">
        <w:rPr>
          <w:rFonts w:ascii="Segoe UI" w:eastAsia="Segoe UI" w:hAnsi="Segoe UI" w:cs="Segoe UI"/>
          <w:sz w:val="42"/>
          <w:szCs w:val="42"/>
        </w:rPr>
        <w:t>17. Email Service Layer Executes</w:t>
      </w:r>
    </w:p>
    <w:p w14:paraId="70965A23" w14:textId="77777777" w:rsidR="00704265" w:rsidRPr="00704265" w:rsidRDefault="00704265" w:rsidP="00704265">
      <w:pPr>
        <w:rPr>
          <w:lang w:val="en-CA"/>
        </w:rPr>
      </w:pPr>
      <w:r w:rsidRPr="00704265">
        <w:rPr>
          <w:lang w:val="en-CA"/>
        </w:rPr>
        <w:t>Inside:</w:t>
      </w:r>
    </w:p>
    <w:p w14:paraId="5DA67954" w14:textId="77777777" w:rsidR="00B558AF" w:rsidRPr="00B558AF" w:rsidRDefault="00B558AF" w:rsidP="00B558AF">
      <w:pPr>
        <w:rPr>
          <w:lang w:val="en-CA"/>
        </w:rPr>
      </w:pPr>
      <w:r w:rsidRPr="00B558AF">
        <w:rPr>
          <w:lang w:val="en-CA"/>
        </w:rPr>
        <w:t>emailService.send(</w:t>
      </w:r>
    </w:p>
    <w:p w14:paraId="56897ED4" w14:textId="77777777" w:rsidR="00B558AF" w:rsidRPr="00B558AF" w:rsidRDefault="00B558AF" w:rsidP="00B558AF">
      <w:pPr>
        <w:rPr>
          <w:lang w:val="en-CA"/>
        </w:rPr>
      </w:pPr>
      <w:r w:rsidRPr="00B558AF">
        <w:rPr>
          <w:lang w:val="en-CA"/>
        </w:rPr>
        <w:t>to,</w:t>
      </w:r>
    </w:p>
    <w:p w14:paraId="73D379C2" w14:textId="77777777" w:rsidR="00B558AF" w:rsidRPr="00B558AF" w:rsidRDefault="00B558AF" w:rsidP="00B558AF">
      <w:pPr>
        <w:rPr>
          <w:lang w:val="en-CA"/>
        </w:rPr>
      </w:pPr>
      <w:r w:rsidRPr="00B558AF">
        <w:rPr>
          <w:lang w:val="en-CA"/>
        </w:rPr>
        <w:t>subject,</w:t>
      </w:r>
    </w:p>
    <w:p w14:paraId="12F2F327" w14:textId="77777777" w:rsidR="00B558AF" w:rsidRPr="00B558AF" w:rsidRDefault="00B558AF" w:rsidP="00B558AF">
      <w:pPr>
        <w:rPr>
          <w:lang w:val="en-CA"/>
        </w:rPr>
      </w:pPr>
      <w:r w:rsidRPr="00B558AF">
        <w:rPr>
          <w:lang w:val="en-CA"/>
        </w:rPr>
        <w:t>body);</w:t>
      </w:r>
    </w:p>
    <w:p w14:paraId="04505354" w14:textId="77777777" w:rsidR="00D24F9F" w:rsidRPr="00D24F9F" w:rsidRDefault="00D24F9F" w:rsidP="00D24F9F">
      <w:pPr>
        <w:rPr>
          <w:lang w:val="en-CA"/>
        </w:rPr>
      </w:pPr>
      <w:r w:rsidRPr="00D24F9F">
        <w:rPr>
          <w:lang w:val="en-CA"/>
        </w:rPr>
        <w:t>Execution enters:</w:t>
      </w:r>
    </w:p>
    <w:p w14:paraId="5FBDF726" w14:textId="77777777" w:rsidR="00A27C3E" w:rsidRPr="00A27C3E" w:rsidRDefault="00A27C3E" w:rsidP="00A27C3E">
      <w:pPr>
        <w:rPr>
          <w:lang w:val="en-CA"/>
        </w:rPr>
      </w:pPr>
      <w:r w:rsidRPr="00A27C3E">
        <w:rPr>
          <w:lang w:val="en-CA"/>
        </w:rPr>
        <w:t>@Service</w:t>
      </w:r>
    </w:p>
    <w:p w14:paraId="15BF48E5" w14:textId="77777777" w:rsidR="00A27C3E" w:rsidRPr="00A27C3E" w:rsidRDefault="00A27C3E" w:rsidP="00A27C3E">
      <w:pPr>
        <w:rPr>
          <w:lang w:val="en-CA"/>
        </w:rPr>
      </w:pPr>
      <w:r w:rsidRPr="00A27C3E">
        <w:rPr>
          <w:lang w:val="en-CA"/>
        </w:rPr>
        <w:t>public class EmailService</w:t>
      </w:r>
    </w:p>
    <w:p w14:paraId="1AE37381" w14:textId="77777777" w:rsidR="00D720E8" w:rsidRPr="00D720E8" w:rsidRDefault="00D720E8" w:rsidP="00D720E8">
      <w:pPr>
        <w:rPr>
          <w:lang w:val="en-CA"/>
        </w:rPr>
      </w:pPr>
      <w:r w:rsidRPr="00D720E8">
        <w:rPr>
          <w:lang w:val="en-CA"/>
        </w:rPr>
        <w:t>Method:</w:t>
      </w:r>
    </w:p>
    <w:p w14:paraId="1657BBEB" w14:textId="77777777" w:rsidR="00860DFD" w:rsidRPr="00860DFD" w:rsidRDefault="00860DFD" w:rsidP="00860DFD">
      <w:pPr>
        <w:rPr>
          <w:lang w:val="en-CA"/>
        </w:rPr>
      </w:pPr>
      <w:r w:rsidRPr="00860DFD">
        <w:rPr>
          <w:lang w:val="en-CA"/>
        </w:rPr>
        <w:t>public void send(</w:t>
      </w:r>
    </w:p>
    <w:p w14:paraId="3ED0E025" w14:textId="77777777" w:rsidR="00860DFD" w:rsidRPr="00860DFD" w:rsidRDefault="00860DFD" w:rsidP="00860DFD">
      <w:pPr>
        <w:rPr>
          <w:lang w:val="en-CA"/>
        </w:rPr>
      </w:pPr>
      <w:r w:rsidRPr="00860DFD">
        <w:rPr>
          <w:lang w:val="en-CA"/>
        </w:rPr>
        <w:t>String to,</w:t>
      </w:r>
    </w:p>
    <w:p w14:paraId="6E33B7A4" w14:textId="77777777" w:rsidR="00860DFD" w:rsidRPr="00860DFD" w:rsidRDefault="00860DFD" w:rsidP="00860DFD">
      <w:pPr>
        <w:rPr>
          <w:lang w:val="en-CA"/>
        </w:rPr>
      </w:pPr>
      <w:r w:rsidRPr="00860DFD">
        <w:rPr>
          <w:lang w:val="en-CA"/>
        </w:rPr>
        <w:t>String subject,</w:t>
      </w:r>
    </w:p>
    <w:p w14:paraId="5119045D" w14:textId="77777777" w:rsidR="00860DFD" w:rsidRPr="00860DFD" w:rsidRDefault="00860DFD" w:rsidP="00860DFD">
      <w:pPr>
        <w:rPr>
          <w:lang w:val="en-CA"/>
        </w:rPr>
      </w:pPr>
      <w:r w:rsidRPr="00860DFD">
        <w:rPr>
          <w:lang w:val="en-CA"/>
        </w:rPr>
        <w:t>String body)</w:t>
      </w:r>
    </w:p>
    <w:p w14:paraId="51EA731D" w14:textId="77777777" w:rsidR="00AF6029" w:rsidRPr="009818BE" w:rsidRDefault="00AF6029" w:rsidP="009818BE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9818BE">
        <w:rPr>
          <w:rFonts w:ascii="Segoe UI" w:eastAsia="Segoe UI" w:hAnsi="Segoe UI" w:cs="Segoe UI"/>
          <w:sz w:val="42"/>
          <w:szCs w:val="42"/>
        </w:rPr>
        <w:t>18. SMTP Message Is Built</w:t>
      </w:r>
    </w:p>
    <w:p w14:paraId="2A4F0716" w14:textId="77777777" w:rsidR="00AF6029" w:rsidRPr="00AF6029" w:rsidRDefault="00AF6029" w:rsidP="00AF6029">
      <w:pPr>
        <w:rPr>
          <w:lang w:val="en-CA"/>
        </w:rPr>
      </w:pPr>
      <w:r w:rsidRPr="00AF6029">
        <w:rPr>
          <w:lang w:val="en-CA"/>
        </w:rPr>
        <w:t>Code:</w:t>
      </w:r>
    </w:p>
    <w:p w14:paraId="304CE5D9" w14:textId="77777777" w:rsidR="004303AC" w:rsidRPr="004303AC" w:rsidRDefault="004303AC" w:rsidP="004303AC">
      <w:pPr>
        <w:rPr>
          <w:lang w:val="en-CA"/>
        </w:rPr>
      </w:pPr>
      <w:r w:rsidRPr="004303AC">
        <w:rPr>
          <w:lang w:val="en-CA"/>
        </w:rPr>
        <w:t>SimpleMailMessage mail =</w:t>
      </w:r>
    </w:p>
    <w:p w14:paraId="111A8D5A" w14:textId="77777777" w:rsidR="004303AC" w:rsidRPr="004303AC" w:rsidRDefault="004303AC" w:rsidP="004303AC">
      <w:pPr>
        <w:rPr>
          <w:lang w:val="en-CA"/>
        </w:rPr>
      </w:pPr>
      <w:r w:rsidRPr="004303AC">
        <w:rPr>
          <w:lang w:val="en-CA"/>
        </w:rPr>
        <w:t>new SimpleMailMessage();</w:t>
      </w:r>
    </w:p>
    <w:p w14:paraId="42AD6F2A" w14:textId="77777777" w:rsidR="004303AC" w:rsidRPr="004303AC" w:rsidRDefault="004303AC" w:rsidP="004303AC">
      <w:pPr>
        <w:rPr>
          <w:lang w:val="en-CA"/>
        </w:rPr>
      </w:pPr>
    </w:p>
    <w:p w14:paraId="128E8450" w14:textId="77777777" w:rsidR="004303AC" w:rsidRPr="004303AC" w:rsidRDefault="004303AC" w:rsidP="004303AC">
      <w:pPr>
        <w:rPr>
          <w:lang w:val="en-CA"/>
        </w:rPr>
      </w:pPr>
      <w:r w:rsidRPr="004303AC">
        <w:rPr>
          <w:lang w:val="en-CA"/>
        </w:rPr>
        <w:t>mail.setTo(to);</w:t>
      </w:r>
    </w:p>
    <w:p w14:paraId="0076B3AE" w14:textId="77777777" w:rsidR="004303AC" w:rsidRPr="004303AC" w:rsidRDefault="004303AC" w:rsidP="004303AC">
      <w:pPr>
        <w:rPr>
          <w:lang w:val="en-CA"/>
        </w:rPr>
      </w:pPr>
      <w:r w:rsidRPr="004303AC">
        <w:rPr>
          <w:lang w:val="en-CA"/>
        </w:rPr>
        <w:t>mail.setSubject(subject);</w:t>
      </w:r>
    </w:p>
    <w:p w14:paraId="64D7B9AE" w14:textId="77777777" w:rsidR="004303AC" w:rsidRPr="004303AC" w:rsidRDefault="004303AC" w:rsidP="004303AC">
      <w:pPr>
        <w:rPr>
          <w:lang w:val="en-CA"/>
        </w:rPr>
      </w:pPr>
      <w:r w:rsidRPr="004303AC">
        <w:rPr>
          <w:lang w:val="en-CA"/>
        </w:rPr>
        <w:t>mail.setText(body);</w:t>
      </w:r>
    </w:p>
    <w:p w14:paraId="419C4015" w14:textId="77777777" w:rsidR="00172915" w:rsidRPr="00172915" w:rsidRDefault="00172915" w:rsidP="00172915">
      <w:pPr>
        <w:rPr>
          <w:lang w:val="en-CA"/>
        </w:rPr>
      </w:pPr>
      <w:r w:rsidRPr="00172915">
        <w:rPr>
          <w:lang w:val="en-CA"/>
        </w:rPr>
        <w:t>Generated Email:</w:t>
      </w:r>
    </w:p>
    <w:p w14:paraId="0DF16CF4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TO:</w:t>
      </w:r>
    </w:p>
    <w:p w14:paraId="01ED9074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john@example.com</w:t>
      </w:r>
    </w:p>
    <w:p w14:paraId="11CB7461" w14:textId="77777777" w:rsidR="006B4771" w:rsidRPr="006B4771" w:rsidRDefault="006B4771" w:rsidP="006B4771">
      <w:pPr>
        <w:rPr>
          <w:lang w:val="en-CA"/>
        </w:rPr>
      </w:pPr>
    </w:p>
    <w:p w14:paraId="453C7698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SUBJECT:</w:t>
      </w:r>
    </w:p>
    <w:p w14:paraId="3B9E8F65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Leave Policy</w:t>
      </w:r>
    </w:p>
    <w:p w14:paraId="4CEFD7ED" w14:textId="77777777" w:rsidR="006B4771" w:rsidRPr="006B4771" w:rsidRDefault="006B4771" w:rsidP="006B4771">
      <w:pPr>
        <w:rPr>
          <w:lang w:val="en-CA"/>
        </w:rPr>
      </w:pPr>
    </w:p>
    <w:p w14:paraId="283B8ED1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BODY:</w:t>
      </w:r>
    </w:p>
    <w:p w14:paraId="0FE2BB19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Employees receive 25 days annual leave.</w:t>
      </w:r>
    </w:p>
    <w:p w14:paraId="08307964" w14:textId="77777777" w:rsidR="006B4771" w:rsidRPr="006B4771" w:rsidRDefault="006B4771" w:rsidP="006B4771">
      <w:pPr>
        <w:rPr>
          <w:lang w:val="en-CA"/>
        </w:rPr>
      </w:pPr>
      <w:r w:rsidRPr="006B4771">
        <w:rPr>
          <w:lang w:val="en-CA"/>
        </w:rPr>
        <w:t>Unused leave can be carried forward.</w:t>
      </w:r>
    </w:p>
    <w:p w14:paraId="54CBC02B" w14:textId="77777777" w:rsidR="003B40B5" w:rsidRPr="0099300A" w:rsidRDefault="003B40B5" w:rsidP="0099300A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99300A">
        <w:rPr>
          <w:rFonts w:ascii="Segoe UI" w:eastAsia="Segoe UI" w:hAnsi="Segoe UI" w:cs="Segoe UI"/>
          <w:sz w:val="42"/>
          <w:szCs w:val="42"/>
        </w:rPr>
        <w:t>19. Gmail SMTP Sends Email</w:t>
      </w:r>
    </w:p>
    <w:p w14:paraId="279813B4" w14:textId="77777777" w:rsidR="003B40B5" w:rsidRPr="003B40B5" w:rsidRDefault="003B40B5" w:rsidP="003B40B5">
      <w:pPr>
        <w:rPr>
          <w:lang w:val="en-CA"/>
        </w:rPr>
      </w:pPr>
      <w:r w:rsidRPr="003B40B5">
        <w:rPr>
          <w:lang w:val="en-CA"/>
        </w:rPr>
        <w:t>Code:</w:t>
      </w:r>
    </w:p>
    <w:p w14:paraId="7DD5970A" w14:textId="77777777" w:rsidR="00093C24" w:rsidRPr="00093C24" w:rsidRDefault="00093C24" w:rsidP="00093C24">
      <w:pPr>
        <w:rPr>
          <w:lang w:val="en-CA"/>
        </w:rPr>
      </w:pPr>
      <w:r w:rsidRPr="00093C24">
        <w:rPr>
          <w:lang w:val="en-CA"/>
        </w:rPr>
        <w:t>mailSender.send(mail);</w:t>
      </w:r>
    </w:p>
    <w:p w14:paraId="4402F32A" w14:textId="77777777" w:rsidR="004314F7" w:rsidRPr="004314F7" w:rsidRDefault="004314F7" w:rsidP="004314F7">
      <w:pPr>
        <w:rPr>
          <w:lang w:val="en-CA"/>
        </w:rPr>
      </w:pPr>
      <w:r w:rsidRPr="004314F7">
        <w:rPr>
          <w:lang w:val="en-CA"/>
        </w:rPr>
        <w:t>Uses:</w:t>
      </w:r>
    </w:p>
    <w:p w14:paraId="2DFCE590" w14:textId="77777777" w:rsidR="0093342D" w:rsidRPr="0093342D" w:rsidRDefault="0093342D" w:rsidP="0093342D">
      <w:pPr>
        <w:rPr>
          <w:lang w:val="en-CA"/>
        </w:rPr>
      </w:pPr>
      <w:r w:rsidRPr="0093342D">
        <w:rPr>
          <w:lang w:val="en-CA"/>
        </w:rPr>
        <w:t>spring.mail.host=smtp.gmail.com</w:t>
      </w:r>
    </w:p>
    <w:p w14:paraId="59FF7FE8" w14:textId="77777777" w:rsidR="0093342D" w:rsidRPr="0093342D" w:rsidRDefault="0093342D" w:rsidP="0093342D">
      <w:pPr>
        <w:rPr>
          <w:lang w:val="en-CA"/>
        </w:rPr>
      </w:pPr>
      <w:r w:rsidRPr="0093342D">
        <w:rPr>
          <w:lang w:val="en-CA"/>
        </w:rPr>
        <w:t>spring.mail.port=587</w:t>
      </w:r>
    </w:p>
    <w:p w14:paraId="5ADF89CB" w14:textId="77777777" w:rsidR="00F34B85" w:rsidRPr="00F34B85" w:rsidRDefault="00F34B85" w:rsidP="00F34B85">
      <w:pPr>
        <w:rPr>
          <w:lang w:val="en-CA"/>
        </w:rPr>
      </w:pPr>
      <w:r w:rsidRPr="00F34B85">
        <w:rPr>
          <w:lang w:val="en-CA"/>
        </w:rPr>
        <w:t>Flow:</w:t>
      </w:r>
    </w:p>
    <w:p w14:paraId="74A6774E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EmailService</w:t>
      </w:r>
    </w:p>
    <w:p w14:paraId="313BDA15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↓</w:t>
      </w:r>
    </w:p>
    <w:p w14:paraId="602A1D16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JavaMailSender</w:t>
      </w:r>
    </w:p>
    <w:p w14:paraId="4AAABD71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↓</w:t>
      </w:r>
    </w:p>
    <w:p w14:paraId="133279D6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smtp.gmail.com</w:t>
      </w:r>
    </w:p>
    <w:p w14:paraId="1278BBCB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↓</w:t>
      </w:r>
    </w:p>
    <w:p w14:paraId="3CC9254D" w14:textId="77777777" w:rsidR="00F61615" w:rsidRPr="00F61615" w:rsidRDefault="00F61615" w:rsidP="00F61615">
      <w:pPr>
        <w:rPr>
          <w:lang w:val="en-CA"/>
        </w:rPr>
      </w:pPr>
      <w:r w:rsidRPr="00F61615">
        <w:rPr>
          <w:lang w:val="en-CA"/>
        </w:rPr>
        <w:t>john@example.com Inbox</w:t>
      </w:r>
    </w:p>
    <w:p w14:paraId="0F77E518" w14:textId="77777777" w:rsidR="00BB7650" w:rsidRPr="000619FE" w:rsidRDefault="00BB7650" w:rsidP="000619FE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0619FE">
        <w:rPr>
          <w:rFonts w:ascii="Segoe UI" w:eastAsia="Segoe UI" w:hAnsi="Segoe UI" w:cs="Segoe UI"/>
          <w:sz w:val="42"/>
          <w:szCs w:val="42"/>
        </w:rPr>
        <w:t>20. MCP Server Returns Success</w:t>
      </w:r>
    </w:p>
    <w:p w14:paraId="059C854A" w14:textId="77777777" w:rsidR="00BB7650" w:rsidRPr="00BB7650" w:rsidRDefault="00BB7650" w:rsidP="00BB7650">
      <w:pPr>
        <w:rPr>
          <w:lang w:val="en-CA"/>
        </w:rPr>
      </w:pPr>
      <w:r w:rsidRPr="00BB7650">
        <w:rPr>
          <w:lang w:val="en-CA"/>
        </w:rPr>
        <w:t>Tool returns:</w:t>
      </w:r>
    </w:p>
    <w:p w14:paraId="4F7A40C4" w14:textId="77777777" w:rsidR="00195E92" w:rsidRPr="00195E92" w:rsidRDefault="00195E92" w:rsidP="00195E92">
      <w:pPr>
        <w:rPr>
          <w:lang w:val="en-CA"/>
        </w:rPr>
      </w:pPr>
      <w:r w:rsidRPr="00195E92">
        <w:rPr>
          <w:lang w:val="en-CA"/>
        </w:rPr>
        <w:t>return "Email sent successfully to "</w:t>
      </w:r>
    </w:p>
    <w:p w14:paraId="20136EA1" w14:textId="77777777" w:rsidR="00195E92" w:rsidRPr="00195E92" w:rsidRDefault="00195E92" w:rsidP="00195E92">
      <w:pPr>
        <w:rPr>
          <w:lang w:val="en-CA"/>
        </w:rPr>
      </w:pPr>
      <w:r w:rsidRPr="00195E92">
        <w:rPr>
          <w:lang w:val="en-CA"/>
        </w:rPr>
        <w:t>+ to;</w:t>
      </w:r>
    </w:p>
    <w:p w14:paraId="404783EE" w14:textId="77777777" w:rsidR="00B106CC" w:rsidRPr="00B106CC" w:rsidRDefault="00B106CC" w:rsidP="00B106CC">
      <w:pPr>
        <w:rPr>
          <w:lang w:val="en-CA"/>
        </w:rPr>
      </w:pPr>
      <w:r w:rsidRPr="00B106CC">
        <w:rPr>
          <w:lang w:val="en-CA"/>
        </w:rPr>
        <w:t>Response:</w:t>
      </w:r>
    </w:p>
    <w:p w14:paraId="33BF2246" w14:textId="77777777" w:rsidR="006C37FF" w:rsidRPr="006C37FF" w:rsidRDefault="006C37FF" w:rsidP="006C37FF">
      <w:pPr>
        <w:rPr>
          <w:lang w:val="en-CA"/>
        </w:rPr>
      </w:pPr>
      <w:r w:rsidRPr="006C37FF">
        <w:rPr>
          <w:lang w:val="en-CA"/>
        </w:rPr>
        <w:t>Email sent successfully to john@example.com</w:t>
      </w:r>
    </w:p>
    <w:p w14:paraId="72F8C3D0" w14:textId="77777777" w:rsidR="003D4D22" w:rsidRPr="00494303" w:rsidRDefault="003D4D22" w:rsidP="00494303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494303">
        <w:rPr>
          <w:rFonts w:ascii="Segoe UI" w:eastAsia="Segoe UI" w:hAnsi="Segoe UI" w:cs="Segoe UI"/>
          <w:sz w:val="42"/>
          <w:szCs w:val="42"/>
        </w:rPr>
        <w:t>21. MCP Client Receives Result</w:t>
      </w:r>
    </w:p>
    <w:p w14:paraId="4C7CF308" w14:textId="77777777" w:rsidR="003D4D22" w:rsidRPr="003D4D22" w:rsidRDefault="003D4D22" w:rsidP="003D4D22">
      <w:pPr>
        <w:rPr>
          <w:lang w:val="en-CA"/>
        </w:rPr>
      </w:pPr>
      <w:r w:rsidRPr="003D4D22">
        <w:rPr>
          <w:lang w:val="en-CA"/>
        </w:rPr>
        <w:t>Spring AI receives:</w:t>
      </w:r>
    </w:p>
    <w:p w14:paraId="60E9BF53" w14:textId="77777777" w:rsidR="008018B0" w:rsidRPr="008018B0" w:rsidRDefault="008018B0" w:rsidP="008018B0">
      <w:pPr>
        <w:rPr>
          <w:lang w:val="en-CA"/>
        </w:rPr>
      </w:pPr>
      <w:r w:rsidRPr="008018B0">
        <w:rPr>
          <w:lang w:val="en-CA"/>
        </w:rPr>
        <w:t>Tool Result:</w:t>
      </w:r>
    </w:p>
    <w:p w14:paraId="025DB204" w14:textId="77777777" w:rsidR="008018B0" w:rsidRPr="008018B0" w:rsidRDefault="008018B0" w:rsidP="008018B0">
      <w:pPr>
        <w:rPr>
          <w:lang w:val="en-CA"/>
        </w:rPr>
      </w:pPr>
      <w:r w:rsidRPr="008018B0">
        <w:rPr>
          <w:lang w:val="en-CA"/>
        </w:rPr>
        <w:t>Email sent successfully</w:t>
      </w:r>
    </w:p>
    <w:p w14:paraId="2A2E460E" w14:textId="77777777" w:rsidR="00D71EDE" w:rsidRPr="00D71EDE" w:rsidRDefault="00D71EDE" w:rsidP="00D71EDE">
      <w:pPr>
        <w:rPr>
          <w:lang w:val="en-CA"/>
        </w:rPr>
      </w:pPr>
      <w:r w:rsidRPr="00D71EDE">
        <w:rPr>
          <w:lang w:val="en-CA"/>
        </w:rPr>
        <w:t>Tool execution completes.</w:t>
      </w:r>
    </w:p>
    <w:p w14:paraId="1163E504" w14:textId="77777777" w:rsidR="00FC1377" w:rsidRPr="00112D68" w:rsidRDefault="00FC1377" w:rsidP="00112D68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112D68">
        <w:rPr>
          <w:rFonts w:ascii="Segoe UI" w:eastAsia="Segoe UI" w:hAnsi="Segoe UI" w:cs="Segoe UI"/>
          <w:sz w:val="42"/>
          <w:szCs w:val="42"/>
        </w:rPr>
        <w:t>22. LLM Generates Final Response</w:t>
      </w:r>
    </w:p>
    <w:p w14:paraId="405594B5" w14:textId="77777777" w:rsidR="00FC1377" w:rsidRPr="00FC1377" w:rsidRDefault="00FC1377" w:rsidP="00FC1377">
      <w:pPr>
        <w:rPr>
          <w:lang w:val="en-CA"/>
        </w:rPr>
      </w:pPr>
      <w:r w:rsidRPr="00FC1377">
        <w:rPr>
          <w:lang w:val="en-CA"/>
        </w:rPr>
        <w:t>The LLM receives:</w:t>
      </w:r>
    </w:p>
    <w:p w14:paraId="29B47AF3" w14:textId="77777777" w:rsidR="00037D54" w:rsidRPr="00037D54" w:rsidRDefault="00037D54" w:rsidP="00037D54">
      <w:pPr>
        <w:rPr>
          <w:lang w:val="en-CA"/>
        </w:rPr>
      </w:pPr>
      <w:r w:rsidRPr="00037D54">
        <w:rPr>
          <w:lang w:val="en-CA"/>
        </w:rPr>
        <w:t>Tool Result:</w:t>
      </w:r>
    </w:p>
    <w:p w14:paraId="0BDD7BAC" w14:textId="77777777" w:rsidR="00037D54" w:rsidRPr="00037D54" w:rsidRDefault="00037D54" w:rsidP="00037D54">
      <w:pPr>
        <w:rPr>
          <w:lang w:val="en-CA"/>
        </w:rPr>
      </w:pPr>
      <w:r w:rsidRPr="00037D54">
        <w:rPr>
          <w:lang w:val="en-CA"/>
        </w:rPr>
        <w:t>Email sent successfully</w:t>
      </w:r>
    </w:p>
    <w:p w14:paraId="326D2E0C" w14:textId="77777777" w:rsidR="00FD5AFD" w:rsidRPr="00FD5AFD" w:rsidRDefault="00FD5AFD" w:rsidP="00FD5AFD">
      <w:pPr>
        <w:rPr>
          <w:lang w:val="en-CA"/>
        </w:rPr>
      </w:pPr>
      <w:r w:rsidRPr="00FD5AFD">
        <w:rPr>
          <w:lang w:val="en-CA"/>
        </w:rPr>
        <w:t>and creates a user-friendly answer:</w:t>
      </w:r>
    </w:p>
    <w:p w14:paraId="6FCB3F3A" w14:textId="77777777" w:rsidR="00655EE1" w:rsidRPr="00655EE1" w:rsidRDefault="00655EE1" w:rsidP="00655EE1">
      <w:pPr>
        <w:rPr>
          <w:lang w:val="en-CA"/>
        </w:rPr>
      </w:pPr>
      <w:r w:rsidRPr="00655EE1">
        <w:rPr>
          <w:lang w:val="en-CA"/>
        </w:rPr>
        <w:t>The leave policy has been emailed successfully to</w:t>
      </w:r>
    </w:p>
    <w:p w14:paraId="634599BE" w14:textId="77777777" w:rsidR="00655EE1" w:rsidRPr="00655EE1" w:rsidRDefault="00655EE1" w:rsidP="00655EE1">
      <w:pPr>
        <w:rPr>
          <w:lang w:val="en-CA"/>
        </w:rPr>
      </w:pPr>
      <w:r w:rsidRPr="00655EE1">
        <w:rPr>
          <w:lang w:val="en-CA"/>
        </w:rPr>
        <w:t>john@example.com.</w:t>
      </w:r>
    </w:p>
    <w:p w14:paraId="0027F534" w14:textId="77777777" w:rsidR="00655EE1" w:rsidRPr="00655EE1" w:rsidRDefault="00655EE1" w:rsidP="00655EE1">
      <w:pPr>
        <w:rPr>
          <w:lang w:val="en-CA"/>
        </w:rPr>
      </w:pPr>
    </w:p>
    <w:p w14:paraId="17F683F1" w14:textId="77777777" w:rsidR="00655EE1" w:rsidRPr="00655EE1" w:rsidRDefault="00655EE1" w:rsidP="00655EE1">
      <w:pPr>
        <w:rPr>
          <w:lang w:val="en-CA"/>
        </w:rPr>
      </w:pPr>
      <w:r w:rsidRPr="00655EE1">
        <w:rPr>
          <w:lang w:val="en-CA"/>
        </w:rPr>
        <w:t>Summary:</w:t>
      </w:r>
    </w:p>
    <w:p w14:paraId="673062EE" w14:textId="77777777" w:rsidR="00655EE1" w:rsidRPr="00655EE1" w:rsidRDefault="00655EE1" w:rsidP="00655EE1">
      <w:pPr>
        <w:rPr>
          <w:lang w:val="en-CA"/>
        </w:rPr>
      </w:pPr>
      <w:r w:rsidRPr="00655EE1">
        <w:rPr>
          <w:lang w:val="en-CA"/>
        </w:rPr>
        <w:t>• Annual Leave: 25 days</w:t>
      </w:r>
    </w:p>
    <w:p w14:paraId="46503D60" w14:textId="77777777" w:rsidR="00655EE1" w:rsidRPr="00655EE1" w:rsidRDefault="00655EE1" w:rsidP="00655EE1">
      <w:pPr>
        <w:rPr>
          <w:lang w:val="en-CA"/>
        </w:rPr>
      </w:pPr>
      <w:r w:rsidRPr="00655EE1">
        <w:rPr>
          <w:lang w:val="en-CA"/>
        </w:rPr>
        <w:t>• Carry Forward Allowed</w:t>
      </w:r>
    </w:p>
    <w:p w14:paraId="450EF761" w14:textId="77777777" w:rsidR="00E85F78" w:rsidRPr="00B16D1A" w:rsidRDefault="00E85F78" w:rsidP="00B16D1A">
      <w:pPr>
        <w:pStyle w:val="Heading1"/>
        <w:spacing w:before="281" w:after="281" w:line="300" w:lineRule="auto"/>
        <w:rPr>
          <w:rFonts w:ascii="Segoe UI" w:eastAsia="Segoe UI" w:hAnsi="Segoe UI" w:cs="Segoe UI"/>
          <w:sz w:val="42"/>
          <w:szCs w:val="42"/>
        </w:rPr>
      </w:pPr>
      <w:r w:rsidRPr="00B16D1A">
        <w:rPr>
          <w:rFonts w:ascii="Segoe UI" w:eastAsia="Segoe UI" w:hAnsi="Segoe UI" w:cs="Segoe UI"/>
          <w:sz w:val="42"/>
          <w:szCs w:val="42"/>
        </w:rPr>
        <w:t>Complete Sequence Diagram</w:t>
      </w:r>
    </w:p>
    <w:p w14:paraId="2E501B77" w14:textId="77777777" w:rsidR="00CE3421" w:rsidRDefault="00CE3421" w:rsidP="00655EE1">
      <w:pPr>
        <w:rPr>
          <w:lang w:val="en-CA"/>
        </w:rPr>
      </w:pPr>
    </w:p>
    <w:p w14:paraId="54079F97" w14:textId="072194A4" w:rsidR="52C35629" w:rsidRDefault="005A5998" w:rsidP="52C35629">
      <w:r w:rsidRPr="002A72C4">
        <w:rPr>
          <w:noProof/>
        </w:rPr>
        <w:drawing>
          <wp:inline distT="0" distB="0" distL="0" distR="0" wp14:anchorId="43CE130C" wp14:editId="53BD7991">
            <wp:extent cx="3313316" cy="5226050"/>
            <wp:effectExtent l="0" t="0" r="1905" b="0"/>
            <wp:docPr id="12777846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0984B7-C344-4FED-ACE2-E170D465F7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7990" name=""/>
                    <pic:cNvPicPr/>
                  </pic:nvPicPr>
                  <pic:blipFill rotWithShape="1">
                    <a:blip r:embed="rId15"/>
                    <a:srcRect l="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87" cy="5226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D5DCD" w14:textId="22E7D7D4" w:rsidR="00E31EF0" w:rsidRDefault="00AB186D">
      <w:pPr>
        <w:pStyle w:val="Heading1"/>
      </w:pPr>
      <w:r>
        <w:t xml:space="preserve">Review </w:t>
      </w:r>
      <w:r w:rsidR="008A3445">
        <w:t>End-to-End Email Flow</w:t>
      </w:r>
    </w:p>
    <w:p w14:paraId="0FEA0535" w14:textId="77777777" w:rsidR="00E31EF0" w:rsidRDefault="52C35629">
      <w:pPr>
        <w:pStyle w:val="ListBullet"/>
      </w:pPr>
      <w:r>
        <w:t>User asks: Send leave policy to john@example.com</w:t>
      </w:r>
    </w:p>
    <w:p w14:paraId="20B52BE7" w14:textId="77777777" w:rsidR="00E31EF0" w:rsidRDefault="52C35629">
      <w:pPr>
        <w:pStyle w:val="ListBullet"/>
      </w:pPr>
      <w:r>
        <w:t>Router selects HR Agent</w:t>
      </w:r>
    </w:p>
    <w:p w14:paraId="67A19EFF" w14:textId="77777777" w:rsidR="00E31EF0" w:rsidRDefault="52C35629">
      <w:pPr>
        <w:pStyle w:val="ListBullet"/>
      </w:pPr>
      <w:r>
        <w:t>RAG retrieves HR knowledge</w:t>
      </w:r>
    </w:p>
    <w:p w14:paraId="4B2BECFD" w14:textId="77777777" w:rsidR="00E31EF0" w:rsidRDefault="52C35629">
      <w:pPr>
        <w:pStyle w:val="ListBullet"/>
      </w:pPr>
      <w:r>
        <w:t>LLM decides sendEmail tool is needed</w:t>
      </w:r>
    </w:p>
    <w:p w14:paraId="53728BC5" w14:textId="77777777" w:rsidR="00E31EF0" w:rsidRDefault="52C35629">
      <w:pPr>
        <w:pStyle w:val="ListBullet"/>
      </w:pPr>
      <w:r>
        <w:t>MCP client invokes remote tool</w:t>
      </w:r>
    </w:p>
    <w:p w14:paraId="48A7D618" w14:textId="77777777" w:rsidR="00E31EF0" w:rsidRDefault="52C35629">
      <w:pPr>
        <w:pStyle w:val="ListBullet"/>
      </w:pPr>
      <w:r>
        <w:t>MCP server runs EmailService</w:t>
      </w:r>
    </w:p>
    <w:p w14:paraId="264FB661" w14:textId="77777777" w:rsidR="00E31EF0" w:rsidRDefault="52C35629">
      <w:pPr>
        <w:pStyle w:val="ListBullet"/>
      </w:pPr>
      <w:r>
        <w:t>Gmail SMTP sends email</w:t>
      </w:r>
    </w:p>
    <w:p w14:paraId="2F02B46B" w14:textId="77777777" w:rsidR="00E31EF0" w:rsidRDefault="52C35629">
      <w:pPr>
        <w:pStyle w:val="ListBullet"/>
      </w:pPr>
      <w:r>
        <w:t>Success returned to user</w:t>
      </w:r>
    </w:p>
    <w:p w14:paraId="7D95E37E" w14:textId="77777777" w:rsidR="00E31EF0" w:rsidRDefault="008A3445">
      <w:pPr>
        <w:pStyle w:val="Heading1"/>
      </w:pPr>
      <w:r>
        <w:t>Key Spring AI Components</w:t>
      </w:r>
    </w:p>
    <w:p w14:paraId="0C3860E2" w14:textId="77777777" w:rsidR="00E31EF0" w:rsidRDefault="52C35629">
      <w:pPr>
        <w:pStyle w:val="ListBullet"/>
      </w:pPr>
      <w:r>
        <w:t>ChatClient</w:t>
      </w:r>
    </w:p>
    <w:p w14:paraId="069B87D2" w14:textId="77777777" w:rsidR="00E31EF0" w:rsidRDefault="52C35629">
      <w:pPr>
        <w:pStyle w:val="ListBullet"/>
      </w:pPr>
      <w:r>
        <w:t>QuestionAnswerAdvisor</w:t>
      </w:r>
    </w:p>
    <w:p w14:paraId="59E46D55" w14:textId="77777777" w:rsidR="00E31EF0" w:rsidRDefault="52C35629">
      <w:pPr>
        <w:pStyle w:val="ListBullet"/>
      </w:pPr>
      <w:r>
        <w:t>VectorStore</w:t>
      </w:r>
    </w:p>
    <w:p w14:paraId="57397FEB" w14:textId="77777777" w:rsidR="00E31EF0" w:rsidRDefault="52C35629">
      <w:pPr>
        <w:pStyle w:val="ListBullet"/>
      </w:pPr>
      <w:r>
        <w:t>ToolCallbackProvider</w:t>
      </w:r>
    </w:p>
    <w:p w14:paraId="7C144D83" w14:textId="77777777" w:rsidR="00E31EF0" w:rsidRDefault="52C35629">
      <w:pPr>
        <w:pStyle w:val="ListBullet"/>
      </w:pPr>
      <w:r>
        <w:t>MessageWindowChatMemory</w:t>
      </w:r>
    </w:p>
    <w:p w14:paraId="64B8322F" w14:textId="77777777" w:rsidR="00E31EF0" w:rsidRDefault="52C35629">
      <w:pPr>
        <w:pStyle w:val="ListBullet"/>
      </w:pPr>
      <w:r>
        <w:t>MCP Client Starter</w:t>
      </w:r>
    </w:p>
    <w:p w14:paraId="59B519EE" w14:textId="77777777" w:rsidR="00E31EF0" w:rsidRDefault="008A3445">
      <w:pPr>
        <w:pStyle w:val="Heading1"/>
      </w:pPr>
      <w:r>
        <w:t>Dependencies Explained</w:t>
      </w:r>
    </w:p>
    <w:p w14:paraId="7A63EA46" w14:textId="77777777" w:rsidR="00E31EF0" w:rsidRDefault="52C35629">
      <w:pPr>
        <w:pStyle w:val="ListBullet"/>
      </w:pPr>
      <w:r>
        <w:t>spring-ai-starter-mcp-client enables MCP integration</w:t>
      </w:r>
    </w:p>
    <w:p w14:paraId="6FD8C46E" w14:textId="77777777" w:rsidR="00E31EF0" w:rsidRDefault="52C35629">
      <w:pPr>
        <w:pStyle w:val="ListBullet"/>
      </w:pPr>
      <w:r>
        <w:t>spring-ai-vector-store provides RAG</w:t>
      </w:r>
    </w:p>
    <w:p w14:paraId="11EE419C" w14:textId="77777777" w:rsidR="00E31EF0" w:rsidRDefault="52C35629">
      <w:pPr>
        <w:pStyle w:val="ListBullet"/>
      </w:pPr>
      <w:r>
        <w:t>Google GenAI provides chat and embeddings</w:t>
      </w:r>
    </w:p>
    <w:p w14:paraId="5041205A" w14:textId="77777777" w:rsidR="00E31EF0" w:rsidRDefault="52C35629">
      <w:pPr>
        <w:pStyle w:val="Heading1"/>
      </w:pPr>
      <w:r>
        <w:t>Testing Scenarios</w:t>
      </w:r>
    </w:p>
    <w:p w14:paraId="2A588E58" w14:textId="5CB9F7CD" w:rsidR="195E4212" w:rsidRDefault="195E4212" w:rsidP="52C35629">
      <w:pPr>
        <w:pStyle w:val="ListBullet"/>
        <w:numPr>
          <w:ilvl w:val="0"/>
          <w:numId w:val="0"/>
        </w:numPr>
      </w:pPr>
      <w:r w:rsidRPr="52C35629">
        <w:rPr>
          <w:rFonts w:ascii="Cambria" w:eastAsia="Cambria" w:hAnsi="Cambria" w:cs="Cambria"/>
          <w:color w:val="000000" w:themeColor="text1"/>
        </w:rPr>
        <w:t>Scenario 1 HR Question: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Input: What is annual leave policy?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Expected: HR RAG response.</w:t>
      </w:r>
      <w:r>
        <w:br/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Scenario 2 Leave Balance: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Input: Check leave balance.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Expected: HR tool execution.</w:t>
      </w:r>
      <w:r>
        <w:br/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Scenario 3 Send Email: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Input: Send leave policy to john@example.com.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Expected: Router -&gt; HR Agent -&gt; MCP Tool -&gt; Email sent.</w:t>
      </w:r>
      <w:r>
        <w:br/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Scenario 4 Policy Search: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Input: Remote work policy.</w:t>
      </w:r>
      <w:r>
        <w:br/>
      </w:r>
      <w:r w:rsidRPr="52C35629">
        <w:rPr>
          <w:rFonts w:ascii="Cambria" w:eastAsia="Cambria" w:hAnsi="Cambria" w:cs="Cambria"/>
          <w:color w:val="000000" w:themeColor="text1"/>
        </w:rPr>
        <w:t>Expected: Policy Agent response.</w:t>
      </w:r>
      <w:r>
        <w:br/>
      </w:r>
    </w:p>
    <w:p w14:paraId="28B86382" w14:textId="0395CE3C" w:rsidR="00EE1EB7" w:rsidRDefault="00CB24DF" w:rsidP="52C35629">
      <w:pPr>
        <w:pStyle w:val="ListBullet"/>
        <w:numPr>
          <w:ilvl w:val="0"/>
          <w:numId w:val="0"/>
        </w:numPr>
      </w:pPr>
      <w:r w:rsidRPr="00CB24DF">
        <w:rPr>
          <w:noProof/>
        </w:rPr>
        <w:drawing>
          <wp:inline distT="0" distB="0" distL="0" distR="0" wp14:anchorId="2D32C970" wp14:editId="25159489">
            <wp:extent cx="6731346" cy="3105310"/>
            <wp:effectExtent l="0" t="0" r="0" b="0"/>
            <wp:docPr id="18341155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3673AB-6259-4465-A94C-0F16A52416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5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E99C" w14:textId="77777777" w:rsidR="00E31EF0" w:rsidRDefault="008A3445">
      <w:pPr>
        <w:pStyle w:val="Heading1"/>
      </w:pPr>
      <w:r>
        <w:t>Architecture Comparison</w:t>
      </w:r>
    </w:p>
    <w:p w14:paraId="49272A95" w14:textId="77777777" w:rsidR="00E31EF0" w:rsidRDefault="52C35629">
      <w:pPr>
        <w:pStyle w:val="ListBullet"/>
      </w:pPr>
      <w:r>
        <w:t>Previous project = MCP Server hosting sendEmail</w:t>
      </w:r>
    </w:p>
    <w:p w14:paraId="3D7BA3C2" w14:textId="77777777" w:rsidR="00E31EF0" w:rsidRDefault="52C35629">
      <w:pPr>
        <w:pStyle w:val="ListBullet"/>
      </w:pPr>
      <w:r>
        <w:t>Current project = MCP Client consuming sendEmail tool</w:t>
      </w:r>
    </w:p>
    <w:p w14:paraId="0D65752D" w14:textId="77777777" w:rsidR="00E31EF0" w:rsidRDefault="008A3445">
      <w:pPr>
        <w:pStyle w:val="Heading1"/>
      </w:pPr>
      <w:r>
        <w:t>Key Learning Outcome</w:t>
      </w:r>
    </w:p>
    <w:p w14:paraId="6355A153" w14:textId="77777777" w:rsidR="00E31EF0" w:rsidRDefault="52C35629">
      <w:pPr>
        <w:pStyle w:val="ListBullet"/>
      </w:pPr>
      <w:r>
        <w:t>This solution combines Multi-Agent AI, RAG, Memory, Local Tools and Remote MCP Tools in a single enterprise copilot.</w:t>
      </w:r>
    </w:p>
    <w:sectPr w:rsidR="00E31E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D0BB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F2FB6"/>
    <w:multiLevelType w:val="hybridMultilevel"/>
    <w:tmpl w:val="FFFFFFFF"/>
    <w:lvl w:ilvl="0" w:tplc="675CC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41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49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27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DEB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A4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9AF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45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65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85E09"/>
    <w:multiLevelType w:val="hybridMultilevel"/>
    <w:tmpl w:val="FFFFFFFF"/>
    <w:lvl w:ilvl="0" w:tplc="1688D4CA">
      <w:start w:val="1"/>
      <w:numFmt w:val="decimal"/>
      <w:lvlText w:val="%1."/>
      <w:lvlJc w:val="left"/>
      <w:pPr>
        <w:ind w:left="720" w:hanging="360"/>
      </w:pPr>
    </w:lvl>
    <w:lvl w:ilvl="1" w:tplc="EB105B3E">
      <w:start w:val="1"/>
      <w:numFmt w:val="lowerLetter"/>
      <w:lvlText w:val="%2."/>
      <w:lvlJc w:val="left"/>
      <w:pPr>
        <w:ind w:left="1440" w:hanging="360"/>
      </w:pPr>
    </w:lvl>
    <w:lvl w:ilvl="2" w:tplc="EEC6BDB0">
      <w:start w:val="1"/>
      <w:numFmt w:val="lowerRoman"/>
      <w:lvlText w:val="%3."/>
      <w:lvlJc w:val="right"/>
      <w:pPr>
        <w:ind w:left="2160" w:hanging="180"/>
      </w:pPr>
    </w:lvl>
    <w:lvl w:ilvl="3" w:tplc="864E064C">
      <w:start w:val="1"/>
      <w:numFmt w:val="decimal"/>
      <w:lvlText w:val="%4."/>
      <w:lvlJc w:val="left"/>
      <w:pPr>
        <w:ind w:left="2880" w:hanging="360"/>
      </w:pPr>
    </w:lvl>
    <w:lvl w:ilvl="4" w:tplc="EFC4E942">
      <w:start w:val="1"/>
      <w:numFmt w:val="lowerLetter"/>
      <w:lvlText w:val="%5."/>
      <w:lvlJc w:val="left"/>
      <w:pPr>
        <w:ind w:left="3600" w:hanging="360"/>
      </w:pPr>
    </w:lvl>
    <w:lvl w:ilvl="5" w:tplc="21948DA0">
      <w:start w:val="1"/>
      <w:numFmt w:val="lowerRoman"/>
      <w:lvlText w:val="%6."/>
      <w:lvlJc w:val="right"/>
      <w:pPr>
        <w:ind w:left="4320" w:hanging="180"/>
      </w:pPr>
    </w:lvl>
    <w:lvl w:ilvl="6" w:tplc="C9AC853A">
      <w:start w:val="1"/>
      <w:numFmt w:val="decimal"/>
      <w:lvlText w:val="%7."/>
      <w:lvlJc w:val="left"/>
      <w:pPr>
        <w:ind w:left="5040" w:hanging="360"/>
      </w:pPr>
    </w:lvl>
    <w:lvl w:ilvl="7" w:tplc="A0D48D38">
      <w:start w:val="1"/>
      <w:numFmt w:val="lowerLetter"/>
      <w:lvlText w:val="%8."/>
      <w:lvlJc w:val="left"/>
      <w:pPr>
        <w:ind w:left="5760" w:hanging="360"/>
      </w:pPr>
    </w:lvl>
    <w:lvl w:ilvl="8" w:tplc="4594B8A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6055C"/>
    <w:multiLevelType w:val="hybridMultilevel"/>
    <w:tmpl w:val="FFFFFFFF"/>
    <w:lvl w:ilvl="0" w:tplc="0B6A4702">
      <w:start w:val="1"/>
      <w:numFmt w:val="decimal"/>
      <w:lvlText w:val="%1."/>
      <w:lvlJc w:val="left"/>
      <w:pPr>
        <w:ind w:left="720" w:hanging="360"/>
      </w:pPr>
    </w:lvl>
    <w:lvl w:ilvl="1" w:tplc="A244952C">
      <w:start w:val="1"/>
      <w:numFmt w:val="lowerLetter"/>
      <w:lvlText w:val="%2."/>
      <w:lvlJc w:val="left"/>
      <w:pPr>
        <w:ind w:left="1440" w:hanging="360"/>
      </w:pPr>
    </w:lvl>
    <w:lvl w:ilvl="2" w:tplc="2B1E9FDE">
      <w:start w:val="1"/>
      <w:numFmt w:val="lowerRoman"/>
      <w:lvlText w:val="%3."/>
      <w:lvlJc w:val="right"/>
      <w:pPr>
        <w:ind w:left="2160" w:hanging="180"/>
      </w:pPr>
    </w:lvl>
    <w:lvl w:ilvl="3" w:tplc="75FEFD9E">
      <w:start w:val="1"/>
      <w:numFmt w:val="decimal"/>
      <w:lvlText w:val="%4."/>
      <w:lvlJc w:val="left"/>
      <w:pPr>
        <w:ind w:left="2880" w:hanging="360"/>
      </w:pPr>
    </w:lvl>
    <w:lvl w:ilvl="4" w:tplc="1F264AFC">
      <w:start w:val="1"/>
      <w:numFmt w:val="lowerLetter"/>
      <w:lvlText w:val="%5."/>
      <w:lvlJc w:val="left"/>
      <w:pPr>
        <w:ind w:left="3600" w:hanging="360"/>
      </w:pPr>
    </w:lvl>
    <w:lvl w:ilvl="5" w:tplc="FF10CF16">
      <w:start w:val="1"/>
      <w:numFmt w:val="lowerRoman"/>
      <w:lvlText w:val="%6."/>
      <w:lvlJc w:val="right"/>
      <w:pPr>
        <w:ind w:left="4320" w:hanging="180"/>
      </w:pPr>
    </w:lvl>
    <w:lvl w:ilvl="6" w:tplc="063EFCE0">
      <w:start w:val="1"/>
      <w:numFmt w:val="decimal"/>
      <w:lvlText w:val="%7."/>
      <w:lvlJc w:val="left"/>
      <w:pPr>
        <w:ind w:left="5040" w:hanging="360"/>
      </w:pPr>
    </w:lvl>
    <w:lvl w:ilvl="7" w:tplc="AEB4A7F8">
      <w:start w:val="1"/>
      <w:numFmt w:val="lowerLetter"/>
      <w:lvlText w:val="%8."/>
      <w:lvlJc w:val="left"/>
      <w:pPr>
        <w:ind w:left="5760" w:hanging="360"/>
      </w:pPr>
    </w:lvl>
    <w:lvl w:ilvl="8" w:tplc="457E79F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894B"/>
    <w:multiLevelType w:val="hybridMultilevel"/>
    <w:tmpl w:val="FFFFFFFF"/>
    <w:lvl w:ilvl="0" w:tplc="5C8A7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40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84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6C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CB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E0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CB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47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CF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435916">
    <w:abstractNumId w:val="7"/>
  </w:num>
  <w:num w:numId="2" w16cid:durableId="1289553940">
    <w:abstractNumId w:val="2"/>
  </w:num>
  <w:num w:numId="3" w16cid:durableId="1416130949">
    <w:abstractNumId w:val="1"/>
  </w:num>
  <w:num w:numId="4" w16cid:durableId="1514876111">
    <w:abstractNumId w:val="10"/>
  </w:num>
  <w:num w:numId="5" w16cid:durableId="1696468351">
    <w:abstractNumId w:val="4"/>
  </w:num>
  <w:num w:numId="6" w16cid:durableId="1933119500">
    <w:abstractNumId w:val="12"/>
  </w:num>
  <w:num w:numId="7" w16cid:durableId="1983003503">
    <w:abstractNumId w:val="0"/>
  </w:num>
  <w:num w:numId="8" w16cid:durableId="38022104">
    <w:abstractNumId w:val="5"/>
  </w:num>
  <w:num w:numId="9" w16cid:durableId="384916282">
    <w:abstractNumId w:val="3"/>
  </w:num>
  <w:num w:numId="10" w16cid:durableId="419444805">
    <w:abstractNumId w:val="11"/>
  </w:num>
  <w:num w:numId="11" w16cid:durableId="744184089">
    <w:abstractNumId w:val="6"/>
  </w:num>
  <w:num w:numId="12" w16cid:durableId="83578145">
    <w:abstractNumId w:val="9"/>
  </w:num>
  <w:num w:numId="13" w16cid:durableId="861939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54"/>
    <w:rsid w:val="00051D91"/>
    <w:rsid w:val="0006063C"/>
    <w:rsid w:val="000619FE"/>
    <w:rsid w:val="00093C24"/>
    <w:rsid w:val="00100FF5"/>
    <w:rsid w:val="00112D68"/>
    <w:rsid w:val="001407A9"/>
    <w:rsid w:val="001426B7"/>
    <w:rsid w:val="0015074B"/>
    <w:rsid w:val="00172915"/>
    <w:rsid w:val="00173EA6"/>
    <w:rsid w:val="00195E92"/>
    <w:rsid w:val="001B5AF0"/>
    <w:rsid w:val="0029639D"/>
    <w:rsid w:val="00326F90"/>
    <w:rsid w:val="00370A90"/>
    <w:rsid w:val="00374437"/>
    <w:rsid w:val="003A4599"/>
    <w:rsid w:val="003B2103"/>
    <w:rsid w:val="003B40B5"/>
    <w:rsid w:val="003B7ED1"/>
    <w:rsid w:val="003D4D22"/>
    <w:rsid w:val="003E59D6"/>
    <w:rsid w:val="00405BBC"/>
    <w:rsid w:val="004167F9"/>
    <w:rsid w:val="004303AC"/>
    <w:rsid w:val="004314F7"/>
    <w:rsid w:val="00494303"/>
    <w:rsid w:val="004A0F31"/>
    <w:rsid w:val="00505AFB"/>
    <w:rsid w:val="00511F99"/>
    <w:rsid w:val="00543733"/>
    <w:rsid w:val="005A5998"/>
    <w:rsid w:val="005B1361"/>
    <w:rsid w:val="005D6363"/>
    <w:rsid w:val="0062779D"/>
    <w:rsid w:val="00643B8D"/>
    <w:rsid w:val="00655EE1"/>
    <w:rsid w:val="00674694"/>
    <w:rsid w:val="00690713"/>
    <w:rsid w:val="006B4771"/>
    <w:rsid w:val="006C37FF"/>
    <w:rsid w:val="00704265"/>
    <w:rsid w:val="0073CEE8"/>
    <w:rsid w:val="008018B0"/>
    <w:rsid w:val="00806582"/>
    <w:rsid w:val="00816C67"/>
    <w:rsid w:val="0081780D"/>
    <w:rsid w:val="0084542B"/>
    <w:rsid w:val="00860DFD"/>
    <w:rsid w:val="00891B7F"/>
    <w:rsid w:val="008A3445"/>
    <w:rsid w:val="008C1DB8"/>
    <w:rsid w:val="008D6715"/>
    <w:rsid w:val="008F39B3"/>
    <w:rsid w:val="00917432"/>
    <w:rsid w:val="0093342D"/>
    <w:rsid w:val="009412C6"/>
    <w:rsid w:val="009818BE"/>
    <w:rsid w:val="009853D3"/>
    <w:rsid w:val="00985AC6"/>
    <w:rsid w:val="0099300A"/>
    <w:rsid w:val="009A742B"/>
    <w:rsid w:val="00A16B89"/>
    <w:rsid w:val="00A27C3E"/>
    <w:rsid w:val="00A67AAE"/>
    <w:rsid w:val="00AA1D8D"/>
    <w:rsid w:val="00AB186D"/>
    <w:rsid w:val="00AC1B30"/>
    <w:rsid w:val="00AF6029"/>
    <w:rsid w:val="00B106CC"/>
    <w:rsid w:val="00B16D1A"/>
    <w:rsid w:val="00B24604"/>
    <w:rsid w:val="00B2737C"/>
    <w:rsid w:val="00B47730"/>
    <w:rsid w:val="00B558AF"/>
    <w:rsid w:val="00BA23D6"/>
    <w:rsid w:val="00BB7650"/>
    <w:rsid w:val="00BE105A"/>
    <w:rsid w:val="00BE6865"/>
    <w:rsid w:val="00CB0664"/>
    <w:rsid w:val="00CB24DF"/>
    <w:rsid w:val="00CE3421"/>
    <w:rsid w:val="00D24F9F"/>
    <w:rsid w:val="00D321D9"/>
    <w:rsid w:val="00D32755"/>
    <w:rsid w:val="00D6273E"/>
    <w:rsid w:val="00D71EDE"/>
    <w:rsid w:val="00D720E8"/>
    <w:rsid w:val="00DC1444"/>
    <w:rsid w:val="00DD0C45"/>
    <w:rsid w:val="00E015C5"/>
    <w:rsid w:val="00E31EF0"/>
    <w:rsid w:val="00E85F78"/>
    <w:rsid w:val="00EE1EB7"/>
    <w:rsid w:val="00F1761E"/>
    <w:rsid w:val="00F32F12"/>
    <w:rsid w:val="00F34B85"/>
    <w:rsid w:val="00F43AC4"/>
    <w:rsid w:val="00F61615"/>
    <w:rsid w:val="00FC1377"/>
    <w:rsid w:val="00FC693F"/>
    <w:rsid w:val="00FD5AFD"/>
    <w:rsid w:val="037CC7F5"/>
    <w:rsid w:val="07577B1D"/>
    <w:rsid w:val="093FEF66"/>
    <w:rsid w:val="0B62EFEE"/>
    <w:rsid w:val="0BB2322D"/>
    <w:rsid w:val="0C7FC975"/>
    <w:rsid w:val="0C8DA76A"/>
    <w:rsid w:val="0CD89CAB"/>
    <w:rsid w:val="0D94665C"/>
    <w:rsid w:val="0E507F5C"/>
    <w:rsid w:val="0F3D1A39"/>
    <w:rsid w:val="0F50438C"/>
    <w:rsid w:val="12B19325"/>
    <w:rsid w:val="1420718A"/>
    <w:rsid w:val="145376ED"/>
    <w:rsid w:val="15FD3F62"/>
    <w:rsid w:val="195E4212"/>
    <w:rsid w:val="1C719874"/>
    <w:rsid w:val="273F8985"/>
    <w:rsid w:val="27675AA3"/>
    <w:rsid w:val="2955E1B6"/>
    <w:rsid w:val="3298075D"/>
    <w:rsid w:val="34D1849E"/>
    <w:rsid w:val="35F67738"/>
    <w:rsid w:val="3C2AC441"/>
    <w:rsid w:val="4A9F0B31"/>
    <w:rsid w:val="4BC202E4"/>
    <w:rsid w:val="4D7B92CF"/>
    <w:rsid w:val="52C35629"/>
    <w:rsid w:val="56AD9665"/>
    <w:rsid w:val="575F1BA8"/>
    <w:rsid w:val="591F2987"/>
    <w:rsid w:val="5B9A89F1"/>
    <w:rsid w:val="5D2C9540"/>
    <w:rsid w:val="5D5A6939"/>
    <w:rsid w:val="62C349DC"/>
    <w:rsid w:val="63720062"/>
    <w:rsid w:val="63E653FE"/>
    <w:rsid w:val="6473351E"/>
    <w:rsid w:val="6972E2D7"/>
    <w:rsid w:val="6F3A0691"/>
    <w:rsid w:val="7603E6F5"/>
    <w:rsid w:val="7B56D8B4"/>
    <w:rsid w:val="7BD9D53D"/>
    <w:rsid w:val="7C4999DD"/>
    <w:rsid w:val="7CA9D411"/>
    <w:rsid w:val="7D9B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0413066E-102A-4027-AC12-8B95CAC1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F5043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example.com" TargetMode="External"/><Relationship Id="rId13" Type="http://schemas.openxmlformats.org/officeDocument/2006/relationships/hyperlink" Target="mailto:john@example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12" Type="http://schemas.openxmlformats.org/officeDocument/2006/relationships/hyperlink" Target="mailto:to%22:%22john@exampl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mailto:john@example.com" TargetMode="External"/><Relationship Id="rId11" Type="http://schemas.openxmlformats.org/officeDocument/2006/relationships/hyperlink" Target="mailto:john@example.com" TargetMode="External"/><Relationship Id="rId5" Type="http://schemas.openxmlformats.org/officeDocument/2006/relationships/hyperlink" Target="https://github.com/nikitachitre79/SpringAIDemo.git" TargetMode="External"/><Relationship Id="rId15" Type="http://schemas.openxmlformats.org/officeDocument/2006/relationships/image" Target="media/image1.png"/><Relationship Id="rId10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@example.com" TargetMode="External"/><Relationship Id="rId14" Type="http://schemas.openxmlformats.org/officeDocument/2006/relationships/hyperlink" Target="mailto:joh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8</cp:revision>
  <dcterms:created xsi:type="dcterms:W3CDTF">2026-09-03T17:42:00Z</dcterms:created>
  <dcterms:modified xsi:type="dcterms:W3CDTF">2026-09-24T15:14:00Z</dcterms:modified>
  <cp:category/>
</cp:coreProperties>
</file>