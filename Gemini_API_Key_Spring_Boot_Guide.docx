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3D025" w14:textId="77777777" w:rsidR="00AC124F" w:rsidRDefault="00BA5AEF">
      <w:pPr>
        <w:pStyle w:val="Title"/>
      </w:pPr>
      <w:r>
        <w:t>How to Create a Free Gemini API Key and Configure It in Spring Boot</w:t>
      </w:r>
    </w:p>
    <w:p w14:paraId="2DE301E3" w14:textId="77777777" w:rsidR="00AC124F" w:rsidRDefault="00BA5AEF">
      <w:r>
        <w:t>This guide explains how to obtain a free Gemini API key from Google AI Studio and store it securely in a Spring Boot application using a .env file.</w:t>
      </w:r>
    </w:p>
    <w:p w14:paraId="2FBE5DF5" w14:textId="77777777" w:rsidR="00AC124F" w:rsidRDefault="00BA5AEF">
      <w:pPr>
        <w:pStyle w:val="Heading1"/>
      </w:pPr>
      <w:r>
        <w:t>Step 1: Create a Free Gemini API Key</w:t>
      </w:r>
    </w:p>
    <w:p w14:paraId="6C3E0061" w14:textId="77777777" w:rsidR="00AC124F" w:rsidRDefault="74AEE93A">
      <w:pPr>
        <w:pStyle w:val="ListBullet"/>
      </w:pPr>
      <w:r>
        <w:t>Go to https://aistudio.google.com and sign in with a Google account.</w:t>
      </w:r>
    </w:p>
    <w:p w14:paraId="482F3D7C" w14:textId="77777777" w:rsidR="00AC124F" w:rsidRDefault="74AEE93A">
      <w:pPr>
        <w:pStyle w:val="ListBullet"/>
      </w:pPr>
      <w:r>
        <w:t>Open the API Keys section.</w:t>
      </w:r>
    </w:p>
    <w:p w14:paraId="6776BF9C" w14:textId="77777777" w:rsidR="00AC124F" w:rsidRDefault="74AEE93A">
      <w:pPr>
        <w:pStyle w:val="ListBullet"/>
      </w:pPr>
      <w:r>
        <w:t>Click Create API Key.</w:t>
      </w:r>
    </w:p>
    <w:p w14:paraId="027C3441" w14:textId="77777777" w:rsidR="00AC124F" w:rsidRDefault="74AEE93A">
      <w:pPr>
        <w:pStyle w:val="ListBullet"/>
      </w:pPr>
      <w:r>
        <w:t>Copy the generated key and store it securely.</w:t>
      </w:r>
    </w:p>
    <w:p w14:paraId="0F3B4C05" w14:textId="25C260C8" w:rsidR="00AC124F" w:rsidRDefault="74AEE93A">
      <w:pPr>
        <w:pStyle w:val="Heading1"/>
      </w:pPr>
      <w:r>
        <w:t xml:space="preserve">Step </w:t>
      </w:r>
      <w:r w:rsidR="320C8DA8">
        <w:t>2</w:t>
      </w:r>
      <w:r>
        <w:t>: Load Environment Variables in Spring Boot</w:t>
      </w:r>
    </w:p>
    <w:p w14:paraId="548FA896" w14:textId="1AE60714" w:rsidR="357152C0" w:rsidRDefault="357152C0" w:rsidP="74AEE93A">
      <w:r w:rsidRPr="74AEE93A">
        <w:t>To use .env files, you can rely on libraries like dotenv-java or spring-dotenv, which allow Spring Boot to load environment variables from a .env file. Here's how you can set it up:</w:t>
      </w:r>
    </w:p>
    <w:p w14:paraId="259BC1FB" w14:textId="33398F0E" w:rsidR="357152C0" w:rsidRDefault="357152C0" w:rsidP="74AEE93A">
      <w:r w:rsidRPr="74AEE93A">
        <w:t>Example Setup with spring-dotenv</w:t>
      </w:r>
    </w:p>
    <w:p w14:paraId="5A60ECA8" w14:textId="4B4D0C8F" w:rsidR="357152C0" w:rsidRDefault="357152C0" w:rsidP="74AEE93A">
      <w:r w:rsidRPr="74AEE93A">
        <w:t>Add the Dependency: Add the spring-dotenv library to your pom.xml:</w:t>
      </w:r>
    </w:p>
    <w:p w14:paraId="458B12E1" w14:textId="7616C8F5" w:rsidR="357152C0" w:rsidRDefault="357152C0" w:rsidP="74AEE93A">
      <w:r w:rsidRPr="74AEE93A">
        <w:t>&lt;dependency&gt;</w:t>
      </w:r>
    </w:p>
    <w:p w14:paraId="0B7C9C66" w14:textId="7604CE3D" w:rsidR="357152C0" w:rsidRDefault="357152C0" w:rsidP="74AEE93A">
      <w:r w:rsidRPr="74AEE93A">
        <w:t xml:space="preserve">   &lt;groupId&gt;io.github.cdimascio&lt;/groupId&gt;</w:t>
      </w:r>
    </w:p>
    <w:p w14:paraId="5355A009" w14:textId="5D98E365" w:rsidR="357152C0" w:rsidRDefault="357152C0" w:rsidP="74AEE93A">
      <w:r w:rsidRPr="74AEE93A">
        <w:t xml:space="preserve">   &lt;artifactId&gt;spring-dotenv&lt;/artifactId&gt;</w:t>
      </w:r>
    </w:p>
    <w:p w14:paraId="01E394DA" w14:textId="3AC44B76" w:rsidR="357152C0" w:rsidRDefault="357152C0" w:rsidP="74AEE93A">
      <w:r w:rsidRPr="74AEE93A">
        <w:t xml:space="preserve">   &lt;version&gt;2.2.0&lt;/version&gt;</w:t>
      </w:r>
    </w:p>
    <w:p w14:paraId="213ED642" w14:textId="501F9E82" w:rsidR="357152C0" w:rsidRDefault="357152C0" w:rsidP="74AEE93A">
      <w:r w:rsidRPr="74AEE93A">
        <w:t>&lt;/dependency&gt;</w:t>
      </w:r>
    </w:p>
    <w:p w14:paraId="3D853D51" w14:textId="075800C5" w:rsidR="74AEE93A" w:rsidRDefault="74AEE93A" w:rsidP="74AEE93A"/>
    <w:p w14:paraId="0B363AEB" w14:textId="7A1A44B9" w:rsidR="357152C0" w:rsidRDefault="357152C0" w:rsidP="74AEE93A">
      <w:r w:rsidRPr="74AEE93A">
        <w:t>Create a .env File: Place the .env file in the root of your project (same level as pom.xml):</w:t>
      </w:r>
    </w:p>
    <w:p w14:paraId="379D352B" w14:textId="67569A3B" w:rsidR="357152C0" w:rsidRDefault="357152C0" w:rsidP="74AEE93A">
      <w:r w:rsidRPr="74AEE93A">
        <w:t>GEMINI_API_KEY=1234</w:t>
      </w:r>
    </w:p>
    <w:p w14:paraId="6364708E" w14:textId="77777777" w:rsidR="00AC124F" w:rsidRDefault="00BA5AEF">
      <w:pPr>
        <w:pStyle w:val="Heading1"/>
      </w:pPr>
      <w:r>
        <w:t>Step 4: Configure application.properties</w:t>
      </w:r>
    </w:p>
    <w:p w14:paraId="22D9F362" w14:textId="39A95191" w:rsidR="00AC124F" w:rsidRDefault="49AC3E42">
      <w:pPr>
        <w:pStyle w:val="ListBullet"/>
      </w:pPr>
      <w:r w:rsidRPr="74AEE93A">
        <w:rPr>
          <w:rFonts w:ascii="Cambria" w:eastAsia="Cambria" w:hAnsi="Cambria" w:cs="Cambria"/>
          <w:color w:val="000000" w:themeColor="text1"/>
        </w:rPr>
        <w:t>spring.ai.google.genai.api-key</w:t>
      </w:r>
      <w:r w:rsidRPr="74AEE93A">
        <w:t xml:space="preserve"> </w:t>
      </w:r>
      <w:r w:rsidR="74AEE93A">
        <w:t>=${GEMINI_API_KEY}</w:t>
      </w:r>
    </w:p>
    <w:p w14:paraId="490F54AE" w14:textId="77777777" w:rsidR="00860492" w:rsidRDefault="00860492" w:rsidP="00860492">
      <w:pPr>
        <w:pStyle w:val="ListBullet"/>
        <w:numPr>
          <w:ilvl w:val="0"/>
          <w:numId w:val="0"/>
        </w:numPr>
        <w:ind w:left="360" w:hanging="360"/>
      </w:pPr>
    </w:p>
    <w:p w14:paraId="17A7A5D5" w14:textId="72AB0D4C" w:rsidR="00860492" w:rsidRDefault="00860492" w:rsidP="00860492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860492">
        <w:rPr>
          <w:b/>
          <w:bCs/>
        </w:rPr>
        <w:t>Alternative: Use Environment Variables Directly</w:t>
      </w:r>
    </w:p>
    <w:p w14:paraId="59045493" w14:textId="4A775618" w:rsidR="00E71A23" w:rsidRDefault="00E71A23" w:rsidP="00860492">
      <w:pPr>
        <w:pStyle w:val="ListBullet"/>
        <w:numPr>
          <w:ilvl w:val="0"/>
          <w:numId w:val="0"/>
        </w:numPr>
        <w:ind w:left="360" w:hanging="360"/>
      </w:pPr>
      <w:r w:rsidRPr="00E71A23">
        <w:t>Spring Boot supports environment variables out of the box. Instead of using a .env file, you can define environment variables in your system or deployment environment. For example:</w:t>
      </w:r>
    </w:p>
    <w:p w14:paraId="0745A91D" w14:textId="45C6A7E8" w:rsidR="00E71A23" w:rsidRDefault="00E71A23" w:rsidP="00E71A23">
      <w:pPr>
        <w:pStyle w:val="ListBullet"/>
        <w:numPr>
          <w:ilvl w:val="0"/>
          <w:numId w:val="0"/>
        </w:numPr>
        <w:ind w:left="360"/>
      </w:pPr>
      <w:r>
        <w:t xml:space="preserve">     export  </w:t>
      </w:r>
      <w:r>
        <w:t>GEMINI_API_KEY</w:t>
      </w:r>
      <w:r>
        <w:t>=1234</w:t>
      </w:r>
    </w:p>
    <w:p w14:paraId="7E5CEA9E" w14:textId="73C47682" w:rsidR="00F265F4" w:rsidRDefault="00F265F4" w:rsidP="00E71A23">
      <w:pPr>
        <w:pStyle w:val="ListBullet"/>
        <w:numPr>
          <w:ilvl w:val="0"/>
          <w:numId w:val="0"/>
        </w:numPr>
        <w:ind w:left="360"/>
      </w:pPr>
      <w:r w:rsidRPr="00F265F4">
        <w:t>These variables can then be referenced in application.properties using the ${} syntax.</w:t>
      </w:r>
    </w:p>
    <w:p w14:paraId="1AA2B917" w14:textId="77777777" w:rsidR="00AC124F" w:rsidRDefault="00BA5AEF">
      <w:pPr>
        <w:pStyle w:val="Heading1"/>
      </w:pPr>
      <w:r>
        <w:t>Best Practices</w:t>
      </w:r>
    </w:p>
    <w:p w14:paraId="55E45950" w14:textId="77777777" w:rsidR="00AC124F" w:rsidRDefault="74AEE93A">
      <w:pPr>
        <w:pStyle w:val="ListBullet"/>
      </w:pPr>
      <w:r>
        <w:t>Never commit .env files to Git.</w:t>
      </w:r>
    </w:p>
    <w:p w14:paraId="18B77478" w14:textId="77777777" w:rsidR="00AC124F" w:rsidRDefault="74AEE93A">
      <w:pPr>
        <w:pStyle w:val="ListBullet"/>
      </w:pPr>
      <w:r>
        <w:t>Add .env to .gitignore.</w:t>
      </w:r>
    </w:p>
    <w:p w14:paraId="00E9ACE3" w14:textId="77777777" w:rsidR="00AC124F" w:rsidRDefault="74AEE93A">
      <w:pPr>
        <w:pStyle w:val="ListBullet"/>
      </w:pPr>
      <w:r>
        <w:t>Use environment variables in production.</w:t>
      </w:r>
    </w:p>
    <w:p w14:paraId="0A84EDA7" w14:textId="5C26A670" w:rsidR="00AC124F" w:rsidRDefault="00BA5AEF">
      <w:r>
        <w:br/>
      </w:r>
    </w:p>
    <w:sectPr w:rsidR="00AC12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5DF01E"/>
    <w:multiLevelType w:val="hybridMultilevel"/>
    <w:tmpl w:val="EF286DA0"/>
    <w:lvl w:ilvl="0" w:tplc="16087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38B1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BE8D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C2C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44E7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AA47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FC38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8A6F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5A4F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E97520"/>
    <w:multiLevelType w:val="hybridMultilevel"/>
    <w:tmpl w:val="E00CBC98"/>
    <w:lvl w:ilvl="0" w:tplc="8DA42E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F668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0CF5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6EAD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022E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F060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F846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8EA5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9488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058137">
    <w:abstractNumId w:val="10"/>
  </w:num>
  <w:num w:numId="2" w16cid:durableId="1875192038">
    <w:abstractNumId w:val="9"/>
  </w:num>
  <w:num w:numId="3" w16cid:durableId="2010867499">
    <w:abstractNumId w:val="8"/>
  </w:num>
  <w:num w:numId="4" w16cid:durableId="585502695">
    <w:abstractNumId w:val="6"/>
  </w:num>
  <w:num w:numId="5" w16cid:durableId="468278707">
    <w:abstractNumId w:val="5"/>
  </w:num>
  <w:num w:numId="6" w16cid:durableId="1403942195">
    <w:abstractNumId w:val="4"/>
  </w:num>
  <w:num w:numId="7" w16cid:durableId="1007758043">
    <w:abstractNumId w:val="7"/>
  </w:num>
  <w:num w:numId="8" w16cid:durableId="545870058">
    <w:abstractNumId w:val="3"/>
  </w:num>
  <w:num w:numId="9" w16cid:durableId="1107891105">
    <w:abstractNumId w:val="2"/>
  </w:num>
  <w:num w:numId="10" w16cid:durableId="429932889">
    <w:abstractNumId w:val="1"/>
  </w:num>
  <w:num w:numId="11" w16cid:durableId="83691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0492"/>
    <w:rsid w:val="00AA1D8D"/>
    <w:rsid w:val="00AC124F"/>
    <w:rsid w:val="00B47730"/>
    <w:rsid w:val="00BA5AEF"/>
    <w:rsid w:val="00CB0664"/>
    <w:rsid w:val="00E53676"/>
    <w:rsid w:val="00E71A23"/>
    <w:rsid w:val="00F265F4"/>
    <w:rsid w:val="00FC693F"/>
    <w:rsid w:val="13754950"/>
    <w:rsid w:val="17CA9B43"/>
    <w:rsid w:val="27DD32D4"/>
    <w:rsid w:val="320C8DA8"/>
    <w:rsid w:val="357152C0"/>
    <w:rsid w:val="3B9EBB13"/>
    <w:rsid w:val="49AC3E42"/>
    <w:rsid w:val="74AEE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D6B5880-BDB5-41AE-8E81-D00D970D0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8a45382-bc25-41e8-9c22-59141988be9a}" enabled="0" method="" siteId="{58a45382-bc25-41e8-9c22-59141988be9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232</Words>
  <Characters>1325</Characters>
  <Application>Microsoft Office Word</Application>
  <DocSecurity>0</DocSecurity>
  <Lines>11</Lines>
  <Paragraphs>3</Paragraphs>
  <ScaleCrop>false</ScaleCrop>
  <Manager/>
  <Company/>
  <LinksUpToDate>false</LinksUpToDate>
  <CharactersWithSpaces>1554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Chitre</dc:creator>
  <cp:keywords/>
  <dc:description>generated by python-docx</dc:description>
  <cp:lastModifiedBy>Nikita Chitre</cp:lastModifiedBy>
  <cp:revision>5</cp:revision>
  <dcterms:created xsi:type="dcterms:W3CDTF">2026-09-14T14:11:00Z</dcterms:created>
  <dcterms:modified xsi:type="dcterms:W3CDTF">2026-09-14T14:39:00Z</dcterms:modified>
  <cp:category/>
</cp:coreProperties>
</file>